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71957" w14:textId="1C69D137" w:rsidR="00094458" w:rsidRDefault="00000000">
      <w:pPr>
        <w:pStyle w:val="Title"/>
      </w:pPr>
      <w:r>
        <w:rPr>
          <w:rFonts w:ascii="Aptos" w:hAnsi="Aptos"/>
        </w:rPr>
        <w:t>Pop-Up Event Planning</w:t>
      </w:r>
      <w:r w:rsidR="00C54A49">
        <w:rPr>
          <w:rFonts w:ascii="Aptos" w:hAnsi="Aptos"/>
        </w:rPr>
        <w:t xml:space="preserve"> NYC</w:t>
      </w:r>
    </w:p>
    <w:p w14:paraId="14A41D89" w14:textId="77777777" w:rsidR="00094458" w:rsidRDefault="00000000">
      <w:pPr>
        <w:pStyle w:val="SubtitleCustom"/>
      </w:pPr>
      <w:r>
        <w:t>Planning considerations for a food or hospitality pop-up, from concept through closeout</w:t>
      </w:r>
    </w:p>
    <w:p w14:paraId="770DDF37" w14:textId="77777777" w:rsidR="00094458" w:rsidRDefault="00094458">
      <w:pPr>
        <w:spacing w:after="20"/>
      </w:pPr>
    </w:p>
    <w:p w14:paraId="6A394800" w14:textId="77777777" w:rsidR="00094458" w:rsidRDefault="00000000">
      <w:pPr>
        <w:pStyle w:val="Heading1"/>
      </w:pPr>
      <w:r>
        <w:rPr>
          <w:rFonts w:ascii="Aptos" w:hAnsi="Aptos"/>
        </w:rPr>
        <w:t>1. Get Clear on the Event Before You Spend Money</w:t>
      </w:r>
    </w:p>
    <w:p w14:paraId="328C0E21" w14:textId="6B3ACE95" w:rsidR="00094458" w:rsidRDefault="00000000">
      <w:r>
        <w:t>Do</w:t>
      </w:r>
      <w:r w:rsidR="000C72C2">
        <w:t>n't start</w:t>
      </w:r>
      <w:r>
        <w:t xml:space="preserve"> with decorations, flyers, equipment rentals, or a large food order. Begin by defining the event itself. You should be able to explain the pop-up in a few sentences: what it is, who it is for, what you are selling, where it will happen, how guests will buy, and what a successful event looks like.</w:t>
      </w:r>
    </w:p>
    <w:p w14:paraId="4206D191" w14:textId="77777777" w:rsidR="00094458" w:rsidRDefault="00000000">
      <w:r>
        <w:t>Before committing money, confirm these points:</w:t>
      </w:r>
    </w:p>
    <w:p w14:paraId="1AA28FC1" w14:textId="77777777" w:rsidR="00094458" w:rsidRDefault="00000000">
      <w:pPr>
        <w:pStyle w:val="ListBullet"/>
        <w:spacing w:after="50"/>
      </w:pPr>
      <w:r>
        <w:t>The purpose of the pop-up: revenue, concept testing, brand exposure, collaboration, menu launch, fundraising, or another specific goal.</w:t>
      </w:r>
    </w:p>
    <w:p w14:paraId="69719E0D" w14:textId="77777777" w:rsidR="00094458" w:rsidRDefault="00000000">
      <w:pPr>
        <w:pStyle w:val="ListBullet"/>
        <w:spacing w:after="50"/>
      </w:pPr>
      <w:r>
        <w:t>The customer you expect to attend and why the event should appeal to that customer.</w:t>
      </w:r>
    </w:p>
    <w:p w14:paraId="46C948BE" w14:textId="77777777" w:rsidR="00094458" w:rsidRDefault="00000000">
      <w:pPr>
        <w:pStyle w:val="ListBullet"/>
        <w:spacing w:after="50"/>
      </w:pPr>
      <w:r>
        <w:t>The event format: walk-up service, reservations, prepaid tickets, seated dining, takeout, tasting, market booth, or another format.</w:t>
      </w:r>
    </w:p>
    <w:p w14:paraId="32F869B4" w14:textId="77777777" w:rsidR="00094458" w:rsidRDefault="00000000">
      <w:pPr>
        <w:pStyle w:val="ListBullet"/>
        <w:spacing w:after="50"/>
      </w:pPr>
      <w:r>
        <w:t>The expected number of guests, the realistic service capacity, and the maximum capacity allowed by the venue.</w:t>
      </w:r>
    </w:p>
    <w:p w14:paraId="7EFBFF92" w14:textId="77777777" w:rsidR="00094458" w:rsidRDefault="00000000">
      <w:pPr>
        <w:pStyle w:val="ListBullet"/>
        <w:spacing w:after="50"/>
      </w:pPr>
      <w:r>
        <w:t xml:space="preserve">Your average expected customer </w:t>
      </w:r>
      <w:proofErr w:type="gramStart"/>
      <w:r>
        <w:t>spend</w:t>
      </w:r>
      <w:proofErr w:type="gramEnd"/>
      <w:r>
        <w:t xml:space="preserve"> and the sales level you need for the event to make financial sense.</w:t>
      </w:r>
    </w:p>
    <w:p w14:paraId="2488746F" w14:textId="77777777" w:rsidR="00094458" w:rsidRDefault="00000000">
      <w:pPr>
        <w:pStyle w:val="ListBullet"/>
        <w:spacing w:after="50"/>
      </w:pPr>
      <w:r>
        <w:t>The exact service hours, plus setup and breakdown time.</w:t>
      </w:r>
    </w:p>
    <w:tbl>
      <w:tblPr>
        <w:tblW w:w="0" w:type="auto"/>
        <w:jc w:val="center"/>
        <w:tblLayout w:type="fixed"/>
        <w:tblLook w:val="04A0" w:firstRow="1" w:lastRow="0" w:firstColumn="1" w:lastColumn="0" w:noHBand="0" w:noVBand="1"/>
      </w:tblPr>
      <w:tblGrid>
        <w:gridCol w:w="9878"/>
      </w:tblGrid>
      <w:tr w:rsidR="00094458" w14:paraId="4ADEE0A0" w14:textId="77777777">
        <w:trPr>
          <w:cantSplit/>
          <w:jc w:val="center"/>
        </w:trPr>
        <w:tc>
          <w:tcPr>
            <w:tcW w:w="9878" w:type="dxa"/>
            <w:shd w:val="clear" w:color="auto" w:fill="EAF1F8"/>
            <w:tcMar>
              <w:top w:w="120" w:type="dxa"/>
              <w:left w:w="150" w:type="dxa"/>
              <w:bottom w:w="120" w:type="dxa"/>
              <w:right w:w="150" w:type="dxa"/>
            </w:tcMar>
          </w:tcPr>
          <w:p w14:paraId="21E78B7C" w14:textId="0C1DA432" w:rsidR="00094458" w:rsidRDefault="00000000">
            <w:pPr>
              <w:pStyle w:val="Callout"/>
            </w:pPr>
            <w:r>
              <w:rPr>
                <w:b/>
                <w:color w:val="17365D"/>
              </w:rPr>
              <w:t xml:space="preserve">Important: </w:t>
            </w:r>
            <w:r>
              <w:t>Attendance and capacity are not the same thing. A room may legally hold 100 people</w:t>
            </w:r>
            <w:r w:rsidR="000C72C2">
              <w:t>, but your kitchen or service line may</w:t>
            </w:r>
            <w:r>
              <w:t xml:space="preserve"> only handle 50 orders in the time available.</w:t>
            </w:r>
          </w:p>
        </w:tc>
      </w:tr>
    </w:tbl>
    <w:p w14:paraId="635C2607" w14:textId="77777777" w:rsidR="00094458" w:rsidRDefault="00094458">
      <w:pPr>
        <w:spacing w:after="20"/>
      </w:pPr>
    </w:p>
    <w:p w14:paraId="612BB475" w14:textId="77777777" w:rsidR="00094458" w:rsidRDefault="00000000">
      <w:pPr>
        <w:pStyle w:val="Heading1"/>
      </w:pPr>
      <w:r>
        <w:rPr>
          <w:rFonts w:ascii="Aptos" w:hAnsi="Aptos"/>
        </w:rPr>
        <w:t xml:space="preserve">2. Build the Timeline Backward </w:t>
      </w:r>
      <w:proofErr w:type="gramStart"/>
      <w:r>
        <w:rPr>
          <w:rFonts w:ascii="Aptos" w:hAnsi="Aptos"/>
        </w:rPr>
        <w:t>From</w:t>
      </w:r>
      <w:proofErr w:type="gramEnd"/>
      <w:r>
        <w:rPr>
          <w:rFonts w:ascii="Aptos" w:hAnsi="Aptos"/>
        </w:rPr>
        <w:t xml:space="preserve"> Event Day</w:t>
      </w:r>
    </w:p>
    <w:p w14:paraId="64B6C524" w14:textId="4C64D4B1" w:rsidR="00094458" w:rsidRDefault="000C72C2">
      <w:r>
        <w:t>A pop-up deadline is usually fixed. Work backward from the event date and set deadlines for every major decision. Permit applications, venue approvals, insurance certificates, vendor deposits, printing, and product orders may all require lead time.</w:t>
      </w:r>
    </w:p>
    <w:tbl>
      <w:tblPr>
        <w:tblStyle w:val="TableGrid"/>
        <w:tblW w:w="11532" w:type="dxa"/>
        <w:jc w:val="center"/>
        <w:tblLayout w:type="fixed"/>
        <w:tblLook w:val="04A0" w:firstRow="1" w:lastRow="0" w:firstColumn="1" w:lastColumn="0" w:noHBand="0" w:noVBand="1"/>
      </w:tblPr>
      <w:tblGrid>
        <w:gridCol w:w="2277"/>
        <w:gridCol w:w="9255"/>
      </w:tblGrid>
      <w:tr w:rsidR="00094458" w14:paraId="7E76D812" w14:textId="77777777" w:rsidTr="005B0857">
        <w:trPr>
          <w:cantSplit/>
          <w:trHeight w:val="578"/>
          <w:jc w:val="center"/>
        </w:trPr>
        <w:tc>
          <w:tcPr>
            <w:tcW w:w="2277" w:type="dxa"/>
            <w:shd w:val="clear" w:color="auto" w:fill="17365D"/>
            <w:tcMar>
              <w:top w:w="90" w:type="dxa"/>
              <w:left w:w="110" w:type="dxa"/>
              <w:bottom w:w="90" w:type="dxa"/>
              <w:right w:w="110" w:type="dxa"/>
            </w:tcMar>
          </w:tcPr>
          <w:p w14:paraId="52B5F1B6" w14:textId="77777777" w:rsidR="00094458" w:rsidRDefault="00000000" w:rsidP="005B0857">
            <w:pPr>
              <w:spacing w:after="0"/>
            </w:pPr>
            <w:r>
              <w:rPr>
                <w:b/>
                <w:color w:val="FFFFFF"/>
                <w:sz w:val="18"/>
              </w:rPr>
              <w:t>Timing</w:t>
            </w:r>
          </w:p>
        </w:tc>
        <w:tc>
          <w:tcPr>
            <w:tcW w:w="9255" w:type="dxa"/>
            <w:shd w:val="clear" w:color="auto" w:fill="17365D"/>
            <w:tcMar>
              <w:top w:w="90" w:type="dxa"/>
              <w:left w:w="110" w:type="dxa"/>
              <w:bottom w:w="90" w:type="dxa"/>
              <w:right w:w="110" w:type="dxa"/>
            </w:tcMar>
          </w:tcPr>
          <w:p w14:paraId="2906A1B8" w14:textId="07A16DF2" w:rsidR="00094458" w:rsidRDefault="00000000" w:rsidP="005B0857">
            <w:pPr>
              <w:spacing w:after="0"/>
            </w:pPr>
            <w:r>
              <w:rPr>
                <w:b/>
                <w:color w:val="FFFFFF"/>
                <w:sz w:val="18"/>
              </w:rPr>
              <w:t>What should be settled</w:t>
            </w:r>
            <w:r w:rsidR="000C72C2">
              <w:rPr>
                <w:b/>
                <w:color w:val="FFFFFF"/>
                <w:sz w:val="18"/>
              </w:rPr>
              <w:t>?</w:t>
            </w:r>
          </w:p>
        </w:tc>
      </w:tr>
      <w:tr w:rsidR="00094458" w14:paraId="7D42C43C" w14:textId="77777777" w:rsidTr="005B0857">
        <w:trPr>
          <w:cantSplit/>
          <w:trHeight w:val="804"/>
          <w:jc w:val="center"/>
        </w:trPr>
        <w:tc>
          <w:tcPr>
            <w:tcW w:w="2277" w:type="dxa"/>
            <w:shd w:val="clear" w:color="auto" w:fill="F3F5F7"/>
            <w:tcMar>
              <w:top w:w="90" w:type="dxa"/>
              <w:left w:w="110" w:type="dxa"/>
              <w:bottom w:w="90" w:type="dxa"/>
              <w:right w:w="110" w:type="dxa"/>
            </w:tcMar>
          </w:tcPr>
          <w:p w14:paraId="304C2EA4" w14:textId="77777777" w:rsidR="00094458" w:rsidRDefault="00000000" w:rsidP="005B0857">
            <w:pPr>
              <w:spacing w:after="0"/>
            </w:pPr>
            <w:r>
              <w:rPr>
                <w:b/>
                <w:sz w:val="18"/>
              </w:rPr>
              <w:t>6-8+ weeks out</w:t>
            </w:r>
          </w:p>
        </w:tc>
        <w:tc>
          <w:tcPr>
            <w:tcW w:w="9255" w:type="dxa"/>
            <w:tcMar>
              <w:top w:w="90" w:type="dxa"/>
              <w:left w:w="110" w:type="dxa"/>
              <w:bottom w:w="90" w:type="dxa"/>
              <w:right w:w="110" w:type="dxa"/>
            </w:tcMar>
          </w:tcPr>
          <w:p w14:paraId="75A6060B" w14:textId="77777777" w:rsidR="00094458" w:rsidRDefault="00000000" w:rsidP="005B0857">
            <w:pPr>
              <w:spacing w:after="0"/>
            </w:pPr>
            <w:r>
              <w:rPr>
                <w:sz w:val="18"/>
              </w:rPr>
              <w:t>Confirm concept, date, budget range, venue options, permit needs, insurance needs, event format, and preliminary menu.</w:t>
            </w:r>
          </w:p>
        </w:tc>
      </w:tr>
      <w:tr w:rsidR="00094458" w14:paraId="665D310F" w14:textId="77777777" w:rsidTr="005B0857">
        <w:trPr>
          <w:cantSplit/>
          <w:trHeight w:val="779"/>
          <w:jc w:val="center"/>
        </w:trPr>
        <w:tc>
          <w:tcPr>
            <w:tcW w:w="2277" w:type="dxa"/>
            <w:shd w:val="clear" w:color="auto" w:fill="F3F5F7"/>
            <w:tcMar>
              <w:top w:w="90" w:type="dxa"/>
              <w:left w:w="110" w:type="dxa"/>
              <w:bottom w:w="90" w:type="dxa"/>
              <w:right w:w="110" w:type="dxa"/>
            </w:tcMar>
          </w:tcPr>
          <w:p w14:paraId="056F35E6" w14:textId="77777777" w:rsidR="00094458" w:rsidRDefault="00000000" w:rsidP="005B0857">
            <w:pPr>
              <w:spacing w:after="0"/>
            </w:pPr>
            <w:r>
              <w:rPr>
                <w:b/>
                <w:sz w:val="18"/>
              </w:rPr>
              <w:t>4-6 weeks out</w:t>
            </w:r>
          </w:p>
        </w:tc>
        <w:tc>
          <w:tcPr>
            <w:tcW w:w="9255" w:type="dxa"/>
            <w:tcMar>
              <w:top w:w="90" w:type="dxa"/>
              <w:left w:w="110" w:type="dxa"/>
              <w:bottom w:w="90" w:type="dxa"/>
              <w:right w:w="110" w:type="dxa"/>
            </w:tcMar>
          </w:tcPr>
          <w:p w14:paraId="16737506" w14:textId="77777777" w:rsidR="00094458" w:rsidRDefault="00000000" w:rsidP="005B0857">
            <w:pPr>
              <w:spacing w:after="0"/>
            </w:pPr>
            <w:r>
              <w:rPr>
                <w:sz w:val="18"/>
              </w:rPr>
              <w:t>Secure the venue, start permit applications, confirm vendors, finalize the service model, begin marketing, and confirm equipment needs.</w:t>
            </w:r>
          </w:p>
        </w:tc>
      </w:tr>
      <w:tr w:rsidR="00094458" w14:paraId="456BAD82" w14:textId="77777777" w:rsidTr="005B0857">
        <w:trPr>
          <w:cantSplit/>
          <w:trHeight w:val="402"/>
          <w:jc w:val="center"/>
        </w:trPr>
        <w:tc>
          <w:tcPr>
            <w:tcW w:w="2277" w:type="dxa"/>
            <w:shd w:val="clear" w:color="auto" w:fill="F3F5F7"/>
            <w:tcMar>
              <w:top w:w="90" w:type="dxa"/>
              <w:left w:w="110" w:type="dxa"/>
              <w:bottom w:w="90" w:type="dxa"/>
              <w:right w:w="110" w:type="dxa"/>
            </w:tcMar>
          </w:tcPr>
          <w:p w14:paraId="202FEA09" w14:textId="77777777" w:rsidR="00094458" w:rsidRDefault="00000000" w:rsidP="005B0857">
            <w:pPr>
              <w:spacing w:after="0"/>
            </w:pPr>
            <w:r>
              <w:rPr>
                <w:b/>
                <w:sz w:val="18"/>
              </w:rPr>
              <w:t>2-4 weeks out</w:t>
            </w:r>
          </w:p>
        </w:tc>
        <w:tc>
          <w:tcPr>
            <w:tcW w:w="9255" w:type="dxa"/>
            <w:tcMar>
              <w:top w:w="90" w:type="dxa"/>
              <w:left w:w="110" w:type="dxa"/>
              <w:bottom w:w="90" w:type="dxa"/>
              <w:right w:w="110" w:type="dxa"/>
            </w:tcMar>
          </w:tcPr>
          <w:p w14:paraId="69323016" w14:textId="77777777" w:rsidR="00094458" w:rsidRDefault="00000000" w:rsidP="005B0857">
            <w:pPr>
              <w:spacing w:after="0"/>
            </w:pPr>
            <w:r>
              <w:rPr>
                <w:sz w:val="18"/>
              </w:rPr>
              <w:t>Finalize pricing, staffing, ordering plan, production plan, rentals, signage, ticketing/reservations, and guest-flow plan.</w:t>
            </w:r>
          </w:p>
        </w:tc>
      </w:tr>
      <w:tr w:rsidR="00094458" w14:paraId="4B1790D6" w14:textId="77777777" w:rsidTr="005B0857">
        <w:trPr>
          <w:cantSplit/>
          <w:trHeight w:val="779"/>
          <w:jc w:val="center"/>
        </w:trPr>
        <w:tc>
          <w:tcPr>
            <w:tcW w:w="2277" w:type="dxa"/>
            <w:shd w:val="clear" w:color="auto" w:fill="F3F5F7"/>
            <w:tcMar>
              <w:top w:w="90" w:type="dxa"/>
              <w:left w:w="110" w:type="dxa"/>
              <w:bottom w:w="90" w:type="dxa"/>
              <w:right w:w="110" w:type="dxa"/>
            </w:tcMar>
          </w:tcPr>
          <w:p w14:paraId="4EEC352F" w14:textId="77777777" w:rsidR="00094458" w:rsidRDefault="00000000" w:rsidP="005B0857">
            <w:pPr>
              <w:spacing w:after="0"/>
            </w:pPr>
            <w:r>
              <w:rPr>
                <w:b/>
                <w:sz w:val="18"/>
              </w:rPr>
              <w:lastRenderedPageBreak/>
              <w:t>1 week out</w:t>
            </w:r>
          </w:p>
        </w:tc>
        <w:tc>
          <w:tcPr>
            <w:tcW w:w="9255" w:type="dxa"/>
            <w:tcMar>
              <w:top w:w="90" w:type="dxa"/>
              <w:left w:w="110" w:type="dxa"/>
              <w:bottom w:w="90" w:type="dxa"/>
              <w:right w:w="110" w:type="dxa"/>
            </w:tcMar>
          </w:tcPr>
          <w:p w14:paraId="56C12790" w14:textId="77777777" w:rsidR="00094458" w:rsidRDefault="00000000" w:rsidP="005B0857">
            <w:pPr>
              <w:spacing w:after="0"/>
            </w:pPr>
            <w:r>
              <w:rPr>
                <w:sz w:val="18"/>
              </w:rPr>
              <w:t>Confirm headcount or sales forecast, vendor deliveries, staff schedule, equipment, permits, payment system, packing list, and contingency supplies.</w:t>
            </w:r>
          </w:p>
        </w:tc>
      </w:tr>
      <w:tr w:rsidR="00094458" w14:paraId="5E57EADA" w14:textId="77777777" w:rsidTr="005B0857">
        <w:trPr>
          <w:cantSplit/>
          <w:trHeight w:val="779"/>
          <w:jc w:val="center"/>
        </w:trPr>
        <w:tc>
          <w:tcPr>
            <w:tcW w:w="2277" w:type="dxa"/>
            <w:shd w:val="clear" w:color="auto" w:fill="F3F5F7"/>
            <w:tcMar>
              <w:top w:w="90" w:type="dxa"/>
              <w:left w:w="110" w:type="dxa"/>
              <w:bottom w:w="90" w:type="dxa"/>
              <w:right w:w="110" w:type="dxa"/>
            </w:tcMar>
          </w:tcPr>
          <w:p w14:paraId="621C2D31" w14:textId="77777777" w:rsidR="00094458" w:rsidRDefault="00000000" w:rsidP="005B0857">
            <w:pPr>
              <w:spacing w:after="0"/>
            </w:pPr>
            <w:r>
              <w:rPr>
                <w:b/>
                <w:sz w:val="18"/>
              </w:rPr>
              <w:t>1-2 days out</w:t>
            </w:r>
          </w:p>
        </w:tc>
        <w:tc>
          <w:tcPr>
            <w:tcW w:w="9255" w:type="dxa"/>
            <w:tcMar>
              <w:top w:w="90" w:type="dxa"/>
              <w:left w:w="110" w:type="dxa"/>
              <w:bottom w:w="90" w:type="dxa"/>
              <w:right w:w="110" w:type="dxa"/>
            </w:tcMar>
          </w:tcPr>
          <w:p w14:paraId="6DFEADA1" w14:textId="77777777" w:rsidR="00094458" w:rsidRDefault="00000000" w:rsidP="005B0857">
            <w:pPr>
              <w:spacing w:after="0"/>
            </w:pPr>
            <w:r>
              <w:rPr>
                <w:sz w:val="18"/>
              </w:rPr>
              <w:t>Complete permitted advance prep, verify purchases, charge devices, print lists/signage, pack nonfood supplies, and re-confirm venue access.</w:t>
            </w:r>
          </w:p>
        </w:tc>
      </w:tr>
      <w:tr w:rsidR="00094458" w14:paraId="631AC5CC" w14:textId="77777777" w:rsidTr="005B0857">
        <w:trPr>
          <w:cantSplit/>
          <w:trHeight w:val="779"/>
          <w:jc w:val="center"/>
        </w:trPr>
        <w:tc>
          <w:tcPr>
            <w:tcW w:w="2277" w:type="dxa"/>
            <w:shd w:val="clear" w:color="auto" w:fill="F3F5F7"/>
            <w:tcMar>
              <w:top w:w="90" w:type="dxa"/>
              <w:left w:w="110" w:type="dxa"/>
              <w:bottom w:w="90" w:type="dxa"/>
              <w:right w:w="110" w:type="dxa"/>
            </w:tcMar>
          </w:tcPr>
          <w:p w14:paraId="6DD9A6A7" w14:textId="77777777" w:rsidR="00094458" w:rsidRDefault="00000000" w:rsidP="005B0857">
            <w:pPr>
              <w:spacing w:after="0"/>
            </w:pPr>
            <w:r>
              <w:rPr>
                <w:b/>
                <w:sz w:val="18"/>
              </w:rPr>
              <w:t>Event day</w:t>
            </w:r>
          </w:p>
        </w:tc>
        <w:tc>
          <w:tcPr>
            <w:tcW w:w="9255" w:type="dxa"/>
            <w:tcMar>
              <w:top w:w="90" w:type="dxa"/>
              <w:left w:w="110" w:type="dxa"/>
              <w:bottom w:w="90" w:type="dxa"/>
              <w:right w:w="110" w:type="dxa"/>
            </w:tcMar>
          </w:tcPr>
          <w:p w14:paraId="51DB3F5D" w14:textId="77777777" w:rsidR="00094458" w:rsidRDefault="00000000" w:rsidP="005B0857">
            <w:pPr>
              <w:spacing w:after="0"/>
            </w:pPr>
            <w:r>
              <w:rPr>
                <w:sz w:val="18"/>
              </w:rPr>
              <w:t>Receive, transport, set up, verify food safety and equipment, brief staff, operate service, monitor inventory, close, clean, and document results.</w:t>
            </w:r>
          </w:p>
        </w:tc>
      </w:tr>
    </w:tbl>
    <w:p w14:paraId="15231C59" w14:textId="77777777" w:rsidR="00094458" w:rsidRDefault="00094458">
      <w:pPr>
        <w:spacing w:after="20"/>
      </w:pPr>
    </w:p>
    <w:p w14:paraId="7F0331C2" w14:textId="77777777" w:rsidR="00094458" w:rsidRDefault="00000000">
      <w:pPr>
        <w:pStyle w:val="Heading1"/>
      </w:pPr>
      <w:r>
        <w:rPr>
          <w:rFonts w:ascii="Aptos" w:hAnsi="Aptos"/>
        </w:rPr>
        <w:t>3. Do Not Choose a Venue on Appearance Alone</w:t>
      </w:r>
    </w:p>
    <w:p w14:paraId="3898DEDB" w14:textId="77777777" w:rsidR="00094458" w:rsidRDefault="00000000">
      <w:r>
        <w:t>The venue is an operating environment, not just a backdrop. Before signing or paying a deposit, find out exactly what is included and what is prohibited. Get the important details in writing. A low rental price can become expensive if you later discover that you need to rent refrigeration, tables, electrical distribution, security, or cleaning services.</w:t>
      </w:r>
    </w:p>
    <w:p w14:paraId="5BAA494E" w14:textId="77777777" w:rsidR="00094458" w:rsidRDefault="00000000">
      <w:r>
        <w:t>Confirm all of the following with the venue:</w:t>
      </w:r>
    </w:p>
    <w:p w14:paraId="2ECB15B2" w14:textId="77777777" w:rsidR="00094458" w:rsidRDefault="00000000" w:rsidP="005B0857">
      <w:pPr>
        <w:pStyle w:val="ListBullet"/>
        <w:numPr>
          <w:ilvl w:val="0"/>
          <w:numId w:val="10"/>
        </w:numPr>
        <w:spacing w:after="50"/>
      </w:pPr>
      <w:r>
        <w:t>Total rental fee, deposit, due dates, cancellation terms, overtime charges, and damage/cleaning charges.</w:t>
      </w:r>
    </w:p>
    <w:p w14:paraId="400C17C5" w14:textId="77777777" w:rsidR="00094458" w:rsidRDefault="00000000" w:rsidP="005B0857">
      <w:pPr>
        <w:pStyle w:val="ListBullet"/>
        <w:numPr>
          <w:ilvl w:val="0"/>
          <w:numId w:val="10"/>
        </w:numPr>
        <w:spacing w:after="50"/>
      </w:pPr>
      <w:r>
        <w:t>Your exact access time for setup and the required time to be completely out of the space.</w:t>
      </w:r>
    </w:p>
    <w:p w14:paraId="2AF8ACB2" w14:textId="77777777" w:rsidR="00094458" w:rsidRDefault="00000000" w:rsidP="005B0857">
      <w:pPr>
        <w:pStyle w:val="ListBullet"/>
        <w:numPr>
          <w:ilvl w:val="0"/>
          <w:numId w:val="10"/>
        </w:numPr>
        <w:spacing w:after="50"/>
      </w:pPr>
      <w:r>
        <w:t>Maximum occupancy and any restrictions on public attendance.</w:t>
      </w:r>
    </w:p>
    <w:p w14:paraId="2105F11F" w14:textId="77777777" w:rsidR="00094458" w:rsidRDefault="00000000" w:rsidP="005B0857">
      <w:pPr>
        <w:pStyle w:val="ListBullet"/>
        <w:numPr>
          <w:ilvl w:val="0"/>
          <w:numId w:val="10"/>
        </w:numPr>
        <w:spacing w:after="50"/>
      </w:pPr>
      <w:r>
        <w:t>Kitchen or prep access, refrigeration/freezer space, sinks, hot water, dishwashing, storage, and ice access.</w:t>
      </w:r>
    </w:p>
    <w:p w14:paraId="7BFFFE89" w14:textId="77777777" w:rsidR="00094458" w:rsidRDefault="00000000" w:rsidP="005B0857">
      <w:pPr>
        <w:pStyle w:val="ListBullet"/>
        <w:numPr>
          <w:ilvl w:val="0"/>
          <w:numId w:val="10"/>
        </w:numPr>
        <w:spacing w:after="50"/>
      </w:pPr>
      <w:r>
        <w:t>Electrical capacity, permitted cooking equipment, open-flame restrictions, ventilation, and generator rules.</w:t>
      </w:r>
    </w:p>
    <w:p w14:paraId="26D4CA87" w14:textId="77777777" w:rsidR="00094458" w:rsidRDefault="00000000" w:rsidP="005B0857">
      <w:pPr>
        <w:pStyle w:val="ListBullet"/>
        <w:numPr>
          <w:ilvl w:val="0"/>
          <w:numId w:val="10"/>
        </w:numPr>
        <w:spacing w:after="50"/>
      </w:pPr>
      <w:r>
        <w:t>Tables, chairs, linens, trash containers, restrooms, parking/loading access, and accessibility.</w:t>
      </w:r>
    </w:p>
    <w:p w14:paraId="4C6A6127" w14:textId="77777777" w:rsidR="00094458" w:rsidRDefault="00000000" w:rsidP="005B0857">
      <w:pPr>
        <w:pStyle w:val="ListBullet"/>
        <w:numPr>
          <w:ilvl w:val="0"/>
          <w:numId w:val="10"/>
        </w:numPr>
        <w:spacing w:after="50"/>
      </w:pPr>
      <w:r>
        <w:t>Whether outside food, beverage, caterers, vendors, entertainment, signage, alcohol, or amplified sound are allowed.</w:t>
      </w:r>
    </w:p>
    <w:p w14:paraId="281DF348" w14:textId="77777777" w:rsidR="00094458" w:rsidRDefault="00000000" w:rsidP="005B0857">
      <w:pPr>
        <w:pStyle w:val="ListBullet"/>
        <w:numPr>
          <w:ilvl w:val="0"/>
          <w:numId w:val="10"/>
        </w:numPr>
        <w:spacing w:after="50"/>
      </w:pPr>
      <w:r>
        <w:t>What insurance or Certificate of Insurance (COI) the venue requires and exactly how the insured parties must be named.</w:t>
      </w:r>
    </w:p>
    <w:tbl>
      <w:tblPr>
        <w:tblW w:w="0" w:type="auto"/>
        <w:jc w:val="center"/>
        <w:tblLayout w:type="fixed"/>
        <w:tblLook w:val="04A0" w:firstRow="1" w:lastRow="0" w:firstColumn="1" w:lastColumn="0" w:noHBand="0" w:noVBand="1"/>
      </w:tblPr>
      <w:tblGrid>
        <w:gridCol w:w="9878"/>
      </w:tblGrid>
      <w:tr w:rsidR="00094458" w14:paraId="58F54336" w14:textId="77777777">
        <w:trPr>
          <w:cantSplit/>
          <w:jc w:val="center"/>
        </w:trPr>
        <w:tc>
          <w:tcPr>
            <w:tcW w:w="9878" w:type="dxa"/>
            <w:shd w:val="clear" w:color="auto" w:fill="EAF1F8"/>
            <w:tcMar>
              <w:top w:w="120" w:type="dxa"/>
              <w:left w:w="150" w:type="dxa"/>
              <w:bottom w:w="120" w:type="dxa"/>
              <w:right w:w="150" w:type="dxa"/>
            </w:tcMar>
          </w:tcPr>
          <w:p w14:paraId="200ACA07" w14:textId="77777777" w:rsidR="00094458" w:rsidRDefault="00000000">
            <w:pPr>
              <w:pStyle w:val="Callout"/>
            </w:pPr>
            <w:r>
              <w:rPr>
                <w:b/>
                <w:color w:val="17365D"/>
              </w:rPr>
              <w:t xml:space="preserve">Do not assume: </w:t>
            </w:r>
            <w:r>
              <w:t>If a venue says it is 'event-ready,' that does not automatically mean it is approved for every type of food preparation, alcohol service, public vending, music, tent, generator, or temporary structure you may want to use.</w:t>
            </w:r>
          </w:p>
        </w:tc>
      </w:tr>
    </w:tbl>
    <w:p w14:paraId="54205232" w14:textId="77777777" w:rsidR="00094458" w:rsidRDefault="00094458">
      <w:pPr>
        <w:spacing w:after="20"/>
      </w:pPr>
    </w:p>
    <w:p w14:paraId="76FE315C" w14:textId="77777777" w:rsidR="00094458" w:rsidRDefault="00000000">
      <w:pPr>
        <w:pStyle w:val="Heading1"/>
      </w:pPr>
      <w:r>
        <w:rPr>
          <w:rFonts w:ascii="Aptos" w:hAnsi="Aptos"/>
        </w:rPr>
        <w:t>4. Confirm Permits, Insurance, Tax, and Other Compliance Early</w:t>
      </w:r>
    </w:p>
    <w:p w14:paraId="10B89787" w14:textId="5E7BE990" w:rsidR="00094458" w:rsidRDefault="005B0857">
      <w:r>
        <w:t>Rules depend on the city, the property, whether the public is invited, whether you sell food or alcohol, and whether the event uses a street, sidewalk, park, or private venue. Check the requirements for the actual location before advertising the event as final.</w:t>
      </w:r>
    </w:p>
    <w:p w14:paraId="1499C853" w14:textId="77777777" w:rsidR="00094458" w:rsidRDefault="00000000">
      <w:r>
        <w:t>Depending on the event, you may need to address:</w:t>
      </w:r>
    </w:p>
    <w:p w14:paraId="6AA6C70E" w14:textId="77777777" w:rsidR="00094458" w:rsidRDefault="00000000" w:rsidP="005B0857">
      <w:pPr>
        <w:pStyle w:val="ListBullet"/>
        <w:numPr>
          <w:ilvl w:val="0"/>
          <w:numId w:val="11"/>
        </w:numPr>
        <w:spacing w:after="50"/>
      </w:pPr>
      <w:r>
        <w:t>Temporary food-service or food-vending permits.</w:t>
      </w:r>
    </w:p>
    <w:p w14:paraId="1B2F590D" w14:textId="77777777" w:rsidR="00094458" w:rsidRDefault="00000000" w:rsidP="005B0857">
      <w:pPr>
        <w:pStyle w:val="ListBullet"/>
        <w:numPr>
          <w:ilvl w:val="0"/>
          <w:numId w:val="11"/>
        </w:numPr>
        <w:spacing w:after="50"/>
      </w:pPr>
      <w:r>
        <w:t>Food-handler or food-protection certification.</w:t>
      </w:r>
    </w:p>
    <w:p w14:paraId="02780FF5" w14:textId="77777777" w:rsidR="00094458" w:rsidRDefault="00000000" w:rsidP="005B0857">
      <w:pPr>
        <w:pStyle w:val="ListBullet"/>
        <w:numPr>
          <w:ilvl w:val="0"/>
          <w:numId w:val="11"/>
        </w:numPr>
        <w:spacing w:after="50"/>
      </w:pPr>
      <w:r>
        <w:t>Street, sidewalk, park, plaza, or special-event permits.</w:t>
      </w:r>
    </w:p>
    <w:p w14:paraId="5308E160" w14:textId="77777777" w:rsidR="00094458" w:rsidRDefault="00000000" w:rsidP="005B0857">
      <w:pPr>
        <w:pStyle w:val="ListBullet"/>
        <w:numPr>
          <w:ilvl w:val="0"/>
          <w:numId w:val="11"/>
        </w:numPr>
        <w:spacing w:after="50"/>
      </w:pPr>
      <w:r>
        <w:lastRenderedPageBreak/>
        <w:t>Fire Department requirements for cooking, fuel, tents, canopies, or generators.</w:t>
      </w:r>
    </w:p>
    <w:p w14:paraId="16BB02A3" w14:textId="77777777" w:rsidR="00094458" w:rsidRDefault="00000000" w:rsidP="005B0857">
      <w:pPr>
        <w:pStyle w:val="ListBullet"/>
        <w:numPr>
          <w:ilvl w:val="0"/>
          <w:numId w:val="11"/>
        </w:numPr>
        <w:spacing w:after="50"/>
      </w:pPr>
      <w:r>
        <w:t>Building or occupancy approvals for temporary structures or unusual event setups.</w:t>
      </w:r>
    </w:p>
    <w:p w14:paraId="1F60DAC5" w14:textId="77777777" w:rsidR="00094458" w:rsidRDefault="00000000" w:rsidP="005B0857">
      <w:pPr>
        <w:pStyle w:val="ListBullet"/>
        <w:numPr>
          <w:ilvl w:val="0"/>
          <w:numId w:val="11"/>
        </w:numPr>
        <w:spacing w:after="50"/>
      </w:pPr>
      <w:r>
        <w:t>Alcohol licensing or catering permits if alcohol will be sold or served.</w:t>
      </w:r>
    </w:p>
    <w:p w14:paraId="61B569D7" w14:textId="77777777" w:rsidR="00094458" w:rsidRDefault="00000000" w:rsidP="005B0857">
      <w:pPr>
        <w:pStyle w:val="ListBullet"/>
        <w:numPr>
          <w:ilvl w:val="0"/>
          <w:numId w:val="11"/>
        </w:numPr>
        <w:spacing w:after="50"/>
      </w:pPr>
      <w:r>
        <w:t>Amplified-sound or entertainment permissions.</w:t>
      </w:r>
    </w:p>
    <w:p w14:paraId="07AA58BE" w14:textId="77777777" w:rsidR="00094458" w:rsidRDefault="00000000" w:rsidP="005B0857">
      <w:pPr>
        <w:pStyle w:val="ListBullet"/>
        <w:numPr>
          <w:ilvl w:val="0"/>
          <w:numId w:val="11"/>
        </w:numPr>
        <w:spacing w:after="50"/>
      </w:pPr>
      <w:r>
        <w:t>General liability insurance and venue-required additional insureds.</w:t>
      </w:r>
    </w:p>
    <w:p w14:paraId="2D1B1943" w14:textId="77777777" w:rsidR="00094458" w:rsidRDefault="00000000" w:rsidP="005B0857">
      <w:pPr>
        <w:pStyle w:val="ListBullet"/>
        <w:numPr>
          <w:ilvl w:val="0"/>
          <w:numId w:val="11"/>
        </w:numPr>
        <w:spacing w:after="50"/>
      </w:pPr>
      <w:r>
        <w:t>Sales-tax registration and collection requirements.</w:t>
      </w:r>
    </w:p>
    <w:p w14:paraId="03A4E793" w14:textId="77777777" w:rsidR="00094458" w:rsidRDefault="00000000" w:rsidP="005B0857">
      <w:pPr>
        <w:pStyle w:val="ListBullet"/>
        <w:numPr>
          <w:ilvl w:val="0"/>
          <w:numId w:val="11"/>
        </w:numPr>
        <w:spacing w:after="50"/>
      </w:pPr>
      <w:r>
        <w:t>Written vendor agreements, venue agreements, and cancellation/refund terms.</w:t>
      </w:r>
    </w:p>
    <w:p w14:paraId="6854A9C6" w14:textId="77777777" w:rsidR="00094458" w:rsidRDefault="00000000">
      <w:pPr>
        <w:pStyle w:val="Heading2"/>
      </w:pPr>
      <w:r>
        <w:rPr>
          <w:rFonts w:ascii="Aptos" w:hAnsi="Aptos"/>
        </w:rPr>
        <w:t>Current New York City Notes (September 2026)</w:t>
      </w:r>
    </w:p>
    <w:p w14:paraId="1301F3B0" w14:textId="77777777" w:rsidR="00094458" w:rsidRDefault="00000000">
      <w:r>
        <w:t>If your pop-up will be in New York City, confirm the exact permit path for your event rather than relying on another vendor's experience. Several requirements change depending on whether you are a food vendor, event organizer, street-event producer, or operator on private property.</w:t>
      </w:r>
    </w:p>
    <w:p w14:paraId="4CEE69D9" w14:textId="77777777" w:rsidR="00094458" w:rsidRDefault="00000000" w:rsidP="005B0857">
      <w:pPr>
        <w:pStyle w:val="ListBullet"/>
        <w:numPr>
          <w:ilvl w:val="0"/>
          <w:numId w:val="13"/>
        </w:numPr>
        <w:spacing w:after="50"/>
      </w:pPr>
      <w:r>
        <w:t>NYC requires a Temporary Food Service Establishment Permit to serve food or drinks from a fixed booth or stand at many public-facing special events. NYC currently lists the annual permit fee as $70.</w:t>
      </w:r>
    </w:p>
    <w:p w14:paraId="715F8B89" w14:textId="77777777" w:rsidR="00094458" w:rsidRDefault="00000000" w:rsidP="005B0857">
      <w:pPr>
        <w:pStyle w:val="ListBullet"/>
        <w:numPr>
          <w:ilvl w:val="0"/>
          <w:numId w:val="13"/>
        </w:numPr>
        <w:spacing w:after="50"/>
      </w:pPr>
      <w:r>
        <w:t>For a temporary event with food vendors, NYC Health states that the organizer must notify the Health Department 30 days before the event and provide participating food-vendor permit information. A signed property-owner agreement is required when the event is on privately owned property.</w:t>
      </w:r>
    </w:p>
    <w:p w14:paraId="79790193" w14:textId="77777777" w:rsidR="00094458" w:rsidRDefault="00000000" w:rsidP="005B0857">
      <w:pPr>
        <w:pStyle w:val="ListBullet"/>
        <w:numPr>
          <w:ilvl w:val="0"/>
          <w:numId w:val="13"/>
        </w:numPr>
        <w:spacing w:after="50"/>
      </w:pPr>
      <w:r>
        <w:t>NYC Health requires the on-site supervisor of temporary food operations to hold an acceptable Food Protection Certification.</w:t>
      </w:r>
    </w:p>
    <w:p w14:paraId="323E5984" w14:textId="77777777" w:rsidR="00094458" w:rsidRDefault="00000000" w:rsidP="005B0857">
      <w:pPr>
        <w:pStyle w:val="ListBullet"/>
        <w:numPr>
          <w:ilvl w:val="0"/>
          <w:numId w:val="13"/>
        </w:numPr>
        <w:spacing w:after="50"/>
      </w:pPr>
      <w:r>
        <w:t>Street, sidewalk, curb-lane, and pedestrian-plaza events may require a Street Activity Permit Office (SAPO) permit. Application deadlines vary by event type and size; some street-event categories require submission 14, 30, or 45 days in advance.</w:t>
      </w:r>
    </w:p>
    <w:p w14:paraId="1CFCF333" w14:textId="77777777" w:rsidR="00094458" w:rsidRDefault="00000000" w:rsidP="005B0857">
      <w:pPr>
        <w:pStyle w:val="ListBullet"/>
        <w:numPr>
          <w:ilvl w:val="0"/>
          <w:numId w:val="13"/>
        </w:numPr>
        <w:spacing w:after="50"/>
      </w:pPr>
      <w:r>
        <w:t>NYC street-event guidance also identifies a minimum $1 million insurance requirement for certain street-event categories, with additional insurance possible depending on the event.</w:t>
      </w:r>
    </w:p>
    <w:p w14:paraId="2F0AA1A0" w14:textId="77777777" w:rsidR="00094458" w:rsidRDefault="00000000" w:rsidP="005B0857">
      <w:pPr>
        <w:pStyle w:val="ListBullet"/>
        <w:numPr>
          <w:ilvl w:val="0"/>
          <w:numId w:val="13"/>
        </w:numPr>
        <w:spacing w:after="50"/>
      </w:pPr>
      <w:r>
        <w:t>New York State requires a Certificate of Authority before making taxable sales that require sales-tax collection. The Tax Department generally says to apply at least 20 days before beginning taxable business activity.</w:t>
      </w:r>
    </w:p>
    <w:tbl>
      <w:tblPr>
        <w:tblW w:w="0" w:type="auto"/>
        <w:jc w:val="center"/>
        <w:tblLayout w:type="fixed"/>
        <w:tblLook w:val="04A0" w:firstRow="1" w:lastRow="0" w:firstColumn="1" w:lastColumn="0" w:noHBand="0" w:noVBand="1"/>
      </w:tblPr>
      <w:tblGrid>
        <w:gridCol w:w="9878"/>
      </w:tblGrid>
      <w:tr w:rsidR="00094458" w14:paraId="56EE9BD5" w14:textId="77777777">
        <w:trPr>
          <w:cantSplit/>
          <w:jc w:val="center"/>
        </w:trPr>
        <w:tc>
          <w:tcPr>
            <w:tcW w:w="9878" w:type="dxa"/>
            <w:shd w:val="clear" w:color="auto" w:fill="EAF1F8"/>
            <w:tcMar>
              <w:top w:w="120" w:type="dxa"/>
              <w:left w:w="150" w:type="dxa"/>
              <w:bottom w:w="120" w:type="dxa"/>
              <w:right w:w="150" w:type="dxa"/>
            </w:tcMar>
          </w:tcPr>
          <w:p w14:paraId="45E75682" w14:textId="77777777" w:rsidR="00094458" w:rsidRDefault="00000000">
            <w:pPr>
              <w:pStyle w:val="Callout"/>
            </w:pPr>
            <w:r>
              <w:rPr>
                <w:b/>
                <w:color w:val="17365D"/>
              </w:rPr>
              <w:t xml:space="preserve">Because permits are location-specific: </w:t>
            </w:r>
            <w:r>
              <w:t>If the event is outside New York City, replace the NYC requirements above with the rules for the actual city, county, and state. Do not copy NYC deadlines or permits into another jurisdiction.</w:t>
            </w:r>
          </w:p>
        </w:tc>
      </w:tr>
    </w:tbl>
    <w:p w14:paraId="1ADD15B8" w14:textId="77777777" w:rsidR="00094458" w:rsidRDefault="00094458">
      <w:pPr>
        <w:spacing w:after="20"/>
      </w:pPr>
    </w:p>
    <w:p w14:paraId="2E96F76E" w14:textId="77777777" w:rsidR="00094458" w:rsidRDefault="00000000">
      <w:pPr>
        <w:pStyle w:val="Heading1"/>
      </w:pPr>
      <w:r>
        <w:rPr>
          <w:rFonts w:ascii="Aptos" w:hAnsi="Aptos"/>
        </w:rPr>
        <w:t>5. Know the Numbers Before You Commit to the Event</w:t>
      </w:r>
    </w:p>
    <w:p w14:paraId="709F0AA7" w14:textId="77777777" w:rsidR="00094458" w:rsidRDefault="00000000">
      <w:r>
        <w:t>Sales are not profit. Build the event budget before you lock in major purchases. Separate fixed costs from costs that change with the number of guests or orders.</w:t>
      </w:r>
    </w:p>
    <w:p w14:paraId="2068A4C0" w14:textId="77777777" w:rsidR="00094458" w:rsidRDefault="00000000">
      <w:r>
        <w:t>Common costs include:</w:t>
      </w:r>
    </w:p>
    <w:p w14:paraId="69852BCB" w14:textId="77777777" w:rsidR="00094458" w:rsidRDefault="00000000" w:rsidP="005B0857">
      <w:pPr>
        <w:pStyle w:val="ListBullet"/>
        <w:numPr>
          <w:ilvl w:val="0"/>
          <w:numId w:val="14"/>
        </w:numPr>
        <w:spacing w:after="50"/>
      </w:pPr>
      <w:r>
        <w:t>Venue rental and deposits</w:t>
      </w:r>
    </w:p>
    <w:p w14:paraId="34EE06FA" w14:textId="77777777" w:rsidR="00094458" w:rsidRDefault="00000000" w:rsidP="005B0857">
      <w:pPr>
        <w:pStyle w:val="ListBullet"/>
        <w:numPr>
          <w:ilvl w:val="0"/>
          <w:numId w:val="14"/>
        </w:numPr>
        <w:spacing w:after="50"/>
      </w:pPr>
      <w:r>
        <w:t>Permits and licenses</w:t>
      </w:r>
    </w:p>
    <w:p w14:paraId="2A8E84CE" w14:textId="77777777" w:rsidR="00094458" w:rsidRDefault="00000000" w:rsidP="005B0857">
      <w:pPr>
        <w:pStyle w:val="ListBullet"/>
        <w:numPr>
          <w:ilvl w:val="0"/>
          <w:numId w:val="14"/>
        </w:numPr>
        <w:spacing w:after="50"/>
      </w:pPr>
      <w:r>
        <w:t>Insurance</w:t>
      </w:r>
    </w:p>
    <w:p w14:paraId="3889A076" w14:textId="77777777" w:rsidR="00094458" w:rsidRDefault="00000000" w:rsidP="005B0857">
      <w:pPr>
        <w:pStyle w:val="ListBullet"/>
        <w:numPr>
          <w:ilvl w:val="0"/>
          <w:numId w:val="14"/>
        </w:numPr>
        <w:spacing w:after="50"/>
      </w:pPr>
      <w:r>
        <w:t>Food and beverage</w:t>
      </w:r>
    </w:p>
    <w:p w14:paraId="12DDAF9A" w14:textId="77777777" w:rsidR="00094458" w:rsidRDefault="00000000" w:rsidP="005B0857">
      <w:pPr>
        <w:pStyle w:val="ListBullet"/>
        <w:numPr>
          <w:ilvl w:val="0"/>
          <w:numId w:val="14"/>
        </w:numPr>
        <w:spacing w:after="50"/>
      </w:pPr>
      <w:r>
        <w:t>Labor and payroll-related costs</w:t>
      </w:r>
    </w:p>
    <w:p w14:paraId="5DA66D87" w14:textId="77777777" w:rsidR="00094458" w:rsidRDefault="00000000" w:rsidP="005B0857">
      <w:pPr>
        <w:pStyle w:val="ListBullet"/>
        <w:numPr>
          <w:ilvl w:val="0"/>
          <w:numId w:val="14"/>
        </w:numPr>
        <w:spacing w:after="50"/>
      </w:pPr>
      <w:r>
        <w:t xml:space="preserve">Equipment and </w:t>
      </w:r>
      <w:proofErr w:type="spellStart"/>
      <w:r>
        <w:t>smallwares</w:t>
      </w:r>
      <w:proofErr w:type="spellEnd"/>
    </w:p>
    <w:p w14:paraId="54C4B1ED" w14:textId="77777777" w:rsidR="00094458" w:rsidRDefault="00000000" w:rsidP="005B0857">
      <w:pPr>
        <w:pStyle w:val="ListBullet"/>
        <w:numPr>
          <w:ilvl w:val="0"/>
          <w:numId w:val="14"/>
        </w:numPr>
        <w:spacing w:after="50"/>
      </w:pPr>
      <w:r>
        <w:t>Rental tables, chairs, linens, tents, or refrigeration</w:t>
      </w:r>
    </w:p>
    <w:p w14:paraId="18EAC1CB" w14:textId="77777777" w:rsidR="00094458" w:rsidRDefault="00000000" w:rsidP="005B0857">
      <w:pPr>
        <w:pStyle w:val="ListBullet"/>
        <w:numPr>
          <w:ilvl w:val="0"/>
          <w:numId w:val="14"/>
        </w:numPr>
        <w:spacing w:after="50"/>
      </w:pPr>
      <w:r>
        <w:t>Packaging and disposables</w:t>
      </w:r>
    </w:p>
    <w:p w14:paraId="0119436B" w14:textId="77777777" w:rsidR="00094458" w:rsidRDefault="00000000" w:rsidP="005B0857">
      <w:pPr>
        <w:pStyle w:val="ListBullet"/>
        <w:numPr>
          <w:ilvl w:val="0"/>
          <w:numId w:val="14"/>
        </w:numPr>
        <w:spacing w:after="50"/>
      </w:pPr>
      <w:r>
        <w:t>Transportation, delivery, parking, and tolls</w:t>
      </w:r>
    </w:p>
    <w:p w14:paraId="413C1BF7" w14:textId="77777777" w:rsidR="00094458" w:rsidRDefault="00000000" w:rsidP="005B0857">
      <w:pPr>
        <w:pStyle w:val="ListBullet"/>
        <w:numPr>
          <w:ilvl w:val="0"/>
          <w:numId w:val="14"/>
        </w:numPr>
        <w:spacing w:after="50"/>
      </w:pPr>
      <w:r>
        <w:lastRenderedPageBreak/>
        <w:t>Ice and water</w:t>
      </w:r>
    </w:p>
    <w:p w14:paraId="3A09A022" w14:textId="77777777" w:rsidR="00094458" w:rsidRDefault="00000000" w:rsidP="005B0857">
      <w:pPr>
        <w:pStyle w:val="ListBullet"/>
        <w:numPr>
          <w:ilvl w:val="0"/>
          <w:numId w:val="14"/>
        </w:numPr>
        <w:spacing w:after="50"/>
      </w:pPr>
      <w:r>
        <w:t>Decor, printing, signage, and marketing</w:t>
      </w:r>
    </w:p>
    <w:p w14:paraId="1E510FA5" w14:textId="77777777" w:rsidR="00094458" w:rsidRDefault="00000000" w:rsidP="005B0857">
      <w:pPr>
        <w:pStyle w:val="ListBullet"/>
        <w:numPr>
          <w:ilvl w:val="0"/>
          <w:numId w:val="14"/>
        </w:numPr>
        <w:spacing w:after="50"/>
      </w:pPr>
      <w:r>
        <w:t>Ticketing/POS/payment-processing fees</w:t>
      </w:r>
    </w:p>
    <w:p w14:paraId="26D1F7DF" w14:textId="77777777" w:rsidR="00094458" w:rsidRDefault="00000000" w:rsidP="005B0857">
      <w:pPr>
        <w:pStyle w:val="ListBullet"/>
        <w:numPr>
          <w:ilvl w:val="0"/>
          <w:numId w:val="14"/>
        </w:numPr>
        <w:spacing w:after="50"/>
      </w:pPr>
      <w:r>
        <w:t>Security, cleaning, waste removal, and contingency funds</w:t>
      </w:r>
    </w:p>
    <w:p w14:paraId="601EF210" w14:textId="1AEA76DB" w:rsidR="000C72C2" w:rsidRDefault="00000000">
      <w:r>
        <w:t>At minimum, confirm these four figures before the event:</w:t>
      </w:r>
    </w:p>
    <w:p w14:paraId="6479421E" w14:textId="77777777" w:rsidR="00094458" w:rsidRDefault="00094458"/>
    <w:tbl>
      <w:tblPr>
        <w:tblStyle w:val="TableGrid"/>
        <w:tblW w:w="11563" w:type="dxa"/>
        <w:jc w:val="center"/>
        <w:tblLayout w:type="fixed"/>
        <w:tblLook w:val="04A0" w:firstRow="1" w:lastRow="0" w:firstColumn="1" w:lastColumn="0" w:noHBand="0" w:noVBand="1"/>
      </w:tblPr>
      <w:tblGrid>
        <w:gridCol w:w="3003"/>
        <w:gridCol w:w="8560"/>
      </w:tblGrid>
      <w:tr w:rsidR="00094458" w14:paraId="287EE58D" w14:textId="77777777" w:rsidTr="005B0857">
        <w:trPr>
          <w:cantSplit/>
          <w:jc w:val="center"/>
        </w:trPr>
        <w:tc>
          <w:tcPr>
            <w:tcW w:w="3003" w:type="dxa"/>
            <w:shd w:val="clear" w:color="auto" w:fill="17365D"/>
            <w:tcMar>
              <w:top w:w="90" w:type="dxa"/>
              <w:left w:w="110" w:type="dxa"/>
              <w:bottom w:w="90" w:type="dxa"/>
              <w:right w:w="110" w:type="dxa"/>
            </w:tcMar>
          </w:tcPr>
          <w:p w14:paraId="1E3937AA" w14:textId="77777777" w:rsidR="00094458" w:rsidRDefault="00000000">
            <w:r>
              <w:rPr>
                <w:b/>
                <w:color w:val="FFFFFF"/>
                <w:sz w:val="18"/>
              </w:rPr>
              <w:t>Figure</w:t>
            </w:r>
          </w:p>
        </w:tc>
        <w:tc>
          <w:tcPr>
            <w:tcW w:w="8560" w:type="dxa"/>
            <w:shd w:val="clear" w:color="auto" w:fill="17365D"/>
            <w:tcMar>
              <w:top w:w="90" w:type="dxa"/>
              <w:left w:w="110" w:type="dxa"/>
              <w:bottom w:w="90" w:type="dxa"/>
              <w:right w:w="110" w:type="dxa"/>
            </w:tcMar>
          </w:tcPr>
          <w:p w14:paraId="14194529" w14:textId="77777777" w:rsidR="00094458" w:rsidRDefault="00000000">
            <w:r>
              <w:rPr>
                <w:b/>
                <w:color w:val="FFFFFF"/>
                <w:sz w:val="18"/>
              </w:rPr>
              <w:t>What it tells you</w:t>
            </w:r>
          </w:p>
        </w:tc>
      </w:tr>
      <w:tr w:rsidR="00094458" w14:paraId="6C13081D" w14:textId="77777777" w:rsidTr="005B0857">
        <w:trPr>
          <w:cantSplit/>
          <w:jc w:val="center"/>
        </w:trPr>
        <w:tc>
          <w:tcPr>
            <w:tcW w:w="3003" w:type="dxa"/>
            <w:shd w:val="clear" w:color="auto" w:fill="F3F5F7"/>
            <w:tcMar>
              <w:top w:w="90" w:type="dxa"/>
              <w:left w:w="110" w:type="dxa"/>
              <w:bottom w:w="90" w:type="dxa"/>
              <w:right w:w="110" w:type="dxa"/>
            </w:tcMar>
          </w:tcPr>
          <w:p w14:paraId="273919C8" w14:textId="77777777" w:rsidR="00094458" w:rsidRDefault="00000000">
            <w:pPr>
              <w:spacing w:after="0"/>
            </w:pPr>
            <w:r>
              <w:rPr>
                <w:b/>
                <w:sz w:val="18"/>
              </w:rPr>
              <w:t>Projected sales</w:t>
            </w:r>
          </w:p>
        </w:tc>
        <w:tc>
          <w:tcPr>
            <w:tcW w:w="8560" w:type="dxa"/>
            <w:tcMar>
              <w:top w:w="90" w:type="dxa"/>
              <w:left w:w="110" w:type="dxa"/>
              <w:bottom w:w="90" w:type="dxa"/>
              <w:right w:w="110" w:type="dxa"/>
            </w:tcMar>
          </w:tcPr>
          <w:p w14:paraId="549ED30A" w14:textId="77777777" w:rsidR="00094458" w:rsidRDefault="00000000">
            <w:pPr>
              <w:spacing w:after="0"/>
            </w:pPr>
            <w:r>
              <w:rPr>
                <w:sz w:val="18"/>
              </w:rPr>
              <w:t>Expected number of transactions x expected average check.</w:t>
            </w:r>
          </w:p>
        </w:tc>
      </w:tr>
      <w:tr w:rsidR="00094458" w14:paraId="2B0DBAA6" w14:textId="77777777" w:rsidTr="005B0857">
        <w:trPr>
          <w:cantSplit/>
          <w:jc w:val="center"/>
        </w:trPr>
        <w:tc>
          <w:tcPr>
            <w:tcW w:w="3003" w:type="dxa"/>
            <w:shd w:val="clear" w:color="auto" w:fill="F3F5F7"/>
            <w:tcMar>
              <w:top w:w="90" w:type="dxa"/>
              <w:left w:w="110" w:type="dxa"/>
              <w:bottom w:w="90" w:type="dxa"/>
              <w:right w:w="110" w:type="dxa"/>
            </w:tcMar>
          </w:tcPr>
          <w:p w14:paraId="312B2670" w14:textId="77777777" w:rsidR="00094458" w:rsidRDefault="00000000">
            <w:pPr>
              <w:spacing w:after="0"/>
            </w:pPr>
            <w:r>
              <w:rPr>
                <w:b/>
                <w:sz w:val="18"/>
              </w:rPr>
              <w:t>Total event cost</w:t>
            </w:r>
          </w:p>
        </w:tc>
        <w:tc>
          <w:tcPr>
            <w:tcW w:w="8560" w:type="dxa"/>
            <w:tcMar>
              <w:top w:w="90" w:type="dxa"/>
              <w:left w:w="110" w:type="dxa"/>
              <w:bottom w:w="90" w:type="dxa"/>
              <w:right w:w="110" w:type="dxa"/>
            </w:tcMar>
          </w:tcPr>
          <w:p w14:paraId="5F6E71B9" w14:textId="77777777" w:rsidR="00094458" w:rsidRDefault="00000000">
            <w:pPr>
              <w:spacing w:after="0"/>
            </w:pPr>
            <w:r>
              <w:rPr>
                <w:sz w:val="18"/>
              </w:rPr>
              <w:t>All fixed and variable costs, not only food cost.</w:t>
            </w:r>
          </w:p>
        </w:tc>
      </w:tr>
      <w:tr w:rsidR="00094458" w14:paraId="5F31F3D1" w14:textId="77777777" w:rsidTr="005B0857">
        <w:trPr>
          <w:cantSplit/>
          <w:jc w:val="center"/>
        </w:trPr>
        <w:tc>
          <w:tcPr>
            <w:tcW w:w="3003" w:type="dxa"/>
            <w:shd w:val="clear" w:color="auto" w:fill="F3F5F7"/>
            <w:tcMar>
              <w:top w:w="90" w:type="dxa"/>
              <w:left w:w="110" w:type="dxa"/>
              <w:bottom w:w="90" w:type="dxa"/>
              <w:right w:w="110" w:type="dxa"/>
            </w:tcMar>
          </w:tcPr>
          <w:p w14:paraId="48BE301F" w14:textId="77777777" w:rsidR="00094458" w:rsidRDefault="00000000">
            <w:pPr>
              <w:spacing w:after="0"/>
            </w:pPr>
            <w:r>
              <w:rPr>
                <w:b/>
                <w:sz w:val="18"/>
              </w:rPr>
              <w:t>Break-even point</w:t>
            </w:r>
          </w:p>
        </w:tc>
        <w:tc>
          <w:tcPr>
            <w:tcW w:w="8560" w:type="dxa"/>
            <w:tcMar>
              <w:top w:w="90" w:type="dxa"/>
              <w:left w:w="110" w:type="dxa"/>
              <w:bottom w:w="90" w:type="dxa"/>
              <w:right w:w="110" w:type="dxa"/>
            </w:tcMar>
          </w:tcPr>
          <w:p w14:paraId="4348E97B" w14:textId="77777777" w:rsidR="00094458" w:rsidRDefault="00000000">
            <w:pPr>
              <w:spacing w:after="0"/>
            </w:pPr>
            <w:r>
              <w:rPr>
                <w:sz w:val="18"/>
              </w:rPr>
              <w:t>The level of sales or number of transactions required to cover the event's costs.</w:t>
            </w:r>
          </w:p>
        </w:tc>
      </w:tr>
      <w:tr w:rsidR="00094458" w14:paraId="5633E040" w14:textId="77777777" w:rsidTr="005B0857">
        <w:trPr>
          <w:cantSplit/>
          <w:jc w:val="center"/>
        </w:trPr>
        <w:tc>
          <w:tcPr>
            <w:tcW w:w="3003" w:type="dxa"/>
            <w:shd w:val="clear" w:color="auto" w:fill="F3F5F7"/>
            <w:tcMar>
              <w:top w:w="90" w:type="dxa"/>
              <w:left w:w="110" w:type="dxa"/>
              <w:bottom w:w="90" w:type="dxa"/>
              <w:right w:w="110" w:type="dxa"/>
            </w:tcMar>
          </w:tcPr>
          <w:p w14:paraId="1A63747E" w14:textId="77777777" w:rsidR="00094458" w:rsidRDefault="00000000">
            <w:pPr>
              <w:spacing w:after="0"/>
            </w:pPr>
            <w:r>
              <w:rPr>
                <w:b/>
                <w:sz w:val="18"/>
              </w:rPr>
              <w:t>Projected profit</w:t>
            </w:r>
          </w:p>
        </w:tc>
        <w:tc>
          <w:tcPr>
            <w:tcW w:w="8560" w:type="dxa"/>
            <w:tcMar>
              <w:top w:w="90" w:type="dxa"/>
              <w:left w:w="110" w:type="dxa"/>
              <w:bottom w:w="90" w:type="dxa"/>
              <w:right w:w="110" w:type="dxa"/>
            </w:tcMar>
          </w:tcPr>
          <w:p w14:paraId="7478B7E6" w14:textId="77777777" w:rsidR="00094458" w:rsidRDefault="00000000">
            <w:pPr>
              <w:spacing w:after="0"/>
            </w:pPr>
            <w:r>
              <w:rPr>
                <w:sz w:val="18"/>
              </w:rPr>
              <w:t>Projected sales minus total event costs.</w:t>
            </w:r>
          </w:p>
        </w:tc>
      </w:tr>
    </w:tbl>
    <w:p w14:paraId="1F2ECE18" w14:textId="77777777" w:rsidR="00094458" w:rsidRDefault="00094458">
      <w:pPr>
        <w:spacing w:after="20"/>
      </w:pPr>
    </w:p>
    <w:tbl>
      <w:tblPr>
        <w:tblW w:w="0" w:type="auto"/>
        <w:jc w:val="center"/>
        <w:tblLayout w:type="fixed"/>
        <w:tblLook w:val="04A0" w:firstRow="1" w:lastRow="0" w:firstColumn="1" w:lastColumn="0" w:noHBand="0" w:noVBand="1"/>
      </w:tblPr>
      <w:tblGrid>
        <w:gridCol w:w="9878"/>
      </w:tblGrid>
      <w:tr w:rsidR="00094458" w14:paraId="1A1D274F" w14:textId="77777777">
        <w:trPr>
          <w:cantSplit/>
          <w:jc w:val="center"/>
        </w:trPr>
        <w:tc>
          <w:tcPr>
            <w:tcW w:w="9878" w:type="dxa"/>
            <w:shd w:val="clear" w:color="auto" w:fill="EAF1F8"/>
            <w:tcMar>
              <w:top w:w="120" w:type="dxa"/>
              <w:left w:w="150" w:type="dxa"/>
              <w:bottom w:w="120" w:type="dxa"/>
              <w:right w:w="150" w:type="dxa"/>
            </w:tcMar>
          </w:tcPr>
          <w:p w14:paraId="61A53633" w14:textId="77777777" w:rsidR="00094458" w:rsidRDefault="00000000">
            <w:pPr>
              <w:pStyle w:val="Callout"/>
            </w:pPr>
            <w:r>
              <w:rPr>
                <w:b/>
                <w:color w:val="17365D"/>
              </w:rPr>
              <w:t xml:space="preserve">Watch the assumptions: </w:t>
            </w:r>
            <w:r>
              <w:t>A budget can look profitable because attendance is too optimistic, food waste is ignored, labor is undercounted, or venue extras are missing. Test the plan using a lower-sales scenario before you commit.</w:t>
            </w:r>
          </w:p>
        </w:tc>
      </w:tr>
    </w:tbl>
    <w:p w14:paraId="6B79C0F0" w14:textId="77777777" w:rsidR="00094458" w:rsidRDefault="00094458">
      <w:pPr>
        <w:spacing w:after="20"/>
      </w:pPr>
    </w:p>
    <w:p w14:paraId="38EB9CB7" w14:textId="77777777" w:rsidR="00094458" w:rsidRDefault="00000000">
      <w:pPr>
        <w:pStyle w:val="Heading1"/>
      </w:pPr>
      <w:r>
        <w:rPr>
          <w:rFonts w:ascii="Aptos" w:hAnsi="Aptos"/>
        </w:rPr>
        <w:t>6. Design the Menu for the Event You Can Actually Execute</w:t>
      </w:r>
    </w:p>
    <w:p w14:paraId="41E7F71D" w14:textId="77777777" w:rsidR="00094458" w:rsidRDefault="00000000">
      <w:r>
        <w:t>A strong restaurant dish is not automatically a strong pop-up dish. Pop-ups have limited time, equipment, refrigeration, holding space, and labor. Choose items that fit the operating conditions.</w:t>
      </w:r>
    </w:p>
    <w:p w14:paraId="7AFFFD2E" w14:textId="77777777" w:rsidR="00094458" w:rsidRDefault="00000000">
      <w:r>
        <w:t>For every menu item, know:</w:t>
      </w:r>
    </w:p>
    <w:p w14:paraId="49A0D242" w14:textId="77777777" w:rsidR="00094458" w:rsidRDefault="00000000" w:rsidP="005B0857">
      <w:pPr>
        <w:pStyle w:val="ListBullet"/>
        <w:numPr>
          <w:ilvl w:val="0"/>
          <w:numId w:val="15"/>
        </w:numPr>
        <w:spacing w:after="50"/>
      </w:pPr>
      <w:r>
        <w:t>Portion size and cost per portion.</w:t>
      </w:r>
    </w:p>
    <w:p w14:paraId="39AF1441" w14:textId="77777777" w:rsidR="00094458" w:rsidRDefault="00000000" w:rsidP="005B0857">
      <w:pPr>
        <w:pStyle w:val="ListBullet"/>
        <w:numPr>
          <w:ilvl w:val="0"/>
          <w:numId w:val="15"/>
        </w:numPr>
        <w:spacing w:after="50"/>
      </w:pPr>
      <w:r>
        <w:t>Selling price and expected margin.</w:t>
      </w:r>
    </w:p>
    <w:p w14:paraId="0CA8D922" w14:textId="77777777" w:rsidR="00094458" w:rsidRDefault="00000000" w:rsidP="005B0857">
      <w:pPr>
        <w:pStyle w:val="ListBullet"/>
        <w:numPr>
          <w:ilvl w:val="0"/>
          <w:numId w:val="15"/>
        </w:numPr>
        <w:spacing w:after="50"/>
      </w:pPr>
      <w:r>
        <w:t>How much can be prepared safely in advance and where that preparation is legally allowed.</w:t>
      </w:r>
    </w:p>
    <w:p w14:paraId="449EA6D2" w14:textId="77777777" w:rsidR="00094458" w:rsidRDefault="00000000" w:rsidP="005B0857">
      <w:pPr>
        <w:pStyle w:val="ListBullet"/>
        <w:numPr>
          <w:ilvl w:val="0"/>
          <w:numId w:val="15"/>
        </w:numPr>
        <w:spacing w:after="50"/>
      </w:pPr>
      <w:r>
        <w:t>Cook time, assembly time, holding quality, and maximum output per hour.</w:t>
      </w:r>
    </w:p>
    <w:p w14:paraId="1572AC58" w14:textId="77777777" w:rsidR="00094458" w:rsidRDefault="00000000" w:rsidP="005B0857">
      <w:pPr>
        <w:pStyle w:val="ListBullet"/>
        <w:numPr>
          <w:ilvl w:val="0"/>
          <w:numId w:val="15"/>
        </w:numPr>
        <w:spacing w:after="50"/>
      </w:pPr>
      <w:r>
        <w:t>Equipment, refrigeration, hot-holding, cold-holding, and service-vessel requirements.</w:t>
      </w:r>
    </w:p>
    <w:p w14:paraId="6B4A6E94" w14:textId="77777777" w:rsidR="00094458" w:rsidRDefault="00000000" w:rsidP="005B0857">
      <w:pPr>
        <w:pStyle w:val="ListBullet"/>
        <w:numPr>
          <w:ilvl w:val="0"/>
          <w:numId w:val="15"/>
        </w:numPr>
        <w:spacing w:after="50"/>
      </w:pPr>
      <w:r>
        <w:t>Major allergens and how you will prevent cross-contact.</w:t>
      </w:r>
    </w:p>
    <w:p w14:paraId="21810FF7" w14:textId="77777777" w:rsidR="00094458" w:rsidRDefault="00000000" w:rsidP="005B0857">
      <w:pPr>
        <w:pStyle w:val="ListBullet"/>
        <w:numPr>
          <w:ilvl w:val="0"/>
          <w:numId w:val="15"/>
        </w:numPr>
        <w:spacing w:after="50"/>
      </w:pPr>
      <w:r>
        <w:t>What happens if that item sells faster or slower than forecast.</w:t>
      </w:r>
    </w:p>
    <w:p w14:paraId="6F4E354B" w14:textId="77777777" w:rsidR="00094458" w:rsidRDefault="00000000" w:rsidP="005B0857">
      <w:pPr>
        <w:pStyle w:val="ListBullet"/>
        <w:numPr>
          <w:ilvl w:val="0"/>
          <w:numId w:val="15"/>
        </w:numPr>
        <w:spacing w:after="50"/>
      </w:pPr>
      <w:r>
        <w:t>Whether the menu becomes too slow when several guests order at the same time.</w:t>
      </w:r>
    </w:p>
    <w:tbl>
      <w:tblPr>
        <w:tblW w:w="0" w:type="auto"/>
        <w:jc w:val="center"/>
        <w:tblLayout w:type="fixed"/>
        <w:tblLook w:val="04A0" w:firstRow="1" w:lastRow="0" w:firstColumn="1" w:lastColumn="0" w:noHBand="0" w:noVBand="1"/>
      </w:tblPr>
      <w:tblGrid>
        <w:gridCol w:w="9878"/>
      </w:tblGrid>
      <w:tr w:rsidR="00094458" w14:paraId="369D0975" w14:textId="77777777">
        <w:trPr>
          <w:cantSplit/>
          <w:jc w:val="center"/>
        </w:trPr>
        <w:tc>
          <w:tcPr>
            <w:tcW w:w="9878" w:type="dxa"/>
            <w:shd w:val="clear" w:color="auto" w:fill="EAF1F8"/>
            <w:tcMar>
              <w:top w:w="120" w:type="dxa"/>
              <w:left w:w="150" w:type="dxa"/>
              <w:bottom w:w="120" w:type="dxa"/>
              <w:right w:w="150" w:type="dxa"/>
            </w:tcMar>
          </w:tcPr>
          <w:p w14:paraId="265F71CA" w14:textId="77777777" w:rsidR="00094458" w:rsidRDefault="00000000">
            <w:pPr>
              <w:pStyle w:val="Callout"/>
            </w:pPr>
            <w:r>
              <w:rPr>
                <w:b/>
                <w:color w:val="17365D"/>
              </w:rPr>
              <w:t xml:space="preserve">Capacity check: </w:t>
            </w:r>
            <w:r>
              <w:t>If you expect 120 guests during a two-hour service but your line can only complete 35 orders per hour, the menu or service model must change before event day.</w:t>
            </w:r>
          </w:p>
        </w:tc>
      </w:tr>
    </w:tbl>
    <w:p w14:paraId="41809463" w14:textId="77777777" w:rsidR="00094458" w:rsidRDefault="00094458">
      <w:pPr>
        <w:spacing w:after="20"/>
      </w:pPr>
    </w:p>
    <w:p w14:paraId="7CC96D5B" w14:textId="77777777" w:rsidR="00094458" w:rsidRDefault="00000000">
      <w:pPr>
        <w:pStyle w:val="Heading1"/>
      </w:pPr>
      <w:r>
        <w:rPr>
          <w:rFonts w:ascii="Aptos" w:hAnsi="Aptos"/>
        </w:rPr>
        <w:t>7. Forecast Quantities Instead of Guessing</w:t>
      </w:r>
    </w:p>
    <w:p w14:paraId="567542A1" w14:textId="30AFD1FC" w:rsidR="00094458" w:rsidRDefault="00000000">
      <w:r>
        <w:t>Do</w:t>
      </w:r>
      <w:r w:rsidR="005B0857">
        <w:t>n't purchase for the maximum possible crowd unless sales data or ticket counts support</w:t>
      </w:r>
      <w:r>
        <w:t xml:space="preserve"> it. Estimate attendance, likely order mix, portion yield, and a reasonable buffer. Prepaid tickets or reservations provide stronger demand information than social-media interest.</w:t>
      </w:r>
    </w:p>
    <w:p w14:paraId="6B89FD04" w14:textId="2E05BEC1" w:rsidR="00094458" w:rsidRDefault="005B0857">
      <w:r>
        <w:t>Keep food purchases, packaging, ice, beverages, garnishes, and service supplies aligned with the same forecast. If the sales forecast changes, update the purchasing quantities rather than leaving the original order unchanged.</w:t>
      </w:r>
    </w:p>
    <w:p w14:paraId="27BC7D30" w14:textId="77777777" w:rsidR="00094458" w:rsidRDefault="00000000">
      <w:r>
        <w:lastRenderedPageBreak/>
        <w:t>Keep invoices and supplier records for food purchases. For temporary food operations, inspectors may require proof that food and ice came from approved sources.</w:t>
      </w:r>
    </w:p>
    <w:p w14:paraId="051B624C" w14:textId="77777777" w:rsidR="00094458" w:rsidRDefault="00000000">
      <w:pPr>
        <w:pStyle w:val="Heading1"/>
      </w:pPr>
      <w:r>
        <w:rPr>
          <w:rFonts w:ascii="Aptos" w:hAnsi="Aptos"/>
        </w:rPr>
        <w:t>8. Lock Down Vendors and Rentals in Writing</w:t>
      </w:r>
    </w:p>
    <w:p w14:paraId="0696B882" w14:textId="77777777" w:rsidR="00094458" w:rsidRDefault="00000000">
      <w:r>
        <w:t>Verbal agreements are too easy to misunderstand. Confirm the product or service, quantity, delivery time, setup responsibility, pickup time, fees, deposits, cancellation terms, and contact person in writing.</w:t>
      </w:r>
    </w:p>
    <w:p w14:paraId="5F30FDDC" w14:textId="77777777" w:rsidR="00094458" w:rsidRDefault="00000000">
      <w:r>
        <w:t>For every outside vendor or rental company, confirm:</w:t>
      </w:r>
    </w:p>
    <w:p w14:paraId="7587C852" w14:textId="77777777" w:rsidR="00094458" w:rsidRDefault="00000000" w:rsidP="005B0857">
      <w:pPr>
        <w:pStyle w:val="ListBullet"/>
        <w:numPr>
          <w:ilvl w:val="0"/>
          <w:numId w:val="16"/>
        </w:numPr>
        <w:spacing w:after="50"/>
      </w:pPr>
      <w:r>
        <w:t>What is being delivered and the exact quantity.</w:t>
      </w:r>
    </w:p>
    <w:p w14:paraId="751CE51A" w14:textId="77777777" w:rsidR="00094458" w:rsidRDefault="00000000" w:rsidP="005B0857">
      <w:pPr>
        <w:pStyle w:val="ListBullet"/>
        <w:numPr>
          <w:ilvl w:val="0"/>
          <w:numId w:val="16"/>
        </w:numPr>
        <w:spacing w:after="50"/>
      </w:pPr>
      <w:r>
        <w:t>Delivery window and the person receiving it.</w:t>
      </w:r>
    </w:p>
    <w:p w14:paraId="708E0543" w14:textId="77777777" w:rsidR="00094458" w:rsidRDefault="00000000" w:rsidP="005B0857">
      <w:pPr>
        <w:pStyle w:val="ListBullet"/>
        <w:numPr>
          <w:ilvl w:val="0"/>
          <w:numId w:val="16"/>
        </w:numPr>
        <w:spacing w:after="50"/>
      </w:pPr>
      <w:r>
        <w:t>Setup and breakdown responsibility.</w:t>
      </w:r>
    </w:p>
    <w:p w14:paraId="136CCE0F" w14:textId="77777777" w:rsidR="00094458" w:rsidRDefault="00000000" w:rsidP="005B0857">
      <w:pPr>
        <w:pStyle w:val="ListBullet"/>
        <w:numPr>
          <w:ilvl w:val="0"/>
          <w:numId w:val="16"/>
        </w:numPr>
        <w:spacing w:after="50"/>
      </w:pPr>
      <w:r>
        <w:t>Power, water, space, or access requirements.</w:t>
      </w:r>
    </w:p>
    <w:p w14:paraId="5029CC85" w14:textId="77777777" w:rsidR="00094458" w:rsidRDefault="00000000" w:rsidP="005B0857">
      <w:pPr>
        <w:pStyle w:val="ListBullet"/>
        <w:numPr>
          <w:ilvl w:val="0"/>
          <w:numId w:val="16"/>
        </w:numPr>
        <w:spacing w:after="50"/>
      </w:pPr>
      <w:r>
        <w:t>What happens if equipment is late, damaged, or does not work.</w:t>
      </w:r>
    </w:p>
    <w:p w14:paraId="6E97F78F" w14:textId="77777777" w:rsidR="00094458" w:rsidRDefault="00000000" w:rsidP="005B0857">
      <w:pPr>
        <w:pStyle w:val="ListBullet"/>
        <w:numPr>
          <w:ilvl w:val="0"/>
          <w:numId w:val="16"/>
        </w:numPr>
        <w:spacing w:after="50"/>
      </w:pPr>
      <w:r>
        <w:t>Pickup time and late-return charges.</w:t>
      </w:r>
    </w:p>
    <w:p w14:paraId="570122B5" w14:textId="77777777" w:rsidR="00094458" w:rsidRDefault="00000000" w:rsidP="005B0857">
      <w:pPr>
        <w:pStyle w:val="ListBullet"/>
        <w:numPr>
          <w:ilvl w:val="0"/>
          <w:numId w:val="16"/>
        </w:numPr>
        <w:spacing w:after="50"/>
      </w:pPr>
      <w:r>
        <w:t>Final payment amount and due date.</w:t>
      </w:r>
    </w:p>
    <w:p w14:paraId="619D5A09" w14:textId="77777777" w:rsidR="00094458" w:rsidRDefault="00000000">
      <w:pPr>
        <w:pStyle w:val="Heading1"/>
      </w:pPr>
      <w:r>
        <w:rPr>
          <w:rFonts w:ascii="Aptos" w:hAnsi="Aptos"/>
        </w:rPr>
        <w:t>9. Plan Staffing Around the Work, Not Just the Guest Count</w:t>
      </w:r>
    </w:p>
    <w:p w14:paraId="6C93F4C4" w14:textId="77777777" w:rsidR="00094458" w:rsidRDefault="00000000">
      <w:r>
        <w:t>Include setup, prep, cooking, service, payment, restocking, cleaning, and breakdown when deciding how many people you need. A small event can still fail operationally if one person is expected to cook, take payment, answer guest questions, replenish supplies, and clean at the same time.</w:t>
      </w:r>
    </w:p>
    <w:p w14:paraId="0321F9D2" w14:textId="77777777" w:rsidR="00094458" w:rsidRDefault="00000000">
      <w:r>
        <w:t>Give each person a clear role and reporting point before service starts. Everyone should know arrival time, responsibilities, break plan, closing duties, and who makes final decisions if something changes.</w:t>
      </w:r>
    </w:p>
    <w:tbl>
      <w:tblPr>
        <w:tblW w:w="0" w:type="auto"/>
        <w:jc w:val="center"/>
        <w:tblLayout w:type="fixed"/>
        <w:tblLook w:val="04A0" w:firstRow="1" w:lastRow="0" w:firstColumn="1" w:lastColumn="0" w:noHBand="0" w:noVBand="1"/>
      </w:tblPr>
      <w:tblGrid>
        <w:gridCol w:w="9878"/>
      </w:tblGrid>
      <w:tr w:rsidR="00094458" w14:paraId="5772EF66" w14:textId="77777777">
        <w:trPr>
          <w:cantSplit/>
          <w:jc w:val="center"/>
        </w:trPr>
        <w:tc>
          <w:tcPr>
            <w:tcW w:w="9878" w:type="dxa"/>
            <w:shd w:val="clear" w:color="auto" w:fill="EAF1F8"/>
            <w:tcMar>
              <w:top w:w="120" w:type="dxa"/>
              <w:left w:w="150" w:type="dxa"/>
              <w:bottom w:w="120" w:type="dxa"/>
              <w:right w:w="150" w:type="dxa"/>
            </w:tcMar>
          </w:tcPr>
          <w:p w14:paraId="49798F15" w14:textId="77777777" w:rsidR="00094458" w:rsidRDefault="00000000">
            <w:pPr>
              <w:pStyle w:val="Callout"/>
            </w:pPr>
            <w:r>
              <w:rPr>
                <w:b/>
                <w:color w:val="17365D"/>
              </w:rPr>
              <w:t xml:space="preserve">Staff briefing: </w:t>
            </w:r>
            <w:r>
              <w:t>Before opening, review the menu, sold-out procedure, allergens, guest flow, payment process, emergency contacts, sanitation responsibilities, and what staff should do when a problem needs escalation.</w:t>
            </w:r>
          </w:p>
        </w:tc>
      </w:tr>
    </w:tbl>
    <w:p w14:paraId="6F56F392" w14:textId="77777777" w:rsidR="00094458" w:rsidRDefault="00094458">
      <w:pPr>
        <w:spacing w:after="20"/>
      </w:pPr>
    </w:p>
    <w:p w14:paraId="75CB07DF" w14:textId="77777777" w:rsidR="00094458" w:rsidRDefault="00000000">
      <w:pPr>
        <w:pStyle w:val="Heading1"/>
      </w:pPr>
      <w:r>
        <w:rPr>
          <w:rFonts w:ascii="Aptos" w:hAnsi="Aptos"/>
        </w:rPr>
        <w:t>10. Plan the Guest Flow Before Guests Arrive</w:t>
      </w:r>
    </w:p>
    <w:p w14:paraId="08F9DC25" w14:textId="77777777" w:rsidR="00094458" w:rsidRDefault="00000000">
      <w:r>
        <w:t>Walk through the event as if you are a guest. Where do you enter? Where is the menu? Where do you order? Where do you pay? Where do you wait? Where do you receive food? Where do you eat? Where do you discard waste? How do you exit?</w:t>
      </w:r>
    </w:p>
    <w:p w14:paraId="747F1ABB" w14:textId="77777777" w:rsidR="00094458" w:rsidRDefault="00000000">
      <w:r>
        <w:t>The goal is to prevent lines from crossing, customers from blocking service areas, and staff from carrying hot food or supplies through crowded waiting areas. Make signs large enough to be understood before a guest reaches the front of the line.</w:t>
      </w:r>
    </w:p>
    <w:p w14:paraId="4B3166FA" w14:textId="77777777" w:rsidR="00094458" w:rsidRDefault="00000000">
      <w:pPr>
        <w:pStyle w:val="Heading1"/>
      </w:pPr>
      <w:r>
        <w:rPr>
          <w:rFonts w:ascii="Aptos" w:hAnsi="Aptos"/>
        </w:rPr>
        <w:t>11. Treat Food Safety as Part of the Operating Plan</w:t>
      </w:r>
    </w:p>
    <w:p w14:paraId="41486627" w14:textId="74FB760F" w:rsidR="00094458" w:rsidRDefault="005B0857">
      <w:r>
        <w:t>Build food safety into transportation, setup, production, holding, service, and cleanup. It should not be added at the end as a separate checklist.</w:t>
      </w:r>
    </w:p>
    <w:p w14:paraId="1183BE23" w14:textId="77777777" w:rsidR="00094458" w:rsidRDefault="00000000" w:rsidP="005B0857">
      <w:pPr>
        <w:pStyle w:val="ListBullet"/>
        <w:numPr>
          <w:ilvl w:val="0"/>
          <w:numId w:val="17"/>
        </w:numPr>
        <w:spacing w:after="50"/>
      </w:pPr>
      <w:r>
        <w:t>Use approved food sources and keep supplier invoices or receipts available.</w:t>
      </w:r>
    </w:p>
    <w:p w14:paraId="062201A3" w14:textId="77777777" w:rsidR="00094458" w:rsidRDefault="00000000" w:rsidP="005B0857">
      <w:pPr>
        <w:pStyle w:val="ListBullet"/>
        <w:numPr>
          <w:ilvl w:val="0"/>
          <w:numId w:val="17"/>
        </w:numPr>
        <w:spacing w:after="50"/>
      </w:pPr>
      <w:r>
        <w:t>Keep raw foods separated from ready-to-eat foods during storage, transport, and preparation.</w:t>
      </w:r>
    </w:p>
    <w:p w14:paraId="61A5712D" w14:textId="77777777" w:rsidR="00094458" w:rsidRDefault="00000000" w:rsidP="005B0857">
      <w:pPr>
        <w:pStyle w:val="ListBullet"/>
        <w:numPr>
          <w:ilvl w:val="0"/>
          <w:numId w:val="17"/>
        </w:numPr>
        <w:spacing w:after="50"/>
      </w:pPr>
      <w:r>
        <w:t>Plan reliable cold holding, hot holding, temperature monitoring, handwashing, sanitizing, and wastewater disposal.</w:t>
      </w:r>
    </w:p>
    <w:p w14:paraId="22F3B692" w14:textId="77777777" w:rsidR="00094458" w:rsidRDefault="00000000" w:rsidP="005B0857">
      <w:pPr>
        <w:pStyle w:val="ListBullet"/>
        <w:numPr>
          <w:ilvl w:val="0"/>
          <w:numId w:val="17"/>
        </w:numPr>
        <w:spacing w:after="50"/>
      </w:pPr>
      <w:r>
        <w:t>Bring working thermometers, sanitizer and appropriate test strips, gloves where appropriate, cleaning cloths, soap, paper towels, and enough food-safe storage containers.</w:t>
      </w:r>
    </w:p>
    <w:p w14:paraId="7AAFD61A" w14:textId="77777777" w:rsidR="00094458" w:rsidRDefault="00000000" w:rsidP="005B0857">
      <w:pPr>
        <w:pStyle w:val="ListBullet"/>
        <w:numPr>
          <w:ilvl w:val="0"/>
          <w:numId w:val="17"/>
        </w:numPr>
        <w:spacing w:after="50"/>
      </w:pPr>
      <w:r>
        <w:lastRenderedPageBreak/>
        <w:t>Protect food and food-contact equipment from weather, customers, dust, pests, and contamination during setup and service.</w:t>
      </w:r>
    </w:p>
    <w:p w14:paraId="46B5A632" w14:textId="77777777" w:rsidR="00094458" w:rsidRDefault="00000000" w:rsidP="005B0857">
      <w:pPr>
        <w:pStyle w:val="ListBullet"/>
        <w:numPr>
          <w:ilvl w:val="0"/>
          <w:numId w:val="17"/>
        </w:numPr>
        <w:spacing w:after="50"/>
      </w:pPr>
      <w:r>
        <w:t>Know what must be discarded if safe time/temperature control is lost or if food has been improperly handled.</w:t>
      </w:r>
    </w:p>
    <w:p w14:paraId="41B5A4A8" w14:textId="77777777" w:rsidR="00094458" w:rsidRDefault="00000000">
      <w:pPr>
        <w:pStyle w:val="Heading1"/>
      </w:pPr>
      <w:r>
        <w:rPr>
          <w:rFonts w:ascii="Aptos" w:hAnsi="Aptos"/>
        </w:rPr>
        <w:t>12. Have a Real Marketing Plan, Not Just a Flyer</w:t>
      </w:r>
    </w:p>
    <w:p w14:paraId="707A885C" w14:textId="4ED2500A" w:rsidR="00094458" w:rsidRDefault="00000000">
      <w:r>
        <w:t>Promotion should tell the right customer what the event is, why it is worth attending, when and where it happens, how to purchase, and whether availability is limited. Do</w:t>
      </w:r>
      <w:r w:rsidR="005B0857">
        <w:t>n't rely on one social-media post to meet</w:t>
      </w:r>
      <w:r>
        <w:t xml:space="preserve"> your attendance goal.</w:t>
      </w:r>
    </w:p>
    <w:p w14:paraId="27CE2EA1" w14:textId="77777777" w:rsidR="00094458" w:rsidRDefault="00000000">
      <w:r>
        <w:t>Use a schedule for announcements, menu reveals, vendor/collaborator posts, reminders, ticket deadlines, and day-of information. If reservations or tickets are part of the event, monitor actual conversions rather than likes and views.</w:t>
      </w:r>
    </w:p>
    <w:tbl>
      <w:tblPr>
        <w:tblW w:w="0" w:type="auto"/>
        <w:jc w:val="center"/>
        <w:tblLayout w:type="fixed"/>
        <w:tblLook w:val="04A0" w:firstRow="1" w:lastRow="0" w:firstColumn="1" w:lastColumn="0" w:noHBand="0" w:noVBand="1"/>
      </w:tblPr>
      <w:tblGrid>
        <w:gridCol w:w="9878"/>
      </w:tblGrid>
      <w:tr w:rsidR="00094458" w14:paraId="3CBEF7BE" w14:textId="77777777">
        <w:trPr>
          <w:cantSplit/>
          <w:jc w:val="center"/>
        </w:trPr>
        <w:tc>
          <w:tcPr>
            <w:tcW w:w="9878" w:type="dxa"/>
            <w:shd w:val="clear" w:color="auto" w:fill="EAF1F8"/>
            <w:tcMar>
              <w:top w:w="120" w:type="dxa"/>
              <w:left w:w="150" w:type="dxa"/>
              <w:bottom w:w="120" w:type="dxa"/>
              <w:right w:w="150" w:type="dxa"/>
            </w:tcMar>
          </w:tcPr>
          <w:p w14:paraId="2BDF9E0C" w14:textId="77777777" w:rsidR="00094458" w:rsidRDefault="00000000">
            <w:pPr>
              <w:pStyle w:val="Callout"/>
            </w:pPr>
            <w:r>
              <w:rPr>
                <w:b/>
                <w:color w:val="17365D"/>
              </w:rPr>
              <w:t xml:space="preserve">Protect the guest experience: </w:t>
            </w:r>
            <w:r>
              <w:t>Do not advertise 'limited' capacity without a real capacity plan, and do not oversell reservations simply because you expect no-shows unless the service model can absorb the risk.</w:t>
            </w:r>
          </w:p>
        </w:tc>
      </w:tr>
    </w:tbl>
    <w:p w14:paraId="05331582" w14:textId="77777777" w:rsidR="00094458" w:rsidRDefault="00094458">
      <w:pPr>
        <w:spacing w:after="20"/>
      </w:pPr>
    </w:p>
    <w:p w14:paraId="13CCDBC5" w14:textId="77777777" w:rsidR="00094458" w:rsidRDefault="00000000">
      <w:pPr>
        <w:pStyle w:val="Heading1"/>
      </w:pPr>
      <w:r>
        <w:rPr>
          <w:rFonts w:ascii="Aptos" w:hAnsi="Aptos"/>
        </w:rPr>
        <w:t>13. Decide in Advance What Happens When Something Goes Wrong</w:t>
      </w:r>
    </w:p>
    <w:p w14:paraId="3517C93E" w14:textId="77777777" w:rsidR="00094458" w:rsidRDefault="00000000">
      <w:r>
        <w:t>Contingency planning does not mean expecting failure. It means deciding what you will do while you still have time to make a good decision.</w:t>
      </w:r>
    </w:p>
    <w:p w14:paraId="6C901D99" w14:textId="77777777" w:rsidR="00094458" w:rsidRDefault="00000000">
      <w:r>
        <w:t>Have a response for the most likely problems:</w:t>
      </w:r>
    </w:p>
    <w:p w14:paraId="6FCC5AC2" w14:textId="77777777" w:rsidR="00094458" w:rsidRDefault="00000000" w:rsidP="005B0857">
      <w:pPr>
        <w:pStyle w:val="ListBullet"/>
        <w:numPr>
          <w:ilvl w:val="0"/>
          <w:numId w:val="18"/>
        </w:numPr>
        <w:spacing w:after="50"/>
      </w:pPr>
      <w:r>
        <w:t>A staff member does not show up.</w:t>
      </w:r>
    </w:p>
    <w:p w14:paraId="0DC2BF23" w14:textId="77777777" w:rsidR="00094458" w:rsidRDefault="00000000" w:rsidP="005B0857">
      <w:pPr>
        <w:pStyle w:val="ListBullet"/>
        <w:numPr>
          <w:ilvl w:val="0"/>
          <w:numId w:val="18"/>
        </w:numPr>
        <w:spacing w:after="50"/>
      </w:pPr>
      <w:r>
        <w:t>A delivery is late or incomplete.</w:t>
      </w:r>
    </w:p>
    <w:p w14:paraId="032B6288" w14:textId="77777777" w:rsidR="00094458" w:rsidRDefault="00000000" w:rsidP="005B0857">
      <w:pPr>
        <w:pStyle w:val="ListBullet"/>
        <w:numPr>
          <w:ilvl w:val="0"/>
          <w:numId w:val="18"/>
        </w:numPr>
        <w:spacing w:after="50"/>
      </w:pPr>
      <w:r>
        <w:t>A refrigerator, burner, POS device, or other essential equipment fails.</w:t>
      </w:r>
    </w:p>
    <w:p w14:paraId="326FB374" w14:textId="77777777" w:rsidR="00094458" w:rsidRDefault="00000000" w:rsidP="005B0857">
      <w:pPr>
        <w:pStyle w:val="ListBullet"/>
        <w:numPr>
          <w:ilvl w:val="0"/>
          <w:numId w:val="18"/>
        </w:numPr>
        <w:spacing w:after="50"/>
      </w:pPr>
      <w:r>
        <w:t>Internet or card processing is unavailable.</w:t>
      </w:r>
    </w:p>
    <w:p w14:paraId="02443DE4" w14:textId="77777777" w:rsidR="00094458" w:rsidRDefault="00000000" w:rsidP="005B0857">
      <w:pPr>
        <w:pStyle w:val="ListBullet"/>
        <w:numPr>
          <w:ilvl w:val="0"/>
          <w:numId w:val="18"/>
        </w:numPr>
        <w:spacing w:after="50"/>
      </w:pPr>
      <w:r>
        <w:t>Attendance is much lower than expected.</w:t>
      </w:r>
    </w:p>
    <w:p w14:paraId="0F0708A8" w14:textId="77777777" w:rsidR="00094458" w:rsidRDefault="00000000" w:rsidP="005B0857">
      <w:pPr>
        <w:pStyle w:val="ListBullet"/>
        <w:numPr>
          <w:ilvl w:val="0"/>
          <w:numId w:val="18"/>
        </w:numPr>
        <w:spacing w:after="50"/>
      </w:pPr>
      <w:r>
        <w:t>Attendance is much higher than expected.</w:t>
      </w:r>
    </w:p>
    <w:p w14:paraId="1BE3CAAF" w14:textId="77777777" w:rsidR="00094458" w:rsidRDefault="00000000" w:rsidP="005B0857">
      <w:pPr>
        <w:pStyle w:val="ListBullet"/>
        <w:numPr>
          <w:ilvl w:val="0"/>
          <w:numId w:val="18"/>
        </w:numPr>
        <w:spacing w:after="50"/>
      </w:pPr>
      <w:r>
        <w:t>A menu item sells out early.</w:t>
      </w:r>
    </w:p>
    <w:p w14:paraId="0CE36828" w14:textId="77777777" w:rsidR="00094458" w:rsidRDefault="00000000" w:rsidP="005B0857">
      <w:pPr>
        <w:pStyle w:val="ListBullet"/>
        <w:numPr>
          <w:ilvl w:val="0"/>
          <w:numId w:val="18"/>
        </w:numPr>
        <w:spacing w:after="50"/>
      </w:pPr>
      <w:r>
        <w:t>Weather affects an outdoor event.</w:t>
      </w:r>
    </w:p>
    <w:p w14:paraId="0B1F6C13" w14:textId="77777777" w:rsidR="00094458" w:rsidRDefault="00000000" w:rsidP="005B0857">
      <w:pPr>
        <w:pStyle w:val="ListBullet"/>
        <w:numPr>
          <w:ilvl w:val="0"/>
          <w:numId w:val="18"/>
        </w:numPr>
        <w:spacing w:after="50"/>
      </w:pPr>
      <w:r>
        <w:t>A guest reports an allergen concern or food-safety issue.</w:t>
      </w:r>
    </w:p>
    <w:p w14:paraId="4F81C874" w14:textId="77777777" w:rsidR="00094458" w:rsidRDefault="00000000" w:rsidP="005B0857">
      <w:pPr>
        <w:pStyle w:val="ListBullet"/>
        <w:numPr>
          <w:ilvl w:val="0"/>
          <w:numId w:val="18"/>
        </w:numPr>
        <w:spacing w:after="50"/>
      </w:pPr>
      <w:r>
        <w:t>The venue changes access time, loading conditions, or another operating detail.</w:t>
      </w:r>
    </w:p>
    <w:tbl>
      <w:tblPr>
        <w:tblW w:w="0" w:type="auto"/>
        <w:jc w:val="center"/>
        <w:tblLayout w:type="fixed"/>
        <w:tblLook w:val="04A0" w:firstRow="1" w:lastRow="0" w:firstColumn="1" w:lastColumn="0" w:noHBand="0" w:noVBand="1"/>
      </w:tblPr>
      <w:tblGrid>
        <w:gridCol w:w="9878"/>
      </w:tblGrid>
      <w:tr w:rsidR="00094458" w14:paraId="674FE7EC" w14:textId="77777777">
        <w:trPr>
          <w:cantSplit/>
          <w:jc w:val="center"/>
        </w:trPr>
        <w:tc>
          <w:tcPr>
            <w:tcW w:w="9878" w:type="dxa"/>
            <w:shd w:val="clear" w:color="auto" w:fill="EAF1F8"/>
            <w:tcMar>
              <w:top w:w="120" w:type="dxa"/>
              <w:left w:w="150" w:type="dxa"/>
              <w:bottom w:w="120" w:type="dxa"/>
              <w:right w:w="150" w:type="dxa"/>
            </w:tcMar>
          </w:tcPr>
          <w:p w14:paraId="40F3E2C8" w14:textId="77777777" w:rsidR="00094458" w:rsidRDefault="00000000">
            <w:pPr>
              <w:pStyle w:val="Callout"/>
            </w:pPr>
            <w:r>
              <w:rPr>
                <w:b/>
                <w:color w:val="17365D"/>
              </w:rPr>
              <w:t xml:space="preserve">Set decision limits: </w:t>
            </w:r>
            <w:r>
              <w:t>Know who can authorize an emergency purchase, menu change, refund, service stop, or other major operational decision. During service is the wrong time to argue about authority.</w:t>
            </w:r>
          </w:p>
        </w:tc>
      </w:tr>
    </w:tbl>
    <w:p w14:paraId="7F813DB2" w14:textId="77777777" w:rsidR="00094458" w:rsidRDefault="00094458">
      <w:pPr>
        <w:spacing w:after="20"/>
      </w:pPr>
    </w:p>
    <w:p w14:paraId="1C28C443" w14:textId="77777777" w:rsidR="00094458" w:rsidRDefault="00000000">
      <w:pPr>
        <w:pStyle w:val="Heading1"/>
      </w:pPr>
      <w:r>
        <w:rPr>
          <w:rFonts w:ascii="Aptos" w:hAnsi="Aptos"/>
        </w:rPr>
        <w:t>14. On Event Day, Control the Operation</w:t>
      </w:r>
    </w:p>
    <w:p w14:paraId="62FDF5B6" w14:textId="77777777" w:rsidR="00094458" w:rsidRDefault="00000000">
      <w:r>
        <w:t>Arrive with enough time to solve problems before guests arrive. Verify deliveries, equipment, food temperatures, sanitation setup, POS operation, signage, lighting, staff assignments, inventory, and emergency contacts before opening.</w:t>
      </w:r>
    </w:p>
    <w:p w14:paraId="43C829DF" w14:textId="77777777" w:rsidR="00094458" w:rsidRDefault="00000000">
      <w:r>
        <w:t>During service, keep watching:</w:t>
      </w:r>
    </w:p>
    <w:p w14:paraId="70FB3949" w14:textId="77777777" w:rsidR="00094458" w:rsidRDefault="00000000" w:rsidP="005B0857">
      <w:pPr>
        <w:pStyle w:val="ListBullet"/>
        <w:numPr>
          <w:ilvl w:val="0"/>
          <w:numId w:val="19"/>
        </w:numPr>
        <w:spacing w:after="50"/>
      </w:pPr>
      <w:r>
        <w:t>Sales pace and average check</w:t>
      </w:r>
    </w:p>
    <w:p w14:paraId="70D18739" w14:textId="77777777" w:rsidR="00094458" w:rsidRDefault="00000000" w:rsidP="005B0857">
      <w:pPr>
        <w:pStyle w:val="ListBullet"/>
        <w:numPr>
          <w:ilvl w:val="0"/>
          <w:numId w:val="19"/>
        </w:numPr>
        <w:spacing w:after="50"/>
      </w:pPr>
      <w:r>
        <w:t>Food and beverage inventory</w:t>
      </w:r>
    </w:p>
    <w:p w14:paraId="313D9084" w14:textId="77777777" w:rsidR="00094458" w:rsidRDefault="00000000" w:rsidP="005B0857">
      <w:pPr>
        <w:pStyle w:val="ListBullet"/>
        <w:numPr>
          <w:ilvl w:val="0"/>
          <w:numId w:val="19"/>
        </w:numPr>
        <w:spacing w:after="50"/>
      </w:pPr>
      <w:r>
        <w:t>Wait times and bottlenecks</w:t>
      </w:r>
    </w:p>
    <w:p w14:paraId="21DDE6B4" w14:textId="77777777" w:rsidR="00094458" w:rsidRDefault="00000000" w:rsidP="005B0857">
      <w:pPr>
        <w:pStyle w:val="ListBullet"/>
        <w:numPr>
          <w:ilvl w:val="0"/>
          <w:numId w:val="19"/>
        </w:numPr>
        <w:spacing w:after="50"/>
      </w:pPr>
      <w:r>
        <w:lastRenderedPageBreak/>
        <w:t>Holding temperatures and sanitation</w:t>
      </w:r>
    </w:p>
    <w:p w14:paraId="58E85D8F" w14:textId="77777777" w:rsidR="00094458" w:rsidRDefault="00000000" w:rsidP="005B0857">
      <w:pPr>
        <w:pStyle w:val="ListBullet"/>
        <w:numPr>
          <w:ilvl w:val="0"/>
          <w:numId w:val="19"/>
        </w:numPr>
        <w:spacing w:after="50"/>
      </w:pPr>
      <w:r>
        <w:t>Labor coverage and staff fatigue</w:t>
      </w:r>
    </w:p>
    <w:p w14:paraId="655A0C71" w14:textId="77777777" w:rsidR="00094458" w:rsidRDefault="00000000" w:rsidP="005B0857">
      <w:pPr>
        <w:pStyle w:val="ListBullet"/>
        <w:numPr>
          <w:ilvl w:val="0"/>
          <w:numId w:val="19"/>
        </w:numPr>
        <w:spacing w:after="50"/>
      </w:pPr>
      <w:r>
        <w:t>Guest complaints or recurring questions</w:t>
      </w:r>
    </w:p>
    <w:p w14:paraId="4A9C2E8E" w14:textId="77777777" w:rsidR="00094458" w:rsidRDefault="00000000" w:rsidP="005B0857">
      <w:pPr>
        <w:pStyle w:val="ListBullet"/>
        <w:numPr>
          <w:ilvl w:val="0"/>
          <w:numId w:val="19"/>
        </w:numPr>
        <w:spacing w:after="50"/>
      </w:pPr>
      <w:r>
        <w:t>Items approaching sellout</w:t>
      </w:r>
    </w:p>
    <w:p w14:paraId="64B2DFD1" w14:textId="77777777" w:rsidR="00094458" w:rsidRDefault="00000000" w:rsidP="005B0857">
      <w:pPr>
        <w:pStyle w:val="ListBullet"/>
        <w:numPr>
          <w:ilvl w:val="0"/>
          <w:numId w:val="19"/>
        </w:numPr>
        <w:spacing w:after="50"/>
      </w:pPr>
      <w:r>
        <w:t>Cash/POS issues and transaction failures</w:t>
      </w:r>
    </w:p>
    <w:p w14:paraId="3D4133C9" w14:textId="77777777" w:rsidR="00094458" w:rsidRDefault="00000000">
      <w:r>
        <w:t>Closing is part of the event plan. Leave enough labor and time for safe food disposition, equipment shutdown, packing, waste removal, cleaning, rental pickup, final venue inspection, and securing cash or payment records.</w:t>
      </w:r>
    </w:p>
    <w:p w14:paraId="096C7E37" w14:textId="77777777" w:rsidR="00094458" w:rsidRDefault="00000000">
      <w:pPr>
        <w:pStyle w:val="Heading1"/>
      </w:pPr>
      <w:r>
        <w:rPr>
          <w:rFonts w:ascii="Aptos" w:hAnsi="Aptos"/>
        </w:rPr>
        <w:t xml:space="preserve">15. Review the Event </w:t>
      </w:r>
      <w:proofErr w:type="gramStart"/>
      <w:r>
        <w:rPr>
          <w:rFonts w:ascii="Aptos" w:hAnsi="Aptos"/>
        </w:rPr>
        <w:t>With</w:t>
      </w:r>
      <w:proofErr w:type="gramEnd"/>
      <w:r>
        <w:rPr>
          <w:rFonts w:ascii="Aptos" w:hAnsi="Aptos"/>
        </w:rPr>
        <w:t xml:space="preserve"> Actual Numbers</w:t>
      </w:r>
    </w:p>
    <w:p w14:paraId="2232AF71" w14:textId="77777777" w:rsidR="00094458" w:rsidRDefault="00000000">
      <w:r>
        <w:t>After the event, compare what you expected with what actually happened. This is where one pop-up becomes useful experience for the next one.</w:t>
      </w:r>
    </w:p>
    <w:p w14:paraId="0D814304" w14:textId="77777777" w:rsidR="00094458" w:rsidRDefault="00000000">
      <w:r>
        <w:t>Review:</w:t>
      </w:r>
    </w:p>
    <w:p w14:paraId="32F4B670" w14:textId="77777777" w:rsidR="00094458" w:rsidRDefault="00000000" w:rsidP="005B0857">
      <w:pPr>
        <w:pStyle w:val="ListBullet"/>
        <w:numPr>
          <w:ilvl w:val="0"/>
          <w:numId w:val="20"/>
        </w:numPr>
        <w:spacing w:after="50"/>
      </w:pPr>
      <w:r>
        <w:t>Actual attendance and number of transactions</w:t>
      </w:r>
    </w:p>
    <w:p w14:paraId="7107B330" w14:textId="77777777" w:rsidR="00094458" w:rsidRDefault="00000000" w:rsidP="005B0857">
      <w:pPr>
        <w:pStyle w:val="ListBullet"/>
        <w:numPr>
          <w:ilvl w:val="0"/>
          <w:numId w:val="20"/>
        </w:numPr>
        <w:spacing w:after="50"/>
      </w:pPr>
      <w:r>
        <w:t>Gross sales and average customer spend</w:t>
      </w:r>
    </w:p>
    <w:p w14:paraId="4F7223BC" w14:textId="77777777" w:rsidR="00094458" w:rsidRDefault="00000000" w:rsidP="005B0857">
      <w:pPr>
        <w:pStyle w:val="ListBullet"/>
        <w:numPr>
          <w:ilvl w:val="0"/>
          <w:numId w:val="20"/>
        </w:numPr>
        <w:spacing w:after="50"/>
      </w:pPr>
      <w:r>
        <w:t>Food cost and total operating cost</w:t>
      </w:r>
    </w:p>
    <w:p w14:paraId="68D1C154" w14:textId="77777777" w:rsidR="00094458" w:rsidRDefault="00000000" w:rsidP="005B0857">
      <w:pPr>
        <w:pStyle w:val="ListBullet"/>
        <w:numPr>
          <w:ilvl w:val="0"/>
          <w:numId w:val="20"/>
        </w:numPr>
        <w:spacing w:after="50"/>
      </w:pPr>
      <w:r>
        <w:t>Labor cost</w:t>
      </w:r>
    </w:p>
    <w:p w14:paraId="51F2B225" w14:textId="77777777" w:rsidR="00094458" w:rsidRDefault="00000000" w:rsidP="005B0857">
      <w:pPr>
        <w:pStyle w:val="ListBullet"/>
        <w:numPr>
          <w:ilvl w:val="0"/>
          <w:numId w:val="20"/>
        </w:numPr>
        <w:spacing w:after="50"/>
      </w:pPr>
      <w:r>
        <w:t>Waste and leftover product</w:t>
      </w:r>
    </w:p>
    <w:p w14:paraId="66A90E3B" w14:textId="77777777" w:rsidR="00094458" w:rsidRDefault="00000000" w:rsidP="005B0857">
      <w:pPr>
        <w:pStyle w:val="ListBullet"/>
        <w:numPr>
          <w:ilvl w:val="0"/>
          <w:numId w:val="20"/>
        </w:numPr>
        <w:spacing w:after="50"/>
      </w:pPr>
      <w:r>
        <w:t>Best- and worst-selling items</w:t>
      </w:r>
    </w:p>
    <w:p w14:paraId="7E93D0A3" w14:textId="77777777" w:rsidR="00094458" w:rsidRDefault="00000000" w:rsidP="005B0857">
      <w:pPr>
        <w:pStyle w:val="ListBullet"/>
        <w:numPr>
          <w:ilvl w:val="0"/>
          <w:numId w:val="20"/>
        </w:numPr>
        <w:spacing w:after="50"/>
      </w:pPr>
      <w:r>
        <w:t>Peak service times and longest waits</w:t>
      </w:r>
    </w:p>
    <w:p w14:paraId="07B7E9F1" w14:textId="77777777" w:rsidR="00094458" w:rsidRDefault="00000000" w:rsidP="005B0857">
      <w:pPr>
        <w:pStyle w:val="ListBullet"/>
        <w:numPr>
          <w:ilvl w:val="0"/>
          <w:numId w:val="20"/>
        </w:numPr>
        <w:spacing w:after="50"/>
      </w:pPr>
      <w:r>
        <w:t>Marketing sources that actually produced customers</w:t>
      </w:r>
    </w:p>
    <w:p w14:paraId="3596653E" w14:textId="77777777" w:rsidR="00094458" w:rsidRDefault="00000000" w:rsidP="005B0857">
      <w:pPr>
        <w:pStyle w:val="ListBullet"/>
        <w:numPr>
          <w:ilvl w:val="0"/>
          <w:numId w:val="20"/>
        </w:numPr>
        <w:spacing w:after="50"/>
      </w:pPr>
      <w:r>
        <w:t>Equipment or venue problems</w:t>
      </w:r>
    </w:p>
    <w:p w14:paraId="65B6D92F" w14:textId="2B55FCBF" w:rsidR="00094458" w:rsidRDefault="00000000" w:rsidP="005B0857">
      <w:pPr>
        <w:pStyle w:val="ListBullet"/>
        <w:numPr>
          <w:ilvl w:val="0"/>
          <w:numId w:val="20"/>
        </w:numPr>
        <w:spacing w:after="50"/>
      </w:pPr>
      <w:r>
        <w:t xml:space="preserve">Customer feedback, complaints, and </w:t>
      </w:r>
      <w:r w:rsidR="005B0857">
        <w:t>repeat interest</w:t>
      </w:r>
    </w:p>
    <w:p w14:paraId="32B6BBDD" w14:textId="77777777" w:rsidR="00094458" w:rsidRDefault="00000000" w:rsidP="005B0857">
      <w:pPr>
        <w:pStyle w:val="ListBullet"/>
        <w:numPr>
          <w:ilvl w:val="0"/>
          <w:numId w:val="20"/>
        </w:numPr>
        <w:spacing w:after="50"/>
      </w:pPr>
      <w:r>
        <w:t>Actual profit or loss</w:t>
      </w:r>
    </w:p>
    <w:p w14:paraId="2751D452" w14:textId="42ABF36F" w:rsidR="00094458" w:rsidRDefault="00000000">
      <w:r>
        <w:t xml:space="preserve">Keep the final budget, invoices, sales report, menu, production notes, vendor contacts, </w:t>
      </w:r>
      <w:r w:rsidR="005B0857">
        <w:t>setup photos</w:t>
      </w:r>
      <w:r>
        <w:t>, and a short after-action note. That record will make the next event easier to price and plan.</w:t>
      </w:r>
    </w:p>
    <w:p w14:paraId="094B08C3" w14:textId="77777777" w:rsidR="00094458" w:rsidRDefault="00000000">
      <w:pPr>
        <w:pStyle w:val="Heading1"/>
      </w:pPr>
      <w:r>
        <w:rPr>
          <w:rFonts w:ascii="Aptos" w:hAnsi="Aptos"/>
        </w:rPr>
        <w:t>Final Advice</w:t>
      </w:r>
    </w:p>
    <w:p w14:paraId="1E9BD272" w14:textId="0C9BD4F2" w:rsidR="00094458" w:rsidRDefault="00000000">
      <w:pPr>
        <w:pStyle w:val="Lead"/>
      </w:pPr>
      <w:r>
        <w:t xml:space="preserve">Do not try to make the first plan perfect on paper. Make it complete enough </w:t>
      </w:r>
      <w:r w:rsidR="005B0857">
        <w:t>to test the important assumptions</w:t>
      </w:r>
      <w:r>
        <w:t xml:space="preserve">. If the numbers do not work, change the numbers. If the menu is too slow, change the menu. If the venue cannot support the operation, change the venue. If </w:t>
      </w:r>
      <w:r w:rsidR="005B0857">
        <w:t>you can't meet a permit deadline</w:t>
      </w:r>
      <w:r>
        <w:t>, change the date or format. The point is to discover those problems while you still have choices.</w:t>
      </w:r>
    </w:p>
    <w:tbl>
      <w:tblPr>
        <w:tblW w:w="0" w:type="auto"/>
        <w:jc w:val="center"/>
        <w:tblLayout w:type="fixed"/>
        <w:tblLook w:val="04A0" w:firstRow="1" w:lastRow="0" w:firstColumn="1" w:lastColumn="0" w:noHBand="0" w:noVBand="1"/>
      </w:tblPr>
      <w:tblGrid>
        <w:gridCol w:w="9878"/>
      </w:tblGrid>
      <w:tr w:rsidR="00094458" w14:paraId="227CB635" w14:textId="77777777">
        <w:trPr>
          <w:cantSplit/>
          <w:jc w:val="center"/>
        </w:trPr>
        <w:tc>
          <w:tcPr>
            <w:tcW w:w="9878" w:type="dxa"/>
            <w:shd w:val="clear" w:color="auto" w:fill="EAF1F8"/>
            <w:tcMar>
              <w:top w:w="120" w:type="dxa"/>
              <w:left w:w="150" w:type="dxa"/>
              <w:bottom w:w="120" w:type="dxa"/>
              <w:right w:w="150" w:type="dxa"/>
            </w:tcMar>
          </w:tcPr>
          <w:p w14:paraId="5AE51C54" w14:textId="77777777" w:rsidR="00094458" w:rsidRDefault="00000000">
            <w:pPr>
              <w:pStyle w:val="Callout"/>
            </w:pPr>
            <w:r>
              <w:rPr>
                <w:b/>
                <w:color w:val="17365D"/>
              </w:rPr>
              <w:t xml:space="preserve">Before you announce the event: </w:t>
            </w:r>
            <w:r>
              <w:t>You should be able to explain the concept, venue, legal requirements, budget, break-even point, menu, production capacity, staffing, purchasing plan, guest flow, marketing plan, and contingency plan without guessing.</w:t>
            </w:r>
          </w:p>
        </w:tc>
      </w:tr>
    </w:tbl>
    <w:p w14:paraId="2566D41D" w14:textId="77777777" w:rsidR="00094458" w:rsidRDefault="00094458">
      <w:pPr>
        <w:spacing w:after="20"/>
      </w:pPr>
    </w:p>
    <w:p w14:paraId="74E43399" w14:textId="77777777" w:rsidR="00094458" w:rsidRDefault="00000000">
      <w:r>
        <w:br w:type="page"/>
      </w:r>
    </w:p>
    <w:p w14:paraId="719C7754" w14:textId="77777777" w:rsidR="00094458" w:rsidRDefault="00000000">
      <w:pPr>
        <w:pStyle w:val="Heading1"/>
      </w:pPr>
      <w:r>
        <w:rPr>
          <w:rFonts w:ascii="Aptos" w:hAnsi="Aptos"/>
        </w:rPr>
        <w:lastRenderedPageBreak/>
        <w:t>Current Official References</w:t>
      </w:r>
    </w:p>
    <w:p w14:paraId="1A9AD05F" w14:textId="77777777" w:rsidR="00094458" w:rsidRDefault="00000000">
      <w:pPr>
        <w:pStyle w:val="Lead"/>
      </w:pPr>
      <w:r>
        <w:t>The following official sources were checked for the New York City/New York State notes in this guide. Requirements can change, so re-check the applicable agency before submitting an application or relying on a deadline.</w:t>
      </w:r>
    </w:p>
    <w:p w14:paraId="403893EB" w14:textId="77777777" w:rsidR="00094458" w:rsidRDefault="00000000">
      <w:pPr>
        <w:spacing w:after="140"/>
      </w:pPr>
      <w:r>
        <w:rPr>
          <w:b/>
          <w:color w:val="17365D"/>
          <w:sz w:val="20"/>
        </w:rPr>
        <w:t>NYC Health - Food Vending at Temporary Events</w:t>
      </w:r>
      <w:r>
        <w:rPr>
          <w:b/>
          <w:color w:val="17365D"/>
          <w:sz w:val="20"/>
        </w:rPr>
        <w:br/>
      </w:r>
      <w:hyperlink r:id="rId8">
        <w:r>
          <w:rPr>
            <w:color w:val="2F5597"/>
            <w:u w:val="single"/>
          </w:rPr>
          <w:t>https://www.nyc.gov/site/doh/business/food-operators/temporary-food-service-establishments.page</w:t>
        </w:r>
      </w:hyperlink>
    </w:p>
    <w:p w14:paraId="558F7C2E" w14:textId="77777777" w:rsidR="00094458" w:rsidRDefault="00000000">
      <w:pPr>
        <w:spacing w:after="140"/>
      </w:pPr>
      <w:r>
        <w:rPr>
          <w:b/>
          <w:color w:val="17365D"/>
          <w:sz w:val="20"/>
        </w:rPr>
        <w:t>NYC Health - Self-Inspection Checklist for Food Vendors at Temporary Events</w:t>
      </w:r>
      <w:r>
        <w:rPr>
          <w:b/>
          <w:color w:val="17365D"/>
          <w:sz w:val="20"/>
        </w:rPr>
        <w:br/>
      </w:r>
      <w:hyperlink r:id="rId9">
        <w:r>
          <w:rPr>
            <w:color w:val="2F5597"/>
            <w:u w:val="single"/>
          </w:rPr>
          <w:t>https://www.nyc.gov/site/doh/business/food-operators/self-inspection-checklist-temporary-events.page</w:t>
        </w:r>
      </w:hyperlink>
    </w:p>
    <w:p w14:paraId="7C9BDA6E" w14:textId="77777777" w:rsidR="00094458" w:rsidRDefault="00000000">
      <w:pPr>
        <w:spacing w:after="140"/>
      </w:pPr>
      <w:r>
        <w:rPr>
          <w:b/>
          <w:color w:val="17365D"/>
          <w:sz w:val="20"/>
        </w:rPr>
        <w:t>NYC311 - Temporary Food Service Establishment Permit</w:t>
      </w:r>
      <w:r>
        <w:rPr>
          <w:b/>
          <w:color w:val="17365D"/>
          <w:sz w:val="20"/>
        </w:rPr>
        <w:br/>
      </w:r>
      <w:hyperlink r:id="rId10">
        <w:r>
          <w:rPr>
            <w:color w:val="2F5597"/>
            <w:u w:val="single"/>
          </w:rPr>
          <w:t>https://portal.311.nyc.gov/article/?kanumber=KA-01825</w:t>
        </w:r>
      </w:hyperlink>
    </w:p>
    <w:p w14:paraId="0217B97B" w14:textId="77777777" w:rsidR="00094458" w:rsidRDefault="00000000">
      <w:pPr>
        <w:spacing w:after="140"/>
      </w:pPr>
      <w:r>
        <w:rPr>
          <w:b/>
          <w:color w:val="17365D"/>
          <w:sz w:val="20"/>
        </w:rPr>
        <w:t>NYC Citywide Event Coordination and Management - Street Activity Permit Office (SAPO)</w:t>
      </w:r>
      <w:r>
        <w:rPr>
          <w:b/>
          <w:color w:val="17365D"/>
          <w:sz w:val="20"/>
        </w:rPr>
        <w:br/>
      </w:r>
      <w:hyperlink r:id="rId11">
        <w:r>
          <w:rPr>
            <w:color w:val="2F5597"/>
            <w:u w:val="single"/>
          </w:rPr>
          <w:t>https://www.nyc.gov/site/cecm/about/sapo.page</w:t>
        </w:r>
      </w:hyperlink>
    </w:p>
    <w:p w14:paraId="63335F8D" w14:textId="77777777" w:rsidR="00094458" w:rsidRDefault="00000000">
      <w:pPr>
        <w:spacing w:after="140"/>
      </w:pPr>
      <w:r>
        <w:rPr>
          <w:b/>
          <w:color w:val="17365D"/>
          <w:sz w:val="20"/>
        </w:rPr>
        <w:t>NYC CECM - Street Events</w:t>
      </w:r>
      <w:r>
        <w:rPr>
          <w:b/>
          <w:color w:val="17365D"/>
          <w:sz w:val="20"/>
        </w:rPr>
        <w:br/>
      </w:r>
      <w:hyperlink r:id="rId12">
        <w:r>
          <w:rPr>
            <w:color w:val="2F5597"/>
            <w:u w:val="single"/>
          </w:rPr>
          <w:t>https://www.nyc.gov/site/cecm/permitting/permit-types/street-events.page</w:t>
        </w:r>
      </w:hyperlink>
    </w:p>
    <w:p w14:paraId="44E58316" w14:textId="77777777" w:rsidR="00094458" w:rsidRDefault="00000000">
      <w:pPr>
        <w:spacing w:after="140"/>
      </w:pPr>
      <w:r>
        <w:rPr>
          <w:b/>
          <w:color w:val="17365D"/>
          <w:sz w:val="20"/>
        </w:rPr>
        <w:t>New York State Department of Taxation and Finance - How to Register for New York State Sales Tax</w:t>
      </w:r>
      <w:r>
        <w:rPr>
          <w:b/>
          <w:color w:val="17365D"/>
          <w:sz w:val="20"/>
        </w:rPr>
        <w:br/>
      </w:r>
      <w:hyperlink r:id="rId13">
        <w:r>
          <w:rPr>
            <w:color w:val="2F5597"/>
            <w:u w:val="single"/>
          </w:rPr>
          <w:t>https://www.tax.ny.gov/pubs_and_bulls/tg_bulletins/st/how_to_register_for_nys_sales_tax.htm</w:t>
        </w:r>
      </w:hyperlink>
    </w:p>
    <w:p w14:paraId="33E2ABD3" w14:textId="77777777" w:rsidR="00094458" w:rsidRDefault="00000000">
      <w:pPr>
        <w:spacing w:after="140"/>
      </w:pPr>
      <w:r>
        <w:rPr>
          <w:b/>
          <w:color w:val="17365D"/>
          <w:sz w:val="20"/>
        </w:rPr>
        <w:t>New York State Department of Taxation and Finance - Selling Products or Services</w:t>
      </w:r>
      <w:r>
        <w:rPr>
          <w:b/>
          <w:color w:val="17365D"/>
          <w:sz w:val="20"/>
        </w:rPr>
        <w:br/>
      </w:r>
      <w:hyperlink r:id="rId14">
        <w:r>
          <w:rPr>
            <w:color w:val="2F5597"/>
            <w:u w:val="single"/>
          </w:rPr>
          <w:t>https://www.tax.ny.gov/bus/doingbus/sell.htm</w:t>
        </w:r>
      </w:hyperlink>
    </w:p>
    <w:p w14:paraId="19E68669" w14:textId="77777777" w:rsidR="00094458" w:rsidRDefault="00000000">
      <w:pPr>
        <w:pStyle w:val="SmallText"/>
      </w:pPr>
      <w:r>
        <w:t>Reference check date: September 11, 2026. This guide is practical planning advice, not legal, tax, insurance, or licensing advice. Confirm requirements for the actual event location and business structure.</w:t>
      </w:r>
    </w:p>
    <w:sectPr w:rsidR="00094458" w:rsidSect="00034616">
      <w:headerReference w:type="default" r:id="rId15"/>
      <w:footerReference w:type="default" r:id="rId16"/>
      <w:pgSz w:w="12240" w:h="15840"/>
      <w:pgMar w:top="1080"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9CA410" w14:textId="77777777" w:rsidR="00C405E9" w:rsidRDefault="00C405E9">
      <w:pPr>
        <w:spacing w:after="0" w:line="240" w:lineRule="auto"/>
      </w:pPr>
      <w:r>
        <w:separator/>
      </w:r>
    </w:p>
  </w:endnote>
  <w:endnote w:type="continuationSeparator" w:id="0">
    <w:p w14:paraId="3A25D350" w14:textId="77777777" w:rsidR="00C405E9" w:rsidRDefault="00C405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2DC4E" w14:textId="77777777" w:rsidR="00094458" w:rsidRDefault="00000000">
    <w:pPr>
      <w:pStyle w:val="Footer"/>
      <w:jc w:val="center"/>
    </w:pPr>
    <w:r>
      <w:rPr>
        <w:sz w:val="17"/>
      </w:rPr>
      <w:t xml:space="preserve">Pop-Up Event </w:t>
    </w:r>
    <w:proofErr w:type="gramStart"/>
    <w:r>
      <w:rPr>
        <w:sz w:val="17"/>
      </w:rPr>
      <w:t>Planning  |</w:t>
    </w:r>
    <w:proofErr w:type="gramEnd"/>
    <w:r>
      <w:rPr>
        <w:sz w:val="17"/>
      </w:rPr>
      <w:t xml:space="preserve">  Practical Planning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549FF3" w14:textId="77777777" w:rsidR="00C405E9" w:rsidRDefault="00C405E9">
      <w:pPr>
        <w:spacing w:after="0" w:line="240" w:lineRule="auto"/>
      </w:pPr>
      <w:r>
        <w:separator/>
      </w:r>
    </w:p>
  </w:footnote>
  <w:footnote w:type="continuationSeparator" w:id="0">
    <w:p w14:paraId="6344403A" w14:textId="77777777" w:rsidR="00C405E9" w:rsidRDefault="00C405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8C21D" w14:textId="77777777" w:rsidR="00094458" w:rsidRDefault="00000000">
    <w:pPr>
      <w:pStyle w:val="Header"/>
      <w:jc w:val="right"/>
    </w:pPr>
    <w:r>
      <w:rPr>
        <w:b/>
        <w:sz w:val="17"/>
      </w:rPr>
      <w:t>POP-UP EVENT PLANNING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7B1B60"/>
    <w:multiLevelType w:val="hybridMultilevel"/>
    <w:tmpl w:val="D5B4D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D61CCE"/>
    <w:multiLevelType w:val="hybridMultilevel"/>
    <w:tmpl w:val="67F6A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492B5B"/>
    <w:multiLevelType w:val="hybridMultilevel"/>
    <w:tmpl w:val="0B4EF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0F3110"/>
    <w:multiLevelType w:val="hybridMultilevel"/>
    <w:tmpl w:val="F79A6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F50B13"/>
    <w:multiLevelType w:val="hybridMultilevel"/>
    <w:tmpl w:val="F8684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7079A7"/>
    <w:multiLevelType w:val="hybridMultilevel"/>
    <w:tmpl w:val="8FD0B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B75052"/>
    <w:multiLevelType w:val="hybridMultilevel"/>
    <w:tmpl w:val="230CF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FD2983"/>
    <w:multiLevelType w:val="hybridMultilevel"/>
    <w:tmpl w:val="A8AC5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A90273"/>
    <w:multiLevelType w:val="hybridMultilevel"/>
    <w:tmpl w:val="55B0C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DE443E"/>
    <w:multiLevelType w:val="hybridMultilevel"/>
    <w:tmpl w:val="60E0D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11469B"/>
    <w:multiLevelType w:val="hybridMultilevel"/>
    <w:tmpl w:val="EA44C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9153883">
    <w:abstractNumId w:val="8"/>
  </w:num>
  <w:num w:numId="2" w16cid:durableId="2109696768">
    <w:abstractNumId w:val="6"/>
  </w:num>
  <w:num w:numId="3" w16cid:durableId="466357981">
    <w:abstractNumId w:val="5"/>
  </w:num>
  <w:num w:numId="4" w16cid:durableId="1313562118">
    <w:abstractNumId w:val="4"/>
  </w:num>
  <w:num w:numId="5" w16cid:durableId="211693686">
    <w:abstractNumId w:val="7"/>
  </w:num>
  <w:num w:numId="6" w16cid:durableId="1037121321">
    <w:abstractNumId w:val="3"/>
  </w:num>
  <w:num w:numId="7" w16cid:durableId="522019902">
    <w:abstractNumId w:val="2"/>
  </w:num>
  <w:num w:numId="8" w16cid:durableId="214783033">
    <w:abstractNumId w:val="1"/>
  </w:num>
  <w:num w:numId="9" w16cid:durableId="2021472413">
    <w:abstractNumId w:val="0"/>
  </w:num>
  <w:num w:numId="10" w16cid:durableId="2108766250">
    <w:abstractNumId w:val="16"/>
  </w:num>
  <w:num w:numId="11" w16cid:durableId="358822601">
    <w:abstractNumId w:val="9"/>
  </w:num>
  <w:num w:numId="12" w16cid:durableId="413817863">
    <w:abstractNumId w:val="13"/>
  </w:num>
  <w:num w:numId="13" w16cid:durableId="1327200107">
    <w:abstractNumId w:val="12"/>
  </w:num>
  <w:num w:numId="14" w16cid:durableId="581721520">
    <w:abstractNumId w:val="19"/>
  </w:num>
  <w:num w:numId="15" w16cid:durableId="1115750772">
    <w:abstractNumId w:val="18"/>
  </w:num>
  <w:num w:numId="16" w16cid:durableId="1123769410">
    <w:abstractNumId w:val="11"/>
  </w:num>
  <w:num w:numId="17" w16cid:durableId="1118990735">
    <w:abstractNumId w:val="15"/>
  </w:num>
  <w:num w:numId="18" w16cid:durableId="902182641">
    <w:abstractNumId w:val="17"/>
  </w:num>
  <w:num w:numId="19" w16cid:durableId="1118792394">
    <w:abstractNumId w:val="10"/>
  </w:num>
  <w:num w:numId="20" w16cid:durableId="6967819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111"/>
    <w:rsid w:val="00034616"/>
    <w:rsid w:val="0006063C"/>
    <w:rsid w:val="00094458"/>
    <w:rsid w:val="000C72C2"/>
    <w:rsid w:val="0015074B"/>
    <w:rsid w:val="001F1138"/>
    <w:rsid w:val="0029639D"/>
    <w:rsid w:val="00326F90"/>
    <w:rsid w:val="003779BE"/>
    <w:rsid w:val="005B0857"/>
    <w:rsid w:val="00AA1D8D"/>
    <w:rsid w:val="00B47730"/>
    <w:rsid w:val="00C405E9"/>
    <w:rsid w:val="00C54A4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A4483F"/>
  <w14:defaultImageDpi w14:val="300"/>
  <w15:docId w15:val="{4DFF4EEE-25AE-4CE6-A08E-ABAC0A60E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260"/>
    </w:pPr>
    <w:rPr>
      <w:rFonts w:ascii="Aptos" w:hAnsi="Aptos"/>
      <w:color w:val="666666"/>
      <w:sz w:val="25"/>
    </w:rPr>
  </w:style>
  <w:style w:type="paragraph" w:customStyle="1" w:styleId="Lead">
    <w:name w:val="Lead"/>
    <w:pPr>
      <w:spacing w:line="269" w:lineRule="auto"/>
    </w:pPr>
    <w:rPr>
      <w:rFonts w:ascii="Aptos" w:hAnsi="Aptos"/>
      <w:color w:val="222222"/>
      <w:sz w:val="24"/>
    </w:rPr>
  </w:style>
  <w:style w:type="paragraph" w:customStyle="1" w:styleId="Callout">
    <w:name w:val="Callout"/>
    <w:pPr>
      <w:spacing w:after="0"/>
    </w:pPr>
    <w:rPr>
      <w:rFonts w:ascii="Aptos" w:hAnsi="Aptos"/>
      <w:color w:val="222222"/>
      <w:sz w:val="20"/>
    </w:rPr>
  </w:style>
  <w:style w:type="paragraph" w:customStyle="1" w:styleId="SmallText">
    <w:name w:val="Small Text"/>
    <w:pPr>
      <w:spacing w:after="60"/>
    </w:pPr>
    <w:rPr>
      <w:rFonts w:ascii="Aptos" w:hAnsi="Aptos"/>
      <w:color w:val="66666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c.gov/site/doh/business/food-operators/temporary-food-service-establishments.page" TargetMode="External"/><Relationship Id="rId13" Type="http://schemas.openxmlformats.org/officeDocument/2006/relationships/hyperlink" Target="https://www.tax.ny.gov/pubs_and_bulls/tg_bulletins/st/how_to_register_for_nys_sales_tax.ht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yc.gov/site/cecm/permitting/permit-types/street-events.pag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c.gov/site/cecm/about/sapo.page"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portal.311.nyc.gov/article/?kanumber=KA-01825" TargetMode="External"/><Relationship Id="rId4" Type="http://schemas.openxmlformats.org/officeDocument/2006/relationships/settings" Target="settings.xml"/><Relationship Id="rId9" Type="http://schemas.openxmlformats.org/officeDocument/2006/relationships/hyperlink" Target="https://www.nyc.gov/site/doh/business/food-operators/self-inspection-checklist-temporary-events.page" TargetMode="External"/><Relationship Id="rId14" Type="http://schemas.openxmlformats.org/officeDocument/2006/relationships/hyperlink" Target="https://www.tax.ny.gov/bus/doingbus/sell.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2759</Words>
  <Characters>15729</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Darrell Pender</cp:lastModifiedBy>
  <cp:revision>4</cp:revision>
  <dcterms:created xsi:type="dcterms:W3CDTF">2013-12-23T23:15:00Z</dcterms:created>
  <dcterms:modified xsi:type="dcterms:W3CDTF">2026-09-13T22:15:00Z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d1beb160-bb57-4e30-b1b7-6abf754449c1</vt:lpwstr>
  </property>
</Properties>
</file>