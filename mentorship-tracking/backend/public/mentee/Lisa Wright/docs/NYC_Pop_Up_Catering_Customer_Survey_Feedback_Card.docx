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1B5AB" w14:textId="7201B0CF" w:rsidR="00EC7E0C" w:rsidRDefault="00000000">
      <w:pPr>
        <w:keepLines/>
        <w:jc w:val="center"/>
      </w:pPr>
      <w:r>
        <w:rPr>
          <w:b/>
          <w:sz w:val="28"/>
        </w:rPr>
        <w:t xml:space="preserve">POP-UP CATERING CUSTOMER SURVEY &amp; FEEDBACK </w:t>
      </w:r>
    </w:p>
    <w:p w14:paraId="7AE3339D" w14:textId="77777777" w:rsidR="00EC7E0C" w:rsidRDefault="00000000">
      <w:pPr>
        <w:keepLines/>
        <w:jc w:val="center"/>
      </w:pPr>
      <w:r>
        <w:t>Thank you for attending. Your feedback will help improve future menus, pricing, and events.</w:t>
      </w:r>
    </w:p>
    <w:p w14:paraId="79400DB6" w14:textId="77777777" w:rsidR="00EC7E0C" w:rsidRDefault="00000000">
      <w:pPr>
        <w:keepLines/>
        <w:jc w:val="center"/>
      </w:pPr>
      <w:r>
        <w:rPr>
          <w:i/>
          <w:sz w:val="17"/>
        </w:rPr>
        <w:t>This survey is optional. Please do not include your name.</w:t>
      </w:r>
    </w:p>
    <w:p w14:paraId="295AECBD" w14:textId="77777777" w:rsidR="00EC7E0C" w:rsidRDefault="00000000">
      <w:pPr>
        <w:keepLines/>
        <w:spacing w:before="60" w:after="20"/>
      </w:pPr>
      <w:r>
        <w:rPr>
          <w:b/>
          <w:sz w:val="21"/>
        </w:rPr>
        <w:t>1. ABOUT YOUR MEAL</w:t>
      </w:r>
    </w:p>
    <w:p w14:paraId="2038DE9C" w14:textId="77777777" w:rsidR="00EC7E0C" w:rsidRDefault="00000000">
      <w:pPr>
        <w:keepLines/>
        <w:spacing w:after="20"/>
      </w:pPr>
      <w:r>
        <w:t>Which dish(es) did you try today? Check all that apply.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EC7E0C" w14:paraId="5B146B55" w14:textId="77777777">
        <w:trPr>
          <w:jc w:val="center"/>
        </w:trPr>
        <w:tc>
          <w:tcPr>
            <w:tcW w:w="5400" w:type="dxa"/>
            <w:vAlign w:val="center"/>
          </w:tcPr>
          <w:p w14:paraId="40C0D93E" w14:textId="77777777" w:rsidR="00EC7E0C" w:rsidRDefault="00000000">
            <w:pPr>
              <w:spacing w:after="0"/>
            </w:pPr>
            <w:r>
              <w:rPr>
                <w:sz w:val="17"/>
              </w:rPr>
              <w:t>☐ Dish 1: ____________________</w:t>
            </w:r>
          </w:p>
        </w:tc>
        <w:tc>
          <w:tcPr>
            <w:tcW w:w="5400" w:type="dxa"/>
            <w:vAlign w:val="center"/>
          </w:tcPr>
          <w:p w14:paraId="415AFFCE" w14:textId="77777777" w:rsidR="00EC7E0C" w:rsidRDefault="00000000">
            <w:pPr>
              <w:spacing w:after="0"/>
            </w:pPr>
            <w:r>
              <w:rPr>
                <w:sz w:val="17"/>
              </w:rPr>
              <w:t>☐ Dish 2: ____________________</w:t>
            </w:r>
          </w:p>
        </w:tc>
      </w:tr>
      <w:tr w:rsidR="00EC7E0C" w14:paraId="6216A85B" w14:textId="77777777">
        <w:trPr>
          <w:jc w:val="center"/>
        </w:trPr>
        <w:tc>
          <w:tcPr>
            <w:tcW w:w="5400" w:type="dxa"/>
            <w:vAlign w:val="center"/>
          </w:tcPr>
          <w:p w14:paraId="3966927E" w14:textId="77777777" w:rsidR="00EC7E0C" w:rsidRDefault="00000000">
            <w:pPr>
              <w:spacing w:after="0"/>
            </w:pPr>
            <w:r>
              <w:rPr>
                <w:sz w:val="17"/>
              </w:rPr>
              <w:t>☐ Dish 3: ____________________</w:t>
            </w:r>
          </w:p>
        </w:tc>
        <w:tc>
          <w:tcPr>
            <w:tcW w:w="5400" w:type="dxa"/>
            <w:vAlign w:val="center"/>
          </w:tcPr>
          <w:p w14:paraId="2F0EB3DB" w14:textId="77777777" w:rsidR="00EC7E0C" w:rsidRDefault="00000000">
            <w:pPr>
              <w:spacing w:after="0"/>
            </w:pPr>
            <w:r>
              <w:rPr>
                <w:sz w:val="17"/>
              </w:rPr>
              <w:t>☐ Dish 4: ____________________</w:t>
            </w:r>
          </w:p>
        </w:tc>
      </w:tr>
      <w:tr w:rsidR="00EC7E0C" w14:paraId="141E6C6D" w14:textId="77777777">
        <w:trPr>
          <w:jc w:val="center"/>
        </w:trPr>
        <w:tc>
          <w:tcPr>
            <w:tcW w:w="5400" w:type="dxa"/>
            <w:vAlign w:val="center"/>
          </w:tcPr>
          <w:p w14:paraId="1A45960F" w14:textId="77777777" w:rsidR="00EC7E0C" w:rsidRDefault="00000000">
            <w:pPr>
              <w:spacing w:after="0"/>
            </w:pPr>
            <w:r>
              <w:rPr>
                <w:sz w:val="17"/>
              </w:rPr>
              <w:t>☐ Side/Snack: ________________</w:t>
            </w:r>
          </w:p>
        </w:tc>
        <w:tc>
          <w:tcPr>
            <w:tcW w:w="5400" w:type="dxa"/>
            <w:vAlign w:val="center"/>
          </w:tcPr>
          <w:p w14:paraId="7A9A7F9C" w14:textId="77777777" w:rsidR="00EC7E0C" w:rsidRDefault="00000000">
            <w:pPr>
              <w:spacing w:after="0"/>
            </w:pPr>
            <w:r>
              <w:rPr>
                <w:sz w:val="17"/>
              </w:rPr>
              <w:t>☐ Dessert: ___________________</w:t>
            </w:r>
          </w:p>
        </w:tc>
      </w:tr>
    </w:tbl>
    <w:p w14:paraId="6E3242AC" w14:textId="77777777" w:rsidR="00EC7E0C" w:rsidRDefault="00000000">
      <w:pPr>
        <w:keepLines/>
        <w:spacing w:after="20"/>
      </w:pPr>
      <w:r>
        <w:t>Dish you are rating: ____________________________________________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EC7E0C" w14:paraId="2C44263A" w14:textId="77777777">
        <w:trPr>
          <w:jc w:val="center"/>
        </w:trPr>
        <w:tc>
          <w:tcPr>
            <w:tcW w:w="5400" w:type="dxa"/>
            <w:vAlign w:val="center"/>
          </w:tcPr>
          <w:p w14:paraId="1934BFB7" w14:textId="77777777" w:rsidR="00EC7E0C" w:rsidRDefault="00000000">
            <w:pPr>
              <w:spacing w:after="0"/>
            </w:pPr>
            <w:r>
              <w:rPr>
                <w:b/>
                <w:sz w:val="17"/>
              </w:rPr>
              <w:t>Taste</w:t>
            </w:r>
          </w:p>
        </w:tc>
        <w:tc>
          <w:tcPr>
            <w:tcW w:w="5400" w:type="dxa"/>
            <w:vAlign w:val="center"/>
          </w:tcPr>
          <w:p w14:paraId="17AB9371" w14:textId="77777777" w:rsidR="00EC7E0C" w:rsidRDefault="00000000">
            <w:pPr>
              <w:spacing w:after="0"/>
            </w:pPr>
            <w:r>
              <w:rPr>
                <w:sz w:val="17"/>
              </w:rPr>
              <w:t>☐ Excellent   ☐ Good   ☐ Average   ☐ Fair   ☐ Poor</w:t>
            </w:r>
          </w:p>
        </w:tc>
      </w:tr>
      <w:tr w:rsidR="00EC7E0C" w14:paraId="7863E0E5" w14:textId="77777777">
        <w:trPr>
          <w:jc w:val="center"/>
        </w:trPr>
        <w:tc>
          <w:tcPr>
            <w:tcW w:w="5400" w:type="dxa"/>
            <w:vAlign w:val="center"/>
          </w:tcPr>
          <w:p w14:paraId="4D7B402F" w14:textId="77777777" w:rsidR="00EC7E0C" w:rsidRDefault="00000000">
            <w:pPr>
              <w:spacing w:after="0"/>
            </w:pPr>
            <w:r>
              <w:rPr>
                <w:b/>
                <w:sz w:val="17"/>
              </w:rPr>
              <w:t>Portion Size</w:t>
            </w:r>
          </w:p>
        </w:tc>
        <w:tc>
          <w:tcPr>
            <w:tcW w:w="5400" w:type="dxa"/>
            <w:vAlign w:val="center"/>
          </w:tcPr>
          <w:p w14:paraId="0C5A1EFF" w14:textId="77777777" w:rsidR="00EC7E0C" w:rsidRDefault="00000000">
            <w:pPr>
              <w:spacing w:after="0"/>
            </w:pPr>
            <w:r>
              <w:rPr>
                <w:sz w:val="17"/>
              </w:rPr>
              <w:t>☐ Too Small   ☐ Just Right   ☐ Too Large</w:t>
            </w:r>
          </w:p>
        </w:tc>
      </w:tr>
      <w:tr w:rsidR="00EC7E0C" w14:paraId="7169E153" w14:textId="77777777">
        <w:trPr>
          <w:jc w:val="center"/>
        </w:trPr>
        <w:tc>
          <w:tcPr>
            <w:tcW w:w="5400" w:type="dxa"/>
            <w:vAlign w:val="center"/>
          </w:tcPr>
          <w:p w14:paraId="2AB79D3D" w14:textId="77777777" w:rsidR="00EC7E0C" w:rsidRDefault="00000000">
            <w:pPr>
              <w:spacing w:after="0"/>
            </w:pPr>
            <w:r>
              <w:rPr>
                <w:b/>
                <w:sz w:val="17"/>
              </w:rPr>
              <w:t>Presentation</w:t>
            </w:r>
          </w:p>
        </w:tc>
        <w:tc>
          <w:tcPr>
            <w:tcW w:w="5400" w:type="dxa"/>
            <w:vAlign w:val="center"/>
          </w:tcPr>
          <w:p w14:paraId="6118044D" w14:textId="77777777" w:rsidR="00EC7E0C" w:rsidRDefault="00000000">
            <w:pPr>
              <w:spacing w:after="0"/>
            </w:pPr>
            <w:r>
              <w:rPr>
                <w:sz w:val="17"/>
              </w:rPr>
              <w:t>☐ Excellent   ☐ Good   ☐ Average   ☐ Fair   ☐ Poor</w:t>
            </w:r>
          </w:p>
        </w:tc>
      </w:tr>
      <w:tr w:rsidR="00EC7E0C" w14:paraId="01279C4A" w14:textId="77777777">
        <w:trPr>
          <w:jc w:val="center"/>
        </w:trPr>
        <w:tc>
          <w:tcPr>
            <w:tcW w:w="5400" w:type="dxa"/>
            <w:vAlign w:val="center"/>
          </w:tcPr>
          <w:p w14:paraId="05F627D0" w14:textId="77777777" w:rsidR="00EC7E0C" w:rsidRDefault="00000000">
            <w:pPr>
              <w:spacing w:after="0"/>
            </w:pPr>
            <w:r>
              <w:rPr>
                <w:b/>
                <w:sz w:val="17"/>
              </w:rPr>
              <w:t>Value for Price</w:t>
            </w:r>
          </w:p>
        </w:tc>
        <w:tc>
          <w:tcPr>
            <w:tcW w:w="5400" w:type="dxa"/>
            <w:vAlign w:val="center"/>
          </w:tcPr>
          <w:p w14:paraId="4F621760" w14:textId="77777777" w:rsidR="00EC7E0C" w:rsidRDefault="00000000">
            <w:pPr>
              <w:spacing w:after="0"/>
            </w:pPr>
            <w:r>
              <w:rPr>
                <w:sz w:val="17"/>
              </w:rPr>
              <w:t>☐ Excellent   ☐ Good   ☐ Average   ☐ Fair   ☐ Poor</w:t>
            </w:r>
          </w:p>
        </w:tc>
      </w:tr>
      <w:tr w:rsidR="00EC7E0C" w14:paraId="337E5202" w14:textId="77777777">
        <w:trPr>
          <w:jc w:val="center"/>
        </w:trPr>
        <w:tc>
          <w:tcPr>
            <w:tcW w:w="5400" w:type="dxa"/>
            <w:vAlign w:val="center"/>
          </w:tcPr>
          <w:p w14:paraId="67A37143" w14:textId="77777777" w:rsidR="00EC7E0C" w:rsidRDefault="00000000">
            <w:pPr>
              <w:spacing w:after="0"/>
            </w:pPr>
            <w:r>
              <w:rPr>
                <w:b/>
                <w:sz w:val="17"/>
              </w:rPr>
              <w:t>Would you order it again?</w:t>
            </w:r>
          </w:p>
        </w:tc>
        <w:tc>
          <w:tcPr>
            <w:tcW w:w="5400" w:type="dxa"/>
            <w:vAlign w:val="center"/>
          </w:tcPr>
          <w:p w14:paraId="043D01E5" w14:textId="77777777" w:rsidR="00EC7E0C" w:rsidRDefault="00000000">
            <w:pPr>
              <w:spacing w:after="0"/>
            </w:pPr>
            <w:r>
              <w:rPr>
                <w:sz w:val="17"/>
              </w:rPr>
              <w:t>☐ Yes   ☐ Maybe   ☐ No</w:t>
            </w:r>
          </w:p>
        </w:tc>
      </w:tr>
    </w:tbl>
    <w:p w14:paraId="101CE9D3" w14:textId="77777777" w:rsidR="00EC7E0C" w:rsidRDefault="00000000">
      <w:pPr>
        <w:keepLines/>
        <w:spacing w:before="60" w:after="20"/>
      </w:pPr>
      <w:r>
        <w:rPr>
          <w:b/>
          <w:sz w:val="21"/>
        </w:rPr>
        <w:t>2. FOOD PREFERENCES</w:t>
      </w:r>
    </w:p>
    <w:p w14:paraId="404307FD" w14:textId="77777777" w:rsidR="00EC7E0C" w:rsidRDefault="00000000">
      <w:pPr>
        <w:keepLines/>
        <w:spacing w:after="20"/>
      </w:pPr>
      <w:r>
        <w:t>What types of food would you like to see at future events? Check all that apply.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EC7E0C" w14:paraId="0AD354DF" w14:textId="77777777">
        <w:trPr>
          <w:jc w:val="center"/>
        </w:trPr>
        <w:tc>
          <w:tcPr>
            <w:tcW w:w="5400" w:type="dxa"/>
            <w:vAlign w:val="center"/>
          </w:tcPr>
          <w:p w14:paraId="6696418F" w14:textId="77777777" w:rsidR="00EC7E0C" w:rsidRDefault="00000000">
            <w:pPr>
              <w:spacing w:after="0"/>
            </w:pPr>
            <w:r>
              <w:rPr>
                <w:sz w:val="17"/>
              </w:rPr>
              <w:t>☐ Caribbean</w:t>
            </w:r>
          </w:p>
        </w:tc>
        <w:tc>
          <w:tcPr>
            <w:tcW w:w="5400" w:type="dxa"/>
            <w:vAlign w:val="center"/>
          </w:tcPr>
          <w:p w14:paraId="2D5E042F" w14:textId="77777777" w:rsidR="00EC7E0C" w:rsidRDefault="00000000">
            <w:pPr>
              <w:spacing w:after="0"/>
            </w:pPr>
            <w:r>
              <w:rPr>
                <w:sz w:val="17"/>
              </w:rPr>
              <w:t>☐ Latin</w:t>
            </w:r>
          </w:p>
        </w:tc>
      </w:tr>
      <w:tr w:rsidR="00EC7E0C" w14:paraId="3889DD39" w14:textId="77777777">
        <w:trPr>
          <w:jc w:val="center"/>
        </w:trPr>
        <w:tc>
          <w:tcPr>
            <w:tcW w:w="5400" w:type="dxa"/>
            <w:vAlign w:val="center"/>
          </w:tcPr>
          <w:p w14:paraId="686BA1A9" w14:textId="77777777" w:rsidR="00EC7E0C" w:rsidRDefault="00000000">
            <w:pPr>
              <w:spacing w:after="0"/>
            </w:pPr>
            <w:r>
              <w:rPr>
                <w:sz w:val="17"/>
              </w:rPr>
              <w:t>☐ Southern / Soul Food</w:t>
            </w:r>
          </w:p>
        </w:tc>
        <w:tc>
          <w:tcPr>
            <w:tcW w:w="5400" w:type="dxa"/>
            <w:vAlign w:val="center"/>
          </w:tcPr>
          <w:p w14:paraId="0425C882" w14:textId="77777777" w:rsidR="00EC7E0C" w:rsidRDefault="00000000">
            <w:pPr>
              <w:spacing w:after="0"/>
            </w:pPr>
            <w:r>
              <w:rPr>
                <w:sz w:val="17"/>
              </w:rPr>
              <w:t>☐ American</w:t>
            </w:r>
          </w:p>
        </w:tc>
      </w:tr>
      <w:tr w:rsidR="00EC7E0C" w14:paraId="25E64EC2" w14:textId="77777777">
        <w:trPr>
          <w:jc w:val="center"/>
        </w:trPr>
        <w:tc>
          <w:tcPr>
            <w:tcW w:w="5400" w:type="dxa"/>
            <w:vAlign w:val="center"/>
          </w:tcPr>
          <w:p w14:paraId="1BF89DD0" w14:textId="77777777" w:rsidR="00EC7E0C" w:rsidRDefault="00000000">
            <w:pPr>
              <w:spacing w:after="0"/>
            </w:pPr>
            <w:r>
              <w:rPr>
                <w:sz w:val="17"/>
              </w:rPr>
              <w:t>☐ Asian</w:t>
            </w:r>
          </w:p>
        </w:tc>
        <w:tc>
          <w:tcPr>
            <w:tcW w:w="5400" w:type="dxa"/>
            <w:vAlign w:val="center"/>
          </w:tcPr>
          <w:p w14:paraId="2BCB00B1" w14:textId="77777777" w:rsidR="00EC7E0C" w:rsidRDefault="00000000">
            <w:pPr>
              <w:spacing w:after="0"/>
            </w:pPr>
            <w:r>
              <w:rPr>
                <w:sz w:val="17"/>
              </w:rPr>
              <w:t>☐ Mediterranean</w:t>
            </w:r>
          </w:p>
        </w:tc>
      </w:tr>
      <w:tr w:rsidR="00EC7E0C" w14:paraId="7F4C8D42" w14:textId="77777777">
        <w:trPr>
          <w:jc w:val="center"/>
        </w:trPr>
        <w:tc>
          <w:tcPr>
            <w:tcW w:w="5400" w:type="dxa"/>
            <w:vAlign w:val="center"/>
          </w:tcPr>
          <w:p w14:paraId="0F6834C2" w14:textId="77777777" w:rsidR="00EC7E0C" w:rsidRDefault="00000000">
            <w:pPr>
              <w:spacing w:after="0"/>
            </w:pPr>
            <w:r>
              <w:rPr>
                <w:sz w:val="17"/>
              </w:rPr>
              <w:t>☐ Vegetarian</w:t>
            </w:r>
          </w:p>
        </w:tc>
        <w:tc>
          <w:tcPr>
            <w:tcW w:w="5400" w:type="dxa"/>
            <w:vAlign w:val="center"/>
          </w:tcPr>
          <w:p w14:paraId="2BBCA682" w14:textId="77777777" w:rsidR="00EC7E0C" w:rsidRDefault="00000000">
            <w:pPr>
              <w:spacing w:after="0"/>
            </w:pPr>
            <w:r>
              <w:rPr>
                <w:sz w:val="17"/>
              </w:rPr>
              <w:t>☐ Vegan</w:t>
            </w:r>
          </w:p>
        </w:tc>
      </w:tr>
      <w:tr w:rsidR="00EC7E0C" w14:paraId="255867CD" w14:textId="77777777">
        <w:trPr>
          <w:jc w:val="center"/>
        </w:trPr>
        <w:tc>
          <w:tcPr>
            <w:tcW w:w="5400" w:type="dxa"/>
            <w:vAlign w:val="center"/>
          </w:tcPr>
          <w:p w14:paraId="36D41A7B" w14:textId="77777777" w:rsidR="00EC7E0C" w:rsidRDefault="00000000">
            <w:pPr>
              <w:spacing w:after="0"/>
            </w:pPr>
            <w:r>
              <w:rPr>
                <w:sz w:val="17"/>
              </w:rPr>
              <w:t>☐ Seafood</w:t>
            </w:r>
          </w:p>
        </w:tc>
        <w:tc>
          <w:tcPr>
            <w:tcW w:w="5400" w:type="dxa"/>
            <w:vAlign w:val="center"/>
          </w:tcPr>
          <w:p w14:paraId="0208C41E" w14:textId="77777777" w:rsidR="00EC7E0C" w:rsidRDefault="00000000">
            <w:pPr>
              <w:spacing w:after="0"/>
            </w:pPr>
            <w:r>
              <w:rPr>
                <w:sz w:val="17"/>
              </w:rPr>
              <w:t>☐ Breakfast / Brunch</w:t>
            </w:r>
          </w:p>
        </w:tc>
      </w:tr>
      <w:tr w:rsidR="00EC7E0C" w14:paraId="441EA7A0" w14:textId="77777777">
        <w:trPr>
          <w:jc w:val="center"/>
        </w:trPr>
        <w:tc>
          <w:tcPr>
            <w:tcW w:w="5400" w:type="dxa"/>
            <w:vAlign w:val="center"/>
          </w:tcPr>
          <w:p w14:paraId="4B92E017" w14:textId="77777777" w:rsidR="00EC7E0C" w:rsidRDefault="00000000">
            <w:pPr>
              <w:spacing w:after="0"/>
            </w:pPr>
            <w:r>
              <w:rPr>
                <w:sz w:val="17"/>
              </w:rPr>
              <w:t>☐ Healthy / High-Protein</w:t>
            </w:r>
          </w:p>
        </w:tc>
        <w:tc>
          <w:tcPr>
            <w:tcW w:w="5400" w:type="dxa"/>
            <w:vAlign w:val="center"/>
          </w:tcPr>
          <w:p w14:paraId="5CABC12C" w14:textId="77777777" w:rsidR="00EC7E0C" w:rsidRDefault="00000000">
            <w:pPr>
              <w:spacing w:after="0"/>
            </w:pPr>
            <w:r>
              <w:rPr>
                <w:sz w:val="17"/>
              </w:rPr>
              <w:t>☐ Comfort Food</w:t>
            </w:r>
          </w:p>
        </w:tc>
      </w:tr>
      <w:tr w:rsidR="00EC7E0C" w14:paraId="69EF90D6" w14:textId="77777777">
        <w:trPr>
          <w:jc w:val="center"/>
        </w:trPr>
        <w:tc>
          <w:tcPr>
            <w:tcW w:w="5400" w:type="dxa"/>
            <w:vAlign w:val="center"/>
          </w:tcPr>
          <w:p w14:paraId="67117B84" w14:textId="77777777" w:rsidR="00EC7E0C" w:rsidRDefault="00000000">
            <w:pPr>
              <w:spacing w:after="0"/>
            </w:pPr>
            <w:r>
              <w:rPr>
                <w:sz w:val="17"/>
              </w:rPr>
              <w:t>☐ Desserts / Baked Goods</w:t>
            </w:r>
          </w:p>
        </w:tc>
        <w:tc>
          <w:tcPr>
            <w:tcW w:w="5400" w:type="dxa"/>
            <w:vAlign w:val="center"/>
          </w:tcPr>
          <w:p w14:paraId="24BC615A" w14:textId="77777777" w:rsidR="00EC7E0C" w:rsidRDefault="00000000">
            <w:pPr>
              <w:spacing w:after="0"/>
            </w:pPr>
            <w:r>
              <w:rPr>
                <w:sz w:val="17"/>
              </w:rPr>
              <w:t>☐ Other: ____________________</w:t>
            </w:r>
          </w:p>
        </w:tc>
      </w:tr>
    </w:tbl>
    <w:p w14:paraId="26944519" w14:textId="77777777" w:rsidR="00EC7E0C" w:rsidRDefault="00000000">
      <w:pPr>
        <w:keepLines/>
        <w:spacing w:after="20"/>
      </w:pPr>
      <w:r>
        <w:t>What type of food are you most likely to purchase?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EC7E0C" w14:paraId="20499744" w14:textId="77777777">
        <w:trPr>
          <w:jc w:val="center"/>
        </w:trPr>
        <w:tc>
          <w:tcPr>
            <w:tcW w:w="5400" w:type="dxa"/>
            <w:vAlign w:val="center"/>
          </w:tcPr>
          <w:p w14:paraId="212BA461" w14:textId="77777777" w:rsidR="00EC7E0C" w:rsidRDefault="00000000">
            <w:pPr>
              <w:spacing w:after="0"/>
            </w:pPr>
            <w:r>
              <w:rPr>
                <w:sz w:val="17"/>
              </w:rPr>
              <w:t>☐ Full meal</w:t>
            </w:r>
          </w:p>
        </w:tc>
        <w:tc>
          <w:tcPr>
            <w:tcW w:w="5400" w:type="dxa"/>
            <w:vAlign w:val="center"/>
          </w:tcPr>
          <w:p w14:paraId="224DDDFA" w14:textId="77777777" w:rsidR="00EC7E0C" w:rsidRDefault="00000000">
            <w:pPr>
              <w:spacing w:after="0"/>
            </w:pPr>
            <w:r>
              <w:rPr>
                <w:sz w:val="17"/>
              </w:rPr>
              <w:t>☐ Rice or grain bowl</w:t>
            </w:r>
          </w:p>
        </w:tc>
      </w:tr>
      <w:tr w:rsidR="00EC7E0C" w14:paraId="206A3D6A" w14:textId="77777777">
        <w:trPr>
          <w:jc w:val="center"/>
        </w:trPr>
        <w:tc>
          <w:tcPr>
            <w:tcW w:w="5400" w:type="dxa"/>
            <w:vAlign w:val="center"/>
          </w:tcPr>
          <w:p w14:paraId="423CBE34" w14:textId="77777777" w:rsidR="00EC7E0C" w:rsidRDefault="00000000">
            <w:pPr>
              <w:spacing w:after="0"/>
            </w:pPr>
            <w:r>
              <w:rPr>
                <w:sz w:val="17"/>
              </w:rPr>
              <w:t>☐ Sandwich or wrap</w:t>
            </w:r>
          </w:p>
        </w:tc>
        <w:tc>
          <w:tcPr>
            <w:tcW w:w="5400" w:type="dxa"/>
            <w:vAlign w:val="center"/>
          </w:tcPr>
          <w:p w14:paraId="2F59BB11" w14:textId="77777777" w:rsidR="00EC7E0C" w:rsidRDefault="00000000">
            <w:pPr>
              <w:spacing w:after="0"/>
            </w:pPr>
            <w:r>
              <w:rPr>
                <w:sz w:val="17"/>
              </w:rPr>
              <w:t>☐ Salad</w:t>
            </w:r>
          </w:p>
        </w:tc>
      </w:tr>
      <w:tr w:rsidR="00EC7E0C" w14:paraId="3E1154CF" w14:textId="77777777">
        <w:trPr>
          <w:jc w:val="center"/>
        </w:trPr>
        <w:tc>
          <w:tcPr>
            <w:tcW w:w="5400" w:type="dxa"/>
            <w:vAlign w:val="center"/>
          </w:tcPr>
          <w:p w14:paraId="26C2D4DD" w14:textId="77777777" w:rsidR="00EC7E0C" w:rsidRDefault="00000000">
            <w:pPr>
              <w:spacing w:after="0"/>
            </w:pPr>
            <w:r>
              <w:rPr>
                <w:sz w:val="17"/>
              </w:rPr>
              <w:t>☐ Breakfast item</w:t>
            </w:r>
          </w:p>
        </w:tc>
        <w:tc>
          <w:tcPr>
            <w:tcW w:w="5400" w:type="dxa"/>
            <w:vAlign w:val="center"/>
          </w:tcPr>
          <w:p w14:paraId="1B6CF575" w14:textId="77777777" w:rsidR="00EC7E0C" w:rsidRDefault="00000000">
            <w:pPr>
              <w:spacing w:after="0"/>
            </w:pPr>
            <w:r>
              <w:rPr>
                <w:sz w:val="17"/>
              </w:rPr>
              <w:t>☐ Snack</w:t>
            </w:r>
          </w:p>
        </w:tc>
      </w:tr>
      <w:tr w:rsidR="00EC7E0C" w14:paraId="23D424FC" w14:textId="77777777">
        <w:trPr>
          <w:jc w:val="center"/>
        </w:trPr>
        <w:tc>
          <w:tcPr>
            <w:tcW w:w="5400" w:type="dxa"/>
            <w:vAlign w:val="center"/>
          </w:tcPr>
          <w:p w14:paraId="39EF51BB" w14:textId="77777777" w:rsidR="00EC7E0C" w:rsidRDefault="00000000">
            <w:pPr>
              <w:spacing w:after="0"/>
            </w:pPr>
            <w:r>
              <w:rPr>
                <w:sz w:val="17"/>
              </w:rPr>
              <w:t>☐ Dessert</w:t>
            </w:r>
          </w:p>
        </w:tc>
        <w:tc>
          <w:tcPr>
            <w:tcW w:w="5400" w:type="dxa"/>
            <w:vAlign w:val="center"/>
          </w:tcPr>
          <w:p w14:paraId="2D1F462E" w14:textId="77777777" w:rsidR="00EC7E0C" w:rsidRDefault="00000000">
            <w:pPr>
              <w:spacing w:after="0"/>
            </w:pPr>
            <w:r>
              <w:rPr>
                <w:sz w:val="17"/>
              </w:rPr>
              <w:t>☐ Meal-prep package</w:t>
            </w:r>
          </w:p>
        </w:tc>
      </w:tr>
      <w:tr w:rsidR="00EC7E0C" w14:paraId="533B9DE0" w14:textId="77777777">
        <w:trPr>
          <w:jc w:val="center"/>
        </w:trPr>
        <w:tc>
          <w:tcPr>
            <w:tcW w:w="5400" w:type="dxa"/>
            <w:vAlign w:val="center"/>
          </w:tcPr>
          <w:p w14:paraId="1C9B9BF5" w14:textId="77777777" w:rsidR="00EC7E0C" w:rsidRDefault="00000000">
            <w:pPr>
              <w:spacing w:after="0"/>
            </w:pPr>
            <w:r>
              <w:rPr>
                <w:sz w:val="17"/>
              </w:rPr>
              <w:t>☐ Family-size meal</w:t>
            </w:r>
          </w:p>
        </w:tc>
        <w:tc>
          <w:tcPr>
            <w:tcW w:w="5400" w:type="dxa"/>
            <w:vAlign w:val="center"/>
          </w:tcPr>
          <w:p w14:paraId="18BAD9A0" w14:textId="77777777" w:rsidR="00EC7E0C" w:rsidRDefault="00000000">
            <w:pPr>
              <w:spacing w:after="0"/>
            </w:pPr>
            <w:r>
              <w:rPr>
                <w:sz w:val="17"/>
              </w:rPr>
              <w:t>☐ Other: ____________________</w:t>
            </w:r>
          </w:p>
        </w:tc>
      </w:tr>
    </w:tbl>
    <w:p w14:paraId="3124708B" w14:textId="77777777" w:rsidR="00EC7E0C" w:rsidRDefault="00000000">
      <w:pPr>
        <w:keepLines/>
        <w:spacing w:after="20"/>
      </w:pPr>
      <w:r>
        <w:t>Reasonable price for a complete meal:  ☐ Under $10   ☐ $10–$12   ☐ $13–$15   ☐ $16–$20   ☐ More than $20</w:t>
      </w:r>
    </w:p>
    <w:p w14:paraId="5DFE59FD" w14:textId="77777777" w:rsidR="00EC7E0C" w:rsidRDefault="00000000">
      <w:pPr>
        <w:keepLines/>
        <w:spacing w:before="60" w:after="20"/>
      </w:pPr>
      <w:r>
        <w:rPr>
          <w:b/>
          <w:sz w:val="21"/>
        </w:rPr>
        <w:t>3. ABOUT YOU (OPTIONAL)</w:t>
      </w:r>
    </w:p>
    <w:p w14:paraId="01CF226B" w14:textId="77777777" w:rsidR="00EC7E0C" w:rsidRDefault="00000000">
      <w:pPr>
        <w:keepLines/>
        <w:spacing w:after="20"/>
      </w:pPr>
      <w:r>
        <w:t>Age Range:  ☐ Under 18   ☐ 18–24   ☐ 25–34   ☐ 35–44   ☐ 45–54   ☐ 55–64   ☐ 65+</w:t>
      </w:r>
    </w:p>
    <w:p w14:paraId="02681EBE" w14:textId="77777777" w:rsidR="00EC7E0C" w:rsidRDefault="00000000">
      <w:pPr>
        <w:keepLines/>
        <w:spacing w:after="20"/>
      </w:pPr>
      <w:r>
        <w:t>NYC Borough you live or work in most often:  ☐ Bronx   ☐ Brooklyn   ☐ Manhattan   ☐ Queens   ☐ Staten Island   ☐ Outside NYC</w:t>
      </w:r>
    </w:p>
    <w:p w14:paraId="6F701785" w14:textId="77777777" w:rsidR="00EC7E0C" w:rsidRDefault="00000000">
      <w:pPr>
        <w:keepLines/>
        <w:spacing w:after="20"/>
      </w:pPr>
      <w:r>
        <w:t>Gender:  ☐ Woman   ☐ Man   ☐ Nonbinary / Another identity   ☐ Prefer not to answer</w:t>
      </w:r>
    </w:p>
    <w:p w14:paraId="3A433882" w14:textId="77777777" w:rsidR="00EC7E0C" w:rsidRDefault="00000000">
      <w:pPr>
        <w:keepLines/>
        <w:spacing w:after="20"/>
      </w:pPr>
      <w:r>
        <w:t>Race/Ethnicity (check all that apply):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EC7E0C" w14:paraId="528C5015" w14:textId="77777777">
        <w:trPr>
          <w:jc w:val="center"/>
        </w:trPr>
        <w:tc>
          <w:tcPr>
            <w:tcW w:w="5400" w:type="dxa"/>
            <w:vAlign w:val="center"/>
          </w:tcPr>
          <w:p w14:paraId="3FDB947D" w14:textId="77777777" w:rsidR="00EC7E0C" w:rsidRDefault="00000000">
            <w:pPr>
              <w:spacing w:after="0"/>
            </w:pPr>
            <w:r>
              <w:rPr>
                <w:sz w:val="17"/>
              </w:rPr>
              <w:t>☐ Black / African American</w:t>
            </w:r>
          </w:p>
        </w:tc>
        <w:tc>
          <w:tcPr>
            <w:tcW w:w="5400" w:type="dxa"/>
            <w:vAlign w:val="center"/>
          </w:tcPr>
          <w:p w14:paraId="65DC6144" w14:textId="77777777" w:rsidR="00EC7E0C" w:rsidRDefault="00000000">
            <w:pPr>
              <w:spacing w:after="0"/>
            </w:pPr>
            <w:r>
              <w:rPr>
                <w:sz w:val="17"/>
              </w:rPr>
              <w:t>☐ Hispanic / Latino/a</w:t>
            </w:r>
          </w:p>
        </w:tc>
      </w:tr>
      <w:tr w:rsidR="00EC7E0C" w14:paraId="7E5BF080" w14:textId="77777777">
        <w:trPr>
          <w:jc w:val="center"/>
        </w:trPr>
        <w:tc>
          <w:tcPr>
            <w:tcW w:w="5400" w:type="dxa"/>
            <w:vAlign w:val="center"/>
          </w:tcPr>
          <w:p w14:paraId="6BE9226C" w14:textId="77777777" w:rsidR="00EC7E0C" w:rsidRDefault="00000000">
            <w:pPr>
              <w:spacing w:after="0"/>
            </w:pPr>
            <w:r>
              <w:rPr>
                <w:sz w:val="17"/>
              </w:rPr>
              <w:t>☐ Asian / Asian American</w:t>
            </w:r>
          </w:p>
        </w:tc>
        <w:tc>
          <w:tcPr>
            <w:tcW w:w="5400" w:type="dxa"/>
            <w:vAlign w:val="center"/>
          </w:tcPr>
          <w:p w14:paraId="69DA7F8B" w14:textId="77777777" w:rsidR="00EC7E0C" w:rsidRDefault="00000000">
            <w:pPr>
              <w:spacing w:after="0"/>
            </w:pPr>
            <w:r>
              <w:rPr>
                <w:sz w:val="17"/>
              </w:rPr>
              <w:t>☐ White</w:t>
            </w:r>
          </w:p>
        </w:tc>
      </w:tr>
      <w:tr w:rsidR="00EC7E0C" w14:paraId="776D965E" w14:textId="77777777">
        <w:trPr>
          <w:jc w:val="center"/>
        </w:trPr>
        <w:tc>
          <w:tcPr>
            <w:tcW w:w="5400" w:type="dxa"/>
            <w:vAlign w:val="center"/>
          </w:tcPr>
          <w:p w14:paraId="28266C1E" w14:textId="77777777" w:rsidR="00EC7E0C" w:rsidRDefault="00000000">
            <w:pPr>
              <w:spacing w:after="0"/>
            </w:pPr>
            <w:r>
              <w:rPr>
                <w:sz w:val="17"/>
              </w:rPr>
              <w:t>☐ Caribbean / West Indian</w:t>
            </w:r>
          </w:p>
        </w:tc>
        <w:tc>
          <w:tcPr>
            <w:tcW w:w="5400" w:type="dxa"/>
            <w:vAlign w:val="center"/>
          </w:tcPr>
          <w:p w14:paraId="650E7A10" w14:textId="77777777" w:rsidR="00EC7E0C" w:rsidRDefault="00000000">
            <w:pPr>
              <w:spacing w:after="0"/>
            </w:pPr>
            <w:r>
              <w:rPr>
                <w:sz w:val="17"/>
              </w:rPr>
              <w:t>☐ Middle Eastern / North African</w:t>
            </w:r>
          </w:p>
        </w:tc>
      </w:tr>
      <w:tr w:rsidR="00EC7E0C" w14:paraId="758B2881" w14:textId="77777777">
        <w:trPr>
          <w:jc w:val="center"/>
        </w:trPr>
        <w:tc>
          <w:tcPr>
            <w:tcW w:w="5400" w:type="dxa"/>
            <w:vAlign w:val="center"/>
          </w:tcPr>
          <w:p w14:paraId="422E9D31" w14:textId="77777777" w:rsidR="00EC7E0C" w:rsidRDefault="00000000">
            <w:pPr>
              <w:spacing w:after="0"/>
            </w:pPr>
            <w:r>
              <w:rPr>
                <w:sz w:val="17"/>
              </w:rPr>
              <w:t>☐ Native American / Indigenous</w:t>
            </w:r>
          </w:p>
        </w:tc>
        <w:tc>
          <w:tcPr>
            <w:tcW w:w="5400" w:type="dxa"/>
            <w:vAlign w:val="center"/>
          </w:tcPr>
          <w:p w14:paraId="1151432F" w14:textId="77777777" w:rsidR="00EC7E0C" w:rsidRDefault="00000000">
            <w:pPr>
              <w:spacing w:after="0"/>
            </w:pPr>
            <w:r>
              <w:rPr>
                <w:sz w:val="17"/>
              </w:rPr>
              <w:t>☐ Multiracial</w:t>
            </w:r>
          </w:p>
        </w:tc>
      </w:tr>
      <w:tr w:rsidR="00EC7E0C" w14:paraId="6C5FF299" w14:textId="77777777">
        <w:trPr>
          <w:jc w:val="center"/>
        </w:trPr>
        <w:tc>
          <w:tcPr>
            <w:tcW w:w="5400" w:type="dxa"/>
            <w:vAlign w:val="center"/>
          </w:tcPr>
          <w:p w14:paraId="769DD32C" w14:textId="77777777" w:rsidR="00EC7E0C" w:rsidRDefault="00000000">
            <w:pPr>
              <w:spacing w:after="0"/>
            </w:pPr>
            <w:r>
              <w:rPr>
                <w:sz w:val="17"/>
              </w:rPr>
              <w:t>☐ Other: ____________________</w:t>
            </w:r>
          </w:p>
        </w:tc>
        <w:tc>
          <w:tcPr>
            <w:tcW w:w="5400" w:type="dxa"/>
            <w:vAlign w:val="center"/>
          </w:tcPr>
          <w:p w14:paraId="1FBB37FF" w14:textId="77777777" w:rsidR="00EC7E0C" w:rsidRDefault="00000000">
            <w:pPr>
              <w:spacing w:after="0"/>
            </w:pPr>
            <w:r>
              <w:rPr>
                <w:sz w:val="17"/>
              </w:rPr>
              <w:t>☐ Prefer not to answer</w:t>
            </w:r>
          </w:p>
        </w:tc>
      </w:tr>
    </w:tbl>
    <w:p w14:paraId="37EAC3EE" w14:textId="77777777" w:rsidR="00EC7E0C" w:rsidRDefault="00000000">
      <w:pPr>
        <w:keepLines/>
        <w:spacing w:before="60" w:after="20"/>
      </w:pPr>
      <w:r>
        <w:rPr>
          <w:b/>
          <w:sz w:val="21"/>
        </w:rPr>
        <w:t>4. FUTURE INTEREST</w:t>
      </w:r>
    </w:p>
    <w:p w14:paraId="446B4E1D" w14:textId="77777777" w:rsidR="00EC7E0C" w:rsidRDefault="00000000">
      <w:pPr>
        <w:keepLines/>
        <w:spacing w:after="20"/>
      </w:pPr>
      <w:r>
        <w:t>Would you purchase food from this business again?  ☐ Definitely   ☐ Probably   ☐ Maybe   ☐ Probably Not   ☐ No</w:t>
      </w:r>
    </w:p>
    <w:p w14:paraId="63A08167" w14:textId="77777777" w:rsidR="00EC7E0C" w:rsidRDefault="00000000">
      <w:pPr>
        <w:keepLines/>
        <w:spacing w:after="20"/>
      </w:pPr>
      <w:r>
        <w:t>What would you be interested in purchasing in the future? Check all that apply.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EC7E0C" w14:paraId="6741C29E" w14:textId="77777777">
        <w:trPr>
          <w:jc w:val="center"/>
        </w:trPr>
        <w:tc>
          <w:tcPr>
            <w:tcW w:w="5400" w:type="dxa"/>
            <w:vAlign w:val="center"/>
          </w:tcPr>
          <w:p w14:paraId="1F914894" w14:textId="77777777" w:rsidR="00EC7E0C" w:rsidRDefault="00000000">
            <w:pPr>
              <w:spacing w:after="0"/>
            </w:pPr>
            <w:r>
              <w:rPr>
                <w:sz w:val="17"/>
              </w:rPr>
              <w:t>☐ Pop-up meals</w:t>
            </w:r>
          </w:p>
        </w:tc>
        <w:tc>
          <w:tcPr>
            <w:tcW w:w="5400" w:type="dxa"/>
            <w:vAlign w:val="center"/>
          </w:tcPr>
          <w:p w14:paraId="239A086B" w14:textId="77777777" w:rsidR="00EC7E0C" w:rsidRDefault="00000000">
            <w:pPr>
              <w:spacing w:after="0"/>
            </w:pPr>
            <w:r>
              <w:rPr>
                <w:sz w:val="17"/>
              </w:rPr>
              <w:t>☐ Individual meal-prep meals</w:t>
            </w:r>
          </w:p>
        </w:tc>
      </w:tr>
      <w:tr w:rsidR="00EC7E0C" w14:paraId="78A48B41" w14:textId="77777777">
        <w:trPr>
          <w:jc w:val="center"/>
        </w:trPr>
        <w:tc>
          <w:tcPr>
            <w:tcW w:w="5400" w:type="dxa"/>
            <w:vAlign w:val="center"/>
          </w:tcPr>
          <w:p w14:paraId="60D407C1" w14:textId="77777777" w:rsidR="00EC7E0C" w:rsidRDefault="00000000">
            <w:pPr>
              <w:spacing w:after="0"/>
            </w:pPr>
            <w:r>
              <w:rPr>
                <w:sz w:val="17"/>
              </w:rPr>
              <w:t>☐ Weekly meal-prep packages</w:t>
            </w:r>
          </w:p>
        </w:tc>
        <w:tc>
          <w:tcPr>
            <w:tcW w:w="5400" w:type="dxa"/>
            <w:vAlign w:val="center"/>
          </w:tcPr>
          <w:p w14:paraId="413A6795" w14:textId="77777777" w:rsidR="00EC7E0C" w:rsidRDefault="00000000">
            <w:pPr>
              <w:spacing w:after="0"/>
            </w:pPr>
            <w:r>
              <w:rPr>
                <w:sz w:val="17"/>
              </w:rPr>
              <w:t>☐ Family meals</w:t>
            </w:r>
          </w:p>
        </w:tc>
      </w:tr>
      <w:tr w:rsidR="00EC7E0C" w14:paraId="21C38336" w14:textId="77777777">
        <w:trPr>
          <w:jc w:val="center"/>
        </w:trPr>
        <w:tc>
          <w:tcPr>
            <w:tcW w:w="5400" w:type="dxa"/>
            <w:vAlign w:val="center"/>
          </w:tcPr>
          <w:p w14:paraId="5B7F2B6E" w14:textId="77777777" w:rsidR="00EC7E0C" w:rsidRDefault="00000000">
            <w:pPr>
              <w:spacing w:after="0"/>
            </w:pPr>
            <w:r>
              <w:rPr>
                <w:sz w:val="17"/>
              </w:rPr>
              <w:t>☐ Office/workplace meals</w:t>
            </w:r>
          </w:p>
        </w:tc>
        <w:tc>
          <w:tcPr>
            <w:tcW w:w="5400" w:type="dxa"/>
            <w:vAlign w:val="center"/>
          </w:tcPr>
          <w:p w14:paraId="38B20DAD" w14:textId="77777777" w:rsidR="00EC7E0C" w:rsidRDefault="00000000">
            <w:pPr>
              <w:spacing w:after="0"/>
            </w:pPr>
            <w:r>
              <w:rPr>
                <w:sz w:val="17"/>
              </w:rPr>
              <w:t>☐ Party/event catering</w:t>
            </w:r>
          </w:p>
        </w:tc>
      </w:tr>
      <w:tr w:rsidR="00EC7E0C" w14:paraId="53D2F391" w14:textId="77777777">
        <w:trPr>
          <w:jc w:val="center"/>
        </w:trPr>
        <w:tc>
          <w:tcPr>
            <w:tcW w:w="5400" w:type="dxa"/>
            <w:vAlign w:val="center"/>
          </w:tcPr>
          <w:p w14:paraId="648D6E87" w14:textId="77777777" w:rsidR="00EC7E0C" w:rsidRDefault="00000000">
            <w:pPr>
              <w:spacing w:after="0"/>
            </w:pPr>
            <w:r>
              <w:rPr>
                <w:sz w:val="17"/>
              </w:rPr>
              <w:t>☐ Snacks</w:t>
            </w:r>
          </w:p>
        </w:tc>
        <w:tc>
          <w:tcPr>
            <w:tcW w:w="5400" w:type="dxa"/>
            <w:vAlign w:val="center"/>
          </w:tcPr>
          <w:p w14:paraId="20D62EED" w14:textId="77777777" w:rsidR="00EC7E0C" w:rsidRDefault="00000000">
            <w:pPr>
              <w:spacing w:after="0"/>
            </w:pPr>
            <w:r>
              <w:rPr>
                <w:sz w:val="17"/>
              </w:rPr>
              <w:t>☐ Desserts</w:t>
            </w:r>
          </w:p>
        </w:tc>
      </w:tr>
      <w:tr w:rsidR="00EC7E0C" w14:paraId="7EE8C7B0" w14:textId="77777777">
        <w:trPr>
          <w:jc w:val="center"/>
        </w:trPr>
        <w:tc>
          <w:tcPr>
            <w:tcW w:w="5400" w:type="dxa"/>
            <w:vAlign w:val="center"/>
          </w:tcPr>
          <w:p w14:paraId="5ED6E7BA" w14:textId="77777777" w:rsidR="00EC7E0C" w:rsidRDefault="00000000">
            <w:pPr>
              <w:spacing w:after="0"/>
            </w:pPr>
            <w:r>
              <w:rPr>
                <w:sz w:val="17"/>
              </w:rPr>
              <w:t>☐ Holiday/special-event menus</w:t>
            </w:r>
          </w:p>
        </w:tc>
        <w:tc>
          <w:tcPr>
            <w:tcW w:w="5400" w:type="dxa"/>
          </w:tcPr>
          <w:p w14:paraId="7584B38B" w14:textId="77777777" w:rsidR="00EC7E0C" w:rsidRDefault="00EC7E0C"/>
        </w:tc>
      </w:tr>
    </w:tbl>
    <w:p w14:paraId="4341B63B" w14:textId="77777777" w:rsidR="00EC7E0C" w:rsidRDefault="00000000">
      <w:pPr>
        <w:keepLines/>
        <w:spacing w:after="20"/>
      </w:pPr>
      <w:r>
        <w:lastRenderedPageBreak/>
        <w:t>How often might you purchase prepared meals?  ☐ Several times a week   ☐ Once a week   ☐ A few times a month   ☐ Once a month   ☐ Occasionally</w:t>
      </w:r>
    </w:p>
    <w:p w14:paraId="4AF8C2AF" w14:textId="77777777" w:rsidR="00EC7E0C" w:rsidRDefault="00000000">
      <w:pPr>
        <w:keepLines/>
        <w:spacing w:before="60" w:after="20"/>
      </w:pPr>
      <w:r>
        <w:rPr>
          <w:b/>
          <w:sz w:val="21"/>
        </w:rPr>
        <w:t>5. YOUR FEEDBACK</w:t>
      </w:r>
    </w:p>
    <w:p w14:paraId="445197D4" w14:textId="77777777" w:rsidR="00EC7E0C" w:rsidRDefault="00000000">
      <w:pPr>
        <w:keepLines/>
        <w:spacing w:after="0"/>
      </w:pPr>
      <w:r>
        <w:rPr>
          <w:b/>
          <w:sz w:val="17"/>
        </w:rPr>
        <w:t>What did you like most?</w:t>
      </w:r>
    </w:p>
    <w:p w14:paraId="093A7B35" w14:textId="77777777" w:rsidR="00EC7E0C" w:rsidRDefault="00000000">
      <w:pPr>
        <w:keepLines/>
        <w:spacing w:after="0"/>
      </w:pPr>
      <w:r>
        <w:t>________________________________________________________________________________</w:t>
      </w:r>
    </w:p>
    <w:p w14:paraId="239555E8" w14:textId="77777777" w:rsidR="00EC7E0C" w:rsidRDefault="00000000">
      <w:pPr>
        <w:keepLines/>
        <w:spacing w:after="0"/>
      </w:pPr>
      <w:r>
        <w:rPr>
          <w:b/>
          <w:sz w:val="17"/>
        </w:rPr>
        <w:t>What could be improved?</w:t>
      </w:r>
    </w:p>
    <w:p w14:paraId="330D5ADB" w14:textId="77777777" w:rsidR="00EC7E0C" w:rsidRDefault="00000000">
      <w:pPr>
        <w:keepLines/>
        <w:spacing w:after="0"/>
      </w:pPr>
      <w:r>
        <w:t>________________________________________________________________________________</w:t>
      </w:r>
    </w:p>
    <w:p w14:paraId="22635888" w14:textId="77777777" w:rsidR="00EC7E0C" w:rsidRDefault="00000000">
      <w:pPr>
        <w:keepLines/>
        <w:spacing w:after="0"/>
      </w:pPr>
      <w:r>
        <w:rPr>
          <w:b/>
          <w:sz w:val="17"/>
        </w:rPr>
        <w:t>What dish or menu item would you like to see next?</w:t>
      </w:r>
    </w:p>
    <w:p w14:paraId="58480C22" w14:textId="77777777" w:rsidR="00EC7E0C" w:rsidRDefault="00000000">
      <w:pPr>
        <w:keepLines/>
        <w:spacing w:after="0"/>
      </w:pPr>
      <w:r>
        <w:t>________________________________________________________________________________</w:t>
      </w:r>
    </w:p>
    <w:p w14:paraId="5F064D11" w14:textId="77777777" w:rsidR="00EC7E0C" w:rsidRDefault="00000000">
      <w:pPr>
        <w:keepLines/>
        <w:spacing w:after="0"/>
      </w:pPr>
      <w:r>
        <w:rPr>
          <w:b/>
          <w:sz w:val="17"/>
        </w:rPr>
        <w:t>Additional comments:</w:t>
      </w:r>
    </w:p>
    <w:p w14:paraId="0FC7616A" w14:textId="77777777" w:rsidR="00EC7E0C" w:rsidRDefault="00000000">
      <w:pPr>
        <w:keepLines/>
        <w:spacing w:after="0"/>
      </w:pPr>
      <w:r>
        <w:t>________________________________________________________________________________</w:t>
      </w:r>
    </w:p>
    <w:p w14:paraId="6EF0E9FC" w14:textId="77777777" w:rsidR="00EC7E0C" w:rsidRDefault="00000000">
      <w:pPr>
        <w:keepLines/>
        <w:jc w:val="center"/>
      </w:pPr>
      <w:r>
        <w:rPr>
          <w:b/>
          <w:sz w:val="20"/>
        </w:rPr>
        <w:t>Thank you for your feedback!</w:t>
      </w:r>
    </w:p>
    <w:sectPr w:rsidR="00EC7E0C" w:rsidSect="00034616">
      <w:footerReference w:type="default" r:id="rId8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A7DEF" w14:textId="77777777" w:rsidR="00E962DC" w:rsidRDefault="00E962DC">
      <w:pPr>
        <w:spacing w:after="0" w:line="240" w:lineRule="auto"/>
      </w:pPr>
      <w:r>
        <w:separator/>
      </w:r>
    </w:p>
  </w:endnote>
  <w:endnote w:type="continuationSeparator" w:id="0">
    <w:p w14:paraId="79A5C3AF" w14:textId="77777777" w:rsidR="00E962DC" w:rsidRDefault="00E96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4397E" w14:textId="77777777" w:rsidR="00EC7E0C" w:rsidRDefault="00000000">
    <w:pPr>
      <w:pStyle w:val="Footer"/>
      <w:jc w:val="center"/>
    </w:pPr>
    <w:r>
      <w:rPr>
        <w:sz w:val="14"/>
      </w:rPr>
      <w:t>Customer Survey &amp; Feedback Card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8443" w14:textId="77777777" w:rsidR="00E962DC" w:rsidRDefault="00E962DC">
      <w:pPr>
        <w:spacing w:after="0" w:line="240" w:lineRule="auto"/>
      </w:pPr>
      <w:r>
        <w:separator/>
      </w:r>
    </w:p>
  </w:footnote>
  <w:footnote w:type="continuationSeparator" w:id="0">
    <w:p w14:paraId="1A4B73E0" w14:textId="77777777" w:rsidR="00E962DC" w:rsidRDefault="00E962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213684">
    <w:abstractNumId w:val="8"/>
  </w:num>
  <w:num w:numId="2" w16cid:durableId="596405546">
    <w:abstractNumId w:val="6"/>
  </w:num>
  <w:num w:numId="3" w16cid:durableId="1112817954">
    <w:abstractNumId w:val="5"/>
  </w:num>
  <w:num w:numId="4" w16cid:durableId="311252922">
    <w:abstractNumId w:val="4"/>
  </w:num>
  <w:num w:numId="5" w16cid:durableId="1099369285">
    <w:abstractNumId w:val="7"/>
  </w:num>
  <w:num w:numId="6" w16cid:durableId="1006594502">
    <w:abstractNumId w:val="3"/>
  </w:num>
  <w:num w:numId="7" w16cid:durableId="1437212345">
    <w:abstractNumId w:val="2"/>
  </w:num>
  <w:num w:numId="8" w16cid:durableId="1011833326">
    <w:abstractNumId w:val="1"/>
  </w:num>
  <w:num w:numId="9" w16cid:durableId="597061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5BF"/>
    <w:rsid w:val="00641FDE"/>
    <w:rsid w:val="00AA1D8D"/>
    <w:rsid w:val="00B47730"/>
    <w:rsid w:val="00CB0664"/>
    <w:rsid w:val="00E91999"/>
    <w:rsid w:val="00E962DC"/>
    <w:rsid w:val="00EC7E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C240C"/>
  <w14:defaultImageDpi w14:val="300"/>
  <w15:docId w15:val="{C9C453D7-F8C7-458E-AD1B-A7A4C5F6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Darrell Pender</cp:lastModifiedBy>
  <cp:revision>3</cp:revision>
  <dcterms:created xsi:type="dcterms:W3CDTF">2013-12-23T23:15:00Z</dcterms:created>
  <dcterms:modified xsi:type="dcterms:W3CDTF">2026-09-13T02:17:00Z</dcterms:modified>
  <cp:category/>
</cp:coreProperties>
</file>