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F3862" w14:textId="77777777" w:rsidR="00DE380B" w:rsidRDefault="00DE380B">
      <w:bookmarkStart w:id="0" w:name="_Hlk234572990"/>
      <w:bookmarkEnd w:id="0"/>
    </w:p>
    <w:p w14:paraId="1412BE01" w14:textId="77777777" w:rsidR="00DE380B" w:rsidRDefault="00DE380B"/>
    <w:p w14:paraId="2E0FDAE5" w14:textId="77777777" w:rsidR="00DE380B" w:rsidRDefault="00DE380B"/>
    <w:p w14:paraId="314D5550" w14:textId="77777777" w:rsidR="00DE380B" w:rsidRDefault="00DE380B"/>
    <w:p w14:paraId="7ECEBAE5" w14:textId="77777777" w:rsidR="00DE380B" w:rsidRDefault="00000000" w:rsidP="00882A42">
      <w:pPr>
        <w:pStyle w:val="Title"/>
      </w:pPr>
      <w:r>
        <w:t>Antinet Zettelkasten Guide</w:t>
      </w:r>
    </w:p>
    <w:p w14:paraId="5BE4E56A" w14:textId="77777777" w:rsidR="00DE380B" w:rsidRDefault="00B214E5" w:rsidP="00882A42">
      <w:pPr>
        <w:pStyle w:val="Subtitle"/>
      </w:pPr>
      <w:r>
        <w:t>Core, workflows, examples, templates, and application blueprint</w:t>
      </w:r>
    </w:p>
    <w:p w14:paraId="77420805" w14:textId="77777777" w:rsidR="00DE380B" w:rsidRDefault="00DE380B"/>
    <w:p w14:paraId="3B3A92F7" w14:textId="77777777" w:rsidR="00DE380B" w:rsidRDefault="00DE380B"/>
    <w:p w14:paraId="5124DDFA" w14:textId="77777777" w:rsidR="00C72B9F" w:rsidRDefault="00C72B9F">
      <w:pPr>
        <w:jc w:val="center"/>
        <w:rPr>
          <w:b/>
          <w:sz w:val="24"/>
        </w:rPr>
      </w:pPr>
    </w:p>
    <w:p w14:paraId="0E64AE45" w14:textId="77777777" w:rsidR="00C72B9F" w:rsidRDefault="00C72B9F">
      <w:pPr>
        <w:jc w:val="center"/>
        <w:rPr>
          <w:b/>
          <w:sz w:val="24"/>
        </w:rPr>
      </w:pPr>
    </w:p>
    <w:p w14:paraId="477E3680" w14:textId="77777777" w:rsidR="00C72B9F" w:rsidRDefault="00C72B9F">
      <w:pPr>
        <w:jc w:val="center"/>
        <w:rPr>
          <w:b/>
          <w:sz w:val="24"/>
        </w:rPr>
      </w:pPr>
    </w:p>
    <w:p w14:paraId="4FFDB77F" w14:textId="77777777" w:rsidR="00C72B9F" w:rsidRDefault="00C72B9F">
      <w:pPr>
        <w:jc w:val="center"/>
        <w:rPr>
          <w:b/>
          <w:sz w:val="24"/>
        </w:rPr>
      </w:pPr>
    </w:p>
    <w:p w14:paraId="53756BA9" w14:textId="77777777" w:rsidR="00C72B9F" w:rsidRDefault="00C72B9F">
      <w:pPr>
        <w:jc w:val="center"/>
        <w:rPr>
          <w:b/>
          <w:sz w:val="24"/>
        </w:rPr>
      </w:pPr>
    </w:p>
    <w:p w14:paraId="5AB01B25" w14:textId="77777777" w:rsidR="00DE380B" w:rsidRDefault="00000000">
      <w:pPr>
        <w:jc w:val="center"/>
      </w:pPr>
      <w:r>
        <w:rPr>
          <w:b/>
          <w:sz w:val="24"/>
        </w:rPr>
        <w:t>Darrell Barrow</w:t>
      </w:r>
    </w:p>
    <w:p w14:paraId="310E31BC" w14:textId="77777777" w:rsidR="00DE380B" w:rsidRDefault="00000000">
      <w:pPr>
        <w:jc w:val="center"/>
      </w:pPr>
      <w:r>
        <w:t>July 10, 2026</w:t>
      </w:r>
    </w:p>
    <w:p w14:paraId="0896C43B" w14:textId="77777777" w:rsidR="00DE380B" w:rsidRDefault="00DE380B"/>
    <w:p w14:paraId="1AF2B120" w14:textId="77777777" w:rsidR="00DE380B" w:rsidRDefault="00DE380B"/>
    <w:p w14:paraId="6B81DA1C" w14:textId="77777777" w:rsidR="00C72B9F" w:rsidRPr="00A7226D" w:rsidRDefault="00C72B9F" w:rsidP="00C72B9F">
      <w:pPr>
        <w:shd w:val="clear" w:color="auto" w:fill="FFEFC1" w:themeFill="accent5" w:themeFillTint="33"/>
        <w:rPr>
          <w:b/>
          <w:color w:val="1F4E5F"/>
          <w:szCs w:val="20"/>
        </w:rPr>
      </w:pPr>
      <w:r w:rsidRPr="00A7226D">
        <w:rPr>
          <w:b/>
          <w:color w:val="1F4E5F"/>
          <w:szCs w:val="20"/>
        </w:rPr>
        <w:t>Purpose of this document</w:t>
      </w:r>
    </w:p>
    <w:p w14:paraId="6F995AEE" w14:textId="77777777" w:rsidR="00A7226D" w:rsidRPr="00A7226D" w:rsidRDefault="00A7226D" w:rsidP="00C72B9F">
      <w:pPr>
        <w:shd w:val="clear" w:color="auto" w:fill="FFEFC1" w:themeFill="accent5" w:themeFillTint="33"/>
        <w:rPr>
          <w:szCs w:val="20"/>
        </w:rPr>
      </w:pPr>
      <w:r w:rsidRPr="00A7226D">
        <w:rPr>
          <w:szCs w:val="20"/>
        </w:rPr>
        <w:t>Application structure guide - not a book-only system, not a document store, and not framework code</w:t>
      </w:r>
    </w:p>
    <w:p w14:paraId="694258EA" w14:textId="77777777" w:rsidR="00C72B9F" w:rsidRPr="00A7226D" w:rsidRDefault="00C72B9F" w:rsidP="00C72B9F">
      <w:pPr>
        <w:shd w:val="clear" w:color="auto" w:fill="FFEFC1" w:themeFill="accent5" w:themeFillTint="33"/>
        <w:spacing w:after="40"/>
        <w:rPr>
          <w:szCs w:val="20"/>
        </w:rPr>
      </w:pPr>
      <w:r w:rsidRPr="00A7226D">
        <w:rPr>
          <w:szCs w:val="20"/>
        </w:rPr>
        <w:t>This guide defines the core operating structure the application should follow before screens, folders, database models, or React components are finalized.</w:t>
      </w:r>
    </w:p>
    <w:p w14:paraId="3159FDF9" w14:textId="77777777" w:rsidR="00C72B9F" w:rsidRPr="00A7226D" w:rsidRDefault="00C72B9F" w:rsidP="00C72B9F">
      <w:pPr>
        <w:shd w:val="clear" w:color="auto" w:fill="FFEFC1" w:themeFill="accent5" w:themeFillTint="33"/>
        <w:spacing w:after="40"/>
        <w:rPr>
          <w:szCs w:val="20"/>
        </w:rPr>
      </w:pPr>
      <w:r w:rsidRPr="00A7226D">
        <w:rPr>
          <w:szCs w:val="20"/>
        </w:rPr>
        <w:t>The goal is one general-purpose personal Zettelkasten for Bible study, culinary work, blogging, essays, articles, fiction, poetry, photography, tech notes, lexicons, ciphers, and other knowledge work.</w:t>
      </w:r>
    </w:p>
    <w:p w14:paraId="647101B0" w14:textId="77777777" w:rsidR="00DE380B" w:rsidRPr="00A7226D" w:rsidRDefault="00C72B9F" w:rsidP="00C72B9F">
      <w:pPr>
        <w:shd w:val="clear" w:color="auto" w:fill="FFEFC1" w:themeFill="accent5" w:themeFillTint="33"/>
        <w:rPr>
          <w:szCs w:val="20"/>
        </w:rPr>
      </w:pPr>
      <w:r w:rsidRPr="00A7226D">
        <w:rPr>
          <w:szCs w:val="20"/>
        </w:rPr>
        <w:t xml:space="preserve">The book-to-zettel workflow is only </w:t>
      </w:r>
      <w:r w:rsidR="009164A1" w:rsidRPr="00A7226D">
        <w:rPr>
          <w:szCs w:val="20"/>
        </w:rPr>
        <w:t>one use</w:t>
      </w:r>
      <w:r w:rsidRPr="00A7226D">
        <w:rPr>
          <w:szCs w:val="20"/>
        </w:rPr>
        <w:t xml:space="preserve"> case. It should not control the whole app design.</w:t>
      </w:r>
    </w:p>
    <w:p w14:paraId="5E5A9AAC" w14:textId="77777777" w:rsidR="00DE380B" w:rsidRDefault="00DE380B"/>
    <w:p w14:paraId="54EC9B3D" w14:textId="768CEDAD" w:rsidR="00AC58EA" w:rsidRDefault="00000000">
      <w:r>
        <w:br w:type="page"/>
      </w:r>
      <w:r w:rsidR="00AC58EA">
        <w:lastRenderedPageBreak/>
        <w:br w:type="page"/>
      </w:r>
    </w:p>
    <w:p w14:paraId="1786FAD0" w14:textId="77777777" w:rsidR="00DE380B" w:rsidRDefault="00DE380B"/>
    <w:p w14:paraId="140C5C70" w14:textId="77777777" w:rsidR="00DE380B" w:rsidRDefault="00000000" w:rsidP="00020EFA">
      <w:pPr>
        <w:pStyle w:val="Heading1"/>
      </w:pPr>
      <w:bookmarkStart w:id="1" w:name="_Toc234576913"/>
      <w:bookmarkStart w:id="2" w:name="_Toc239635566"/>
      <w:r>
        <w:t>Table of Contents</w:t>
      </w:r>
      <w:bookmarkEnd w:id="1"/>
      <w:bookmarkEnd w:id="2"/>
    </w:p>
    <w:sdt>
      <w:sdtPr>
        <w:rPr>
          <w:rFonts w:asciiTheme="minorHAnsi" w:eastAsiaTheme="minorEastAsia" w:hAnsiTheme="minorHAnsi" w:cstheme="minorBidi"/>
          <w:color w:val="auto"/>
          <w:sz w:val="22"/>
          <w:szCs w:val="22"/>
        </w:rPr>
        <w:id w:val="1417904439"/>
        <w:docPartObj>
          <w:docPartGallery w:val="Table of Contents"/>
          <w:docPartUnique/>
        </w:docPartObj>
      </w:sdtPr>
      <w:sdtEndPr>
        <w:rPr>
          <w:rFonts w:ascii="Calibri" w:hAnsi="Calibri"/>
          <w:b w:val="0"/>
          <w:bCs w:val="0"/>
          <w:noProof/>
        </w:rPr>
      </w:sdtEndPr>
      <w:sdtContent>
        <w:p w14:paraId="1E4D5AC7" w14:textId="6F7D0251" w:rsidR="0039457E" w:rsidRDefault="0039457E" w:rsidP="00020EFA">
          <w:pPr>
            <w:pStyle w:val="TOCHeading"/>
          </w:pPr>
          <w:r>
            <w:t>Contents</w:t>
          </w:r>
        </w:p>
        <w:p w14:paraId="22F5EFDC" w14:textId="110FE24D" w:rsidR="0063210F" w:rsidRDefault="0039457E">
          <w:pPr>
            <w:pStyle w:val="TOC1"/>
            <w:tabs>
              <w:tab w:val="right" w:leader="dot" w:pos="10358"/>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9635566" w:history="1">
            <w:r w:rsidR="0063210F" w:rsidRPr="00010D58">
              <w:rPr>
                <w:rStyle w:val="Hyperlink"/>
                <w:noProof/>
              </w:rPr>
              <w:t>Table of Contents</w:t>
            </w:r>
            <w:r w:rsidR="0063210F">
              <w:rPr>
                <w:noProof/>
                <w:webHidden/>
              </w:rPr>
              <w:tab/>
            </w:r>
            <w:r w:rsidR="0063210F">
              <w:rPr>
                <w:noProof/>
                <w:webHidden/>
              </w:rPr>
              <w:fldChar w:fldCharType="begin"/>
            </w:r>
            <w:r w:rsidR="0063210F">
              <w:rPr>
                <w:noProof/>
                <w:webHidden/>
              </w:rPr>
              <w:instrText xml:space="preserve"> PAGEREF _Toc239635566 \h </w:instrText>
            </w:r>
            <w:r w:rsidR="0063210F">
              <w:rPr>
                <w:noProof/>
                <w:webHidden/>
              </w:rPr>
            </w:r>
            <w:r w:rsidR="0063210F">
              <w:rPr>
                <w:noProof/>
                <w:webHidden/>
              </w:rPr>
              <w:fldChar w:fldCharType="separate"/>
            </w:r>
            <w:r w:rsidR="0063210F">
              <w:rPr>
                <w:noProof/>
                <w:webHidden/>
              </w:rPr>
              <w:t>3</w:t>
            </w:r>
            <w:r w:rsidR="0063210F">
              <w:rPr>
                <w:noProof/>
                <w:webHidden/>
              </w:rPr>
              <w:fldChar w:fldCharType="end"/>
            </w:r>
          </w:hyperlink>
        </w:p>
        <w:p w14:paraId="4FFF964D" w14:textId="19387226"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567" w:history="1">
            <w:r w:rsidRPr="00010D58">
              <w:rPr>
                <w:rStyle w:val="Hyperlink"/>
                <w:noProof/>
              </w:rPr>
              <w:t>Part 1 — Core Operating System</w:t>
            </w:r>
            <w:r>
              <w:rPr>
                <w:noProof/>
                <w:webHidden/>
              </w:rPr>
              <w:tab/>
            </w:r>
            <w:r>
              <w:rPr>
                <w:noProof/>
                <w:webHidden/>
              </w:rPr>
              <w:fldChar w:fldCharType="begin"/>
            </w:r>
            <w:r>
              <w:rPr>
                <w:noProof/>
                <w:webHidden/>
              </w:rPr>
              <w:instrText xml:space="preserve"> PAGEREF _Toc239635567 \h </w:instrText>
            </w:r>
            <w:r>
              <w:rPr>
                <w:noProof/>
                <w:webHidden/>
              </w:rPr>
            </w:r>
            <w:r>
              <w:rPr>
                <w:noProof/>
                <w:webHidden/>
              </w:rPr>
              <w:fldChar w:fldCharType="separate"/>
            </w:r>
            <w:r>
              <w:rPr>
                <w:noProof/>
                <w:webHidden/>
              </w:rPr>
              <w:t>11</w:t>
            </w:r>
            <w:r>
              <w:rPr>
                <w:noProof/>
                <w:webHidden/>
              </w:rPr>
              <w:fldChar w:fldCharType="end"/>
            </w:r>
          </w:hyperlink>
        </w:p>
        <w:p w14:paraId="1B35D779" w14:textId="748A904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68" w:history="1">
            <w:r w:rsidRPr="00010D58">
              <w:rPr>
                <w:rStyle w:val="Hyperlink"/>
                <w:noProof/>
              </w:rPr>
              <w:t>Purpose and Boundary</w:t>
            </w:r>
            <w:r>
              <w:rPr>
                <w:noProof/>
                <w:webHidden/>
              </w:rPr>
              <w:tab/>
            </w:r>
            <w:r>
              <w:rPr>
                <w:noProof/>
                <w:webHidden/>
              </w:rPr>
              <w:fldChar w:fldCharType="begin"/>
            </w:r>
            <w:r>
              <w:rPr>
                <w:noProof/>
                <w:webHidden/>
              </w:rPr>
              <w:instrText xml:space="preserve"> PAGEREF _Toc239635568 \h </w:instrText>
            </w:r>
            <w:r>
              <w:rPr>
                <w:noProof/>
                <w:webHidden/>
              </w:rPr>
            </w:r>
            <w:r>
              <w:rPr>
                <w:noProof/>
                <w:webHidden/>
              </w:rPr>
              <w:fldChar w:fldCharType="separate"/>
            </w:r>
            <w:r>
              <w:rPr>
                <w:noProof/>
                <w:webHidden/>
              </w:rPr>
              <w:t>11</w:t>
            </w:r>
            <w:r>
              <w:rPr>
                <w:noProof/>
                <w:webHidden/>
              </w:rPr>
              <w:fldChar w:fldCharType="end"/>
            </w:r>
          </w:hyperlink>
        </w:p>
        <w:p w14:paraId="7B980C14" w14:textId="2557D173" w:rsidR="0063210F" w:rsidRDefault="0063210F">
          <w:pPr>
            <w:pStyle w:val="TOC3"/>
            <w:tabs>
              <w:tab w:val="right" w:leader="dot" w:pos="10358"/>
            </w:tabs>
            <w:rPr>
              <w:rFonts w:asciiTheme="minorHAnsi" w:hAnsiTheme="minorHAnsi"/>
              <w:noProof/>
            </w:rPr>
          </w:pPr>
          <w:hyperlink w:anchor="_Toc239635569" w:history="1">
            <w:r w:rsidRPr="00010D58">
              <w:rPr>
                <w:rStyle w:val="Hyperlink"/>
                <w:noProof/>
              </w:rPr>
              <w:t>Core Flow</w:t>
            </w:r>
            <w:r>
              <w:rPr>
                <w:noProof/>
                <w:webHidden/>
              </w:rPr>
              <w:tab/>
            </w:r>
            <w:r>
              <w:rPr>
                <w:noProof/>
                <w:webHidden/>
              </w:rPr>
              <w:fldChar w:fldCharType="begin"/>
            </w:r>
            <w:r>
              <w:rPr>
                <w:noProof/>
                <w:webHidden/>
              </w:rPr>
              <w:instrText xml:space="preserve"> PAGEREF _Toc239635569 \h </w:instrText>
            </w:r>
            <w:r>
              <w:rPr>
                <w:noProof/>
                <w:webHidden/>
              </w:rPr>
            </w:r>
            <w:r>
              <w:rPr>
                <w:noProof/>
                <w:webHidden/>
              </w:rPr>
              <w:fldChar w:fldCharType="separate"/>
            </w:r>
            <w:r>
              <w:rPr>
                <w:noProof/>
                <w:webHidden/>
              </w:rPr>
              <w:t>11</w:t>
            </w:r>
            <w:r>
              <w:rPr>
                <w:noProof/>
                <w:webHidden/>
              </w:rPr>
              <w:fldChar w:fldCharType="end"/>
            </w:r>
          </w:hyperlink>
        </w:p>
        <w:p w14:paraId="13145447" w14:textId="638F07F0"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70" w:history="1">
            <w:r w:rsidRPr="00010D58">
              <w:rPr>
                <w:rStyle w:val="Hyperlink"/>
                <w:noProof/>
              </w:rPr>
              <w:t>Digital Zettelkasten Core Setup</w:t>
            </w:r>
            <w:r>
              <w:rPr>
                <w:noProof/>
                <w:webHidden/>
              </w:rPr>
              <w:tab/>
            </w:r>
            <w:r>
              <w:rPr>
                <w:noProof/>
                <w:webHidden/>
              </w:rPr>
              <w:fldChar w:fldCharType="begin"/>
            </w:r>
            <w:r>
              <w:rPr>
                <w:noProof/>
                <w:webHidden/>
              </w:rPr>
              <w:instrText xml:space="preserve"> PAGEREF _Toc239635570 \h </w:instrText>
            </w:r>
            <w:r>
              <w:rPr>
                <w:noProof/>
                <w:webHidden/>
              </w:rPr>
            </w:r>
            <w:r>
              <w:rPr>
                <w:noProof/>
                <w:webHidden/>
              </w:rPr>
              <w:fldChar w:fldCharType="separate"/>
            </w:r>
            <w:r>
              <w:rPr>
                <w:noProof/>
                <w:webHidden/>
              </w:rPr>
              <w:t>11</w:t>
            </w:r>
            <w:r>
              <w:rPr>
                <w:noProof/>
                <w:webHidden/>
              </w:rPr>
              <w:fldChar w:fldCharType="end"/>
            </w:r>
          </w:hyperlink>
        </w:p>
        <w:p w14:paraId="0DF1E8C2" w14:textId="4E0C1BA0" w:rsidR="0063210F" w:rsidRDefault="0063210F">
          <w:pPr>
            <w:pStyle w:val="TOC3"/>
            <w:tabs>
              <w:tab w:val="right" w:leader="dot" w:pos="10358"/>
            </w:tabs>
            <w:rPr>
              <w:rFonts w:asciiTheme="minorHAnsi" w:hAnsiTheme="minorHAnsi"/>
              <w:noProof/>
            </w:rPr>
          </w:pPr>
          <w:hyperlink w:anchor="_Toc239635571" w:history="1">
            <w:r w:rsidRPr="00010D58">
              <w:rPr>
                <w:rStyle w:val="Hyperlink"/>
                <w:noProof/>
              </w:rPr>
              <w:t>Source basis from Zettelkasten.de</w:t>
            </w:r>
            <w:r>
              <w:rPr>
                <w:noProof/>
                <w:webHidden/>
              </w:rPr>
              <w:tab/>
            </w:r>
            <w:r>
              <w:rPr>
                <w:noProof/>
                <w:webHidden/>
              </w:rPr>
              <w:fldChar w:fldCharType="begin"/>
            </w:r>
            <w:r>
              <w:rPr>
                <w:noProof/>
                <w:webHidden/>
              </w:rPr>
              <w:instrText xml:space="preserve"> PAGEREF _Toc239635571 \h </w:instrText>
            </w:r>
            <w:r>
              <w:rPr>
                <w:noProof/>
                <w:webHidden/>
              </w:rPr>
            </w:r>
            <w:r>
              <w:rPr>
                <w:noProof/>
                <w:webHidden/>
              </w:rPr>
              <w:fldChar w:fldCharType="separate"/>
            </w:r>
            <w:r>
              <w:rPr>
                <w:noProof/>
                <w:webHidden/>
              </w:rPr>
              <w:t>11</w:t>
            </w:r>
            <w:r>
              <w:rPr>
                <w:noProof/>
                <w:webHidden/>
              </w:rPr>
              <w:fldChar w:fldCharType="end"/>
            </w:r>
          </w:hyperlink>
        </w:p>
        <w:p w14:paraId="147B2076" w14:textId="2A21E894"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72" w:history="1">
            <w:r w:rsidRPr="00010D58">
              <w:rPr>
                <w:rStyle w:val="Hyperlink"/>
                <w:noProof/>
              </w:rPr>
              <w:t>1. The Core System: what must exist in the application</w:t>
            </w:r>
            <w:r>
              <w:rPr>
                <w:noProof/>
                <w:webHidden/>
              </w:rPr>
              <w:tab/>
            </w:r>
            <w:r>
              <w:rPr>
                <w:noProof/>
                <w:webHidden/>
              </w:rPr>
              <w:fldChar w:fldCharType="begin"/>
            </w:r>
            <w:r>
              <w:rPr>
                <w:noProof/>
                <w:webHidden/>
              </w:rPr>
              <w:instrText xml:space="preserve"> PAGEREF _Toc239635572 \h </w:instrText>
            </w:r>
            <w:r>
              <w:rPr>
                <w:noProof/>
                <w:webHidden/>
              </w:rPr>
            </w:r>
            <w:r>
              <w:rPr>
                <w:noProof/>
                <w:webHidden/>
              </w:rPr>
              <w:fldChar w:fldCharType="separate"/>
            </w:r>
            <w:r>
              <w:rPr>
                <w:noProof/>
                <w:webHidden/>
              </w:rPr>
              <w:t>12</w:t>
            </w:r>
            <w:r>
              <w:rPr>
                <w:noProof/>
                <w:webHidden/>
              </w:rPr>
              <w:fldChar w:fldCharType="end"/>
            </w:r>
          </w:hyperlink>
        </w:p>
        <w:p w14:paraId="52991B5E" w14:textId="0773D75B" w:rsidR="0063210F" w:rsidRDefault="0063210F">
          <w:pPr>
            <w:pStyle w:val="TOC3"/>
            <w:tabs>
              <w:tab w:val="right" w:leader="dot" w:pos="10358"/>
            </w:tabs>
            <w:rPr>
              <w:rFonts w:asciiTheme="minorHAnsi" w:hAnsiTheme="minorHAnsi"/>
              <w:noProof/>
            </w:rPr>
          </w:pPr>
          <w:hyperlink w:anchor="_Toc239635573" w:history="1">
            <w:r w:rsidRPr="00010D58">
              <w:rPr>
                <w:rStyle w:val="Hyperlink"/>
                <w:noProof/>
              </w:rPr>
              <w:t>Core objects and their job</w:t>
            </w:r>
            <w:r>
              <w:rPr>
                <w:noProof/>
                <w:webHidden/>
              </w:rPr>
              <w:tab/>
            </w:r>
            <w:r>
              <w:rPr>
                <w:noProof/>
                <w:webHidden/>
              </w:rPr>
              <w:fldChar w:fldCharType="begin"/>
            </w:r>
            <w:r>
              <w:rPr>
                <w:noProof/>
                <w:webHidden/>
              </w:rPr>
              <w:instrText xml:space="preserve"> PAGEREF _Toc239635573 \h </w:instrText>
            </w:r>
            <w:r>
              <w:rPr>
                <w:noProof/>
                <w:webHidden/>
              </w:rPr>
            </w:r>
            <w:r>
              <w:rPr>
                <w:noProof/>
                <w:webHidden/>
              </w:rPr>
              <w:fldChar w:fldCharType="separate"/>
            </w:r>
            <w:r>
              <w:rPr>
                <w:noProof/>
                <w:webHidden/>
              </w:rPr>
              <w:t>12</w:t>
            </w:r>
            <w:r>
              <w:rPr>
                <w:noProof/>
                <w:webHidden/>
              </w:rPr>
              <w:fldChar w:fldCharType="end"/>
            </w:r>
          </w:hyperlink>
        </w:p>
        <w:p w14:paraId="56BBD072" w14:textId="65C5474D" w:rsidR="0063210F" w:rsidRDefault="0063210F">
          <w:pPr>
            <w:pStyle w:val="TOC3"/>
            <w:tabs>
              <w:tab w:val="right" w:leader="dot" w:pos="10358"/>
            </w:tabs>
            <w:rPr>
              <w:rFonts w:asciiTheme="minorHAnsi" w:hAnsiTheme="minorHAnsi"/>
              <w:noProof/>
            </w:rPr>
          </w:pPr>
          <w:hyperlink w:anchor="_Toc239635574" w:history="1">
            <w:r w:rsidRPr="00010D58">
              <w:rPr>
                <w:rStyle w:val="Hyperlink"/>
                <w:noProof/>
              </w:rPr>
              <w:t>2. Principle-to-application translation</w:t>
            </w:r>
            <w:r>
              <w:rPr>
                <w:noProof/>
                <w:webHidden/>
              </w:rPr>
              <w:tab/>
            </w:r>
            <w:r>
              <w:rPr>
                <w:noProof/>
                <w:webHidden/>
              </w:rPr>
              <w:fldChar w:fldCharType="begin"/>
            </w:r>
            <w:r>
              <w:rPr>
                <w:noProof/>
                <w:webHidden/>
              </w:rPr>
              <w:instrText xml:space="preserve"> PAGEREF _Toc239635574 \h </w:instrText>
            </w:r>
            <w:r>
              <w:rPr>
                <w:noProof/>
                <w:webHidden/>
              </w:rPr>
            </w:r>
            <w:r>
              <w:rPr>
                <w:noProof/>
                <w:webHidden/>
              </w:rPr>
              <w:fldChar w:fldCharType="separate"/>
            </w:r>
            <w:r>
              <w:rPr>
                <w:noProof/>
                <w:webHidden/>
              </w:rPr>
              <w:t>13</w:t>
            </w:r>
            <w:r>
              <w:rPr>
                <w:noProof/>
                <w:webHidden/>
              </w:rPr>
              <w:fldChar w:fldCharType="end"/>
            </w:r>
          </w:hyperlink>
        </w:p>
        <w:p w14:paraId="7E388372" w14:textId="7B9FF1D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75" w:history="1">
            <w:r w:rsidRPr="00010D58">
              <w:rPr>
                <w:rStyle w:val="Hyperlink"/>
                <w:noProof/>
              </w:rPr>
              <w:t>3. The core zettel card layout</w:t>
            </w:r>
            <w:r>
              <w:rPr>
                <w:noProof/>
                <w:webHidden/>
              </w:rPr>
              <w:tab/>
            </w:r>
            <w:r>
              <w:rPr>
                <w:noProof/>
                <w:webHidden/>
              </w:rPr>
              <w:fldChar w:fldCharType="begin"/>
            </w:r>
            <w:r>
              <w:rPr>
                <w:noProof/>
                <w:webHidden/>
              </w:rPr>
              <w:instrText xml:space="preserve"> PAGEREF _Toc239635575 \h </w:instrText>
            </w:r>
            <w:r>
              <w:rPr>
                <w:noProof/>
                <w:webHidden/>
              </w:rPr>
            </w:r>
            <w:r>
              <w:rPr>
                <w:noProof/>
                <w:webHidden/>
              </w:rPr>
              <w:fldChar w:fldCharType="separate"/>
            </w:r>
            <w:r>
              <w:rPr>
                <w:noProof/>
                <w:webHidden/>
              </w:rPr>
              <w:t>13</w:t>
            </w:r>
            <w:r>
              <w:rPr>
                <w:noProof/>
                <w:webHidden/>
              </w:rPr>
              <w:fldChar w:fldCharType="end"/>
            </w:r>
          </w:hyperlink>
        </w:p>
        <w:p w14:paraId="5917AB0B" w14:textId="132B103C" w:rsidR="0063210F" w:rsidRDefault="0063210F">
          <w:pPr>
            <w:pStyle w:val="TOC3"/>
            <w:tabs>
              <w:tab w:val="right" w:leader="dot" w:pos="10358"/>
            </w:tabs>
            <w:rPr>
              <w:rFonts w:asciiTheme="minorHAnsi" w:hAnsiTheme="minorHAnsi"/>
              <w:noProof/>
            </w:rPr>
          </w:pPr>
          <w:hyperlink w:anchor="_Toc239635576" w:history="1">
            <w:r w:rsidRPr="00010D58">
              <w:rPr>
                <w:rStyle w:val="Hyperlink"/>
                <w:noProof/>
              </w:rPr>
              <w:t>Required sections on the zettel screen</w:t>
            </w:r>
            <w:r>
              <w:rPr>
                <w:noProof/>
                <w:webHidden/>
              </w:rPr>
              <w:tab/>
            </w:r>
            <w:r>
              <w:rPr>
                <w:noProof/>
                <w:webHidden/>
              </w:rPr>
              <w:fldChar w:fldCharType="begin"/>
            </w:r>
            <w:r>
              <w:rPr>
                <w:noProof/>
                <w:webHidden/>
              </w:rPr>
              <w:instrText xml:space="preserve"> PAGEREF _Toc239635576 \h </w:instrText>
            </w:r>
            <w:r>
              <w:rPr>
                <w:noProof/>
                <w:webHidden/>
              </w:rPr>
            </w:r>
            <w:r>
              <w:rPr>
                <w:noProof/>
                <w:webHidden/>
              </w:rPr>
              <w:fldChar w:fldCharType="separate"/>
            </w:r>
            <w:r>
              <w:rPr>
                <w:noProof/>
                <w:webHidden/>
              </w:rPr>
              <w:t>14</w:t>
            </w:r>
            <w:r>
              <w:rPr>
                <w:noProof/>
                <w:webHidden/>
              </w:rPr>
              <w:fldChar w:fldCharType="end"/>
            </w:r>
          </w:hyperlink>
        </w:p>
        <w:p w14:paraId="7C099DEF" w14:textId="6B74F05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77" w:history="1">
            <w:r w:rsidRPr="00010D58">
              <w:rPr>
                <w:rStyle w:val="Hyperlink"/>
                <w:noProof/>
              </w:rPr>
              <w:t>4. Connection setup</w:t>
            </w:r>
            <w:r>
              <w:rPr>
                <w:noProof/>
                <w:webHidden/>
              </w:rPr>
              <w:tab/>
            </w:r>
            <w:r>
              <w:rPr>
                <w:noProof/>
                <w:webHidden/>
              </w:rPr>
              <w:fldChar w:fldCharType="begin"/>
            </w:r>
            <w:r>
              <w:rPr>
                <w:noProof/>
                <w:webHidden/>
              </w:rPr>
              <w:instrText xml:space="preserve"> PAGEREF _Toc239635577 \h </w:instrText>
            </w:r>
            <w:r>
              <w:rPr>
                <w:noProof/>
                <w:webHidden/>
              </w:rPr>
            </w:r>
            <w:r>
              <w:rPr>
                <w:noProof/>
                <w:webHidden/>
              </w:rPr>
              <w:fldChar w:fldCharType="separate"/>
            </w:r>
            <w:r>
              <w:rPr>
                <w:noProof/>
                <w:webHidden/>
              </w:rPr>
              <w:t>14</w:t>
            </w:r>
            <w:r>
              <w:rPr>
                <w:noProof/>
                <w:webHidden/>
              </w:rPr>
              <w:fldChar w:fldCharType="end"/>
            </w:r>
          </w:hyperlink>
        </w:p>
        <w:p w14:paraId="17FCCAF8" w14:textId="471AABE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78" w:history="1">
            <w:r w:rsidRPr="00010D58">
              <w:rPr>
                <w:rStyle w:val="Hyperlink"/>
                <w:noProof/>
              </w:rPr>
              <w:t>5. Structure notes: the app’s map layer</w:t>
            </w:r>
            <w:r>
              <w:rPr>
                <w:noProof/>
                <w:webHidden/>
              </w:rPr>
              <w:tab/>
            </w:r>
            <w:r>
              <w:rPr>
                <w:noProof/>
                <w:webHidden/>
              </w:rPr>
              <w:fldChar w:fldCharType="begin"/>
            </w:r>
            <w:r>
              <w:rPr>
                <w:noProof/>
                <w:webHidden/>
              </w:rPr>
              <w:instrText xml:space="preserve"> PAGEREF _Toc239635578 \h </w:instrText>
            </w:r>
            <w:r>
              <w:rPr>
                <w:noProof/>
                <w:webHidden/>
              </w:rPr>
            </w:r>
            <w:r>
              <w:rPr>
                <w:noProof/>
                <w:webHidden/>
              </w:rPr>
              <w:fldChar w:fldCharType="separate"/>
            </w:r>
            <w:r>
              <w:rPr>
                <w:noProof/>
                <w:webHidden/>
              </w:rPr>
              <w:t>15</w:t>
            </w:r>
            <w:r>
              <w:rPr>
                <w:noProof/>
                <w:webHidden/>
              </w:rPr>
              <w:fldChar w:fldCharType="end"/>
            </w:r>
          </w:hyperlink>
        </w:p>
        <w:p w14:paraId="58034A5C" w14:textId="2BE11590" w:rsidR="0063210F" w:rsidRDefault="0063210F">
          <w:pPr>
            <w:pStyle w:val="TOC3"/>
            <w:tabs>
              <w:tab w:val="right" w:leader="dot" w:pos="10358"/>
            </w:tabs>
            <w:rPr>
              <w:rFonts w:asciiTheme="minorHAnsi" w:hAnsiTheme="minorHAnsi"/>
              <w:noProof/>
            </w:rPr>
          </w:pPr>
          <w:hyperlink w:anchor="_Toc239635579" w:history="1">
            <w:r w:rsidRPr="00010D58">
              <w:rPr>
                <w:rStyle w:val="Hyperlink"/>
                <w:noProof/>
              </w:rPr>
              <w:t>Structure notes requirements</w:t>
            </w:r>
            <w:r>
              <w:rPr>
                <w:noProof/>
                <w:webHidden/>
              </w:rPr>
              <w:tab/>
            </w:r>
            <w:r>
              <w:rPr>
                <w:noProof/>
                <w:webHidden/>
              </w:rPr>
              <w:fldChar w:fldCharType="begin"/>
            </w:r>
            <w:r>
              <w:rPr>
                <w:noProof/>
                <w:webHidden/>
              </w:rPr>
              <w:instrText xml:space="preserve"> PAGEREF _Toc239635579 \h </w:instrText>
            </w:r>
            <w:r>
              <w:rPr>
                <w:noProof/>
                <w:webHidden/>
              </w:rPr>
            </w:r>
            <w:r>
              <w:rPr>
                <w:noProof/>
                <w:webHidden/>
              </w:rPr>
              <w:fldChar w:fldCharType="separate"/>
            </w:r>
            <w:r>
              <w:rPr>
                <w:noProof/>
                <w:webHidden/>
              </w:rPr>
              <w:t>15</w:t>
            </w:r>
            <w:r>
              <w:rPr>
                <w:noProof/>
                <w:webHidden/>
              </w:rPr>
              <w:fldChar w:fldCharType="end"/>
            </w:r>
          </w:hyperlink>
        </w:p>
        <w:p w14:paraId="11488317" w14:textId="46F29B1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0" w:history="1">
            <w:r w:rsidRPr="00010D58">
              <w:rPr>
                <w:rStyle w:val="Hyperlink"/>
                <w:noProof/>
              </w:rPr>
              <w:t>6. Entry points: how you find your way in</w:t>
            </w:r>
            <w:r>
              <w:rPr>
                <w:noProof/>
                <w:webHidden/>
              </w:rPr>
              <w:tab/>
            </w:r>
            <w:r>
              <w:rPr>
                <w:noProof/>
                <w:webHidden/>
              </w:rPr>
              <w:fldChar w:fldCharType="begin"/>
            </w:r>
            <w:r>
              <w:rPr>
                <w:noProof/>
                <w:webHidden/>
              </w:rPr>
              <w:instrText xml:space="preserve"> PAGEREF _Toc239635580 \h </w:instrText>
            </w:r>
            <w:r>
              <w:rPr>
                <w:noProof/>
                <w:webHidden/>
              </w:rPr>
            </w:r>
            <w:r>
              <w:rPr>
                <w:noProof/>
                <w:webHidden/>
              </w:rPr>
              <w:fldChar w:fldCharType="separate"/>
            </w:r>
            <w:r>
              <w:rPr>
                <w:noProof/>
                <w:webHidden/>
              </w:rPr>
              <w:t>16</w:t>
            </w:r>
            <w:r>
              <w:rPr>
                <w:noProof/>
                <w:webHidden/>
              </w:rPr>
              <w:fldChar w:fldCharType="end"/>
            </w:r>
          </w:hyperlink>
        </w:p>
        <w:p w14:paraId="25D9D0C4" w14:textId="537A3B5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1" w:history="1">
            <w:r w:rsidRPr="00010D58">
              <w:rPr>
                <w:rStyle w:val="Hyperlink"/>
                <w:noProof/>
              </w:rPr>
              <w:t>7. Required workflow in the application</w:t>
            </w:r>
            <w:r>
              <w:rPr>
                <w:noProof/>
                <w:webHidden/>
              </w:rPr>
              <w:tab/>
            </w:r>
            <w:r>
              <w:rPr>
                <w:noProof/>
                <w:webHidden/>
              </w:rPr>
              <w:fldChar w:fldCharType="begin"/>
            </w:r>
            <w:r>
              <w:rPr>
                <w:noProof/>
                <w:webHidden/>
              </w:rPr>
              <w:instrText xml:space="preserve"> PAGEREF _Toc239635581 \h </w:instrText>
            </w:r>
            <w:r>
              <w:rPr>
                <w:noProof/>
                <w:webHidden/>
              </w:rPr>
            </w:r>
            <w:r>
              <w:rPr>
                <w:noProof/>
                <w:webHidden/>
              </w:rPr>
              <w:fldChar w:fldCharType="separate"/>
            </w:r>
            <w:r>
              <w:rPr>
                <w:noProof/>
                <w:webHidden/>
              </w:rPr>
              <w:t>16</w:t>
            </w:r>
            <w:r>
              <w:rPr>
                <w:noProof/>
                <w:webHidden/>
              </w:rPr>
              <w:fldChar w:fldCharType="end"/>
            </w:r>
          </w:hyperlink>
        </w:p>
        <w:p w14:paraId="302AA6A7" w14:textId="0712606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2" w:history="1">
            <w:r w:rsidRPr="00010D58">
              <w:rPr>
                <w:rStyle w:val="Hyperlink"/>
                <w:noProof/>
              </w:rPr>
              <w:t>Screen behavior checklist</w:t>
            </w:r>
            <w:r>
              <w:rPr>
                <w:noProof/>
                <w:webHidden/>
              </w:rPr>
              <w:tab/>
            </w:r>
            <w:r>
              <w:rPr>
                <w:noProof/>
                <w:webHidden/>
              </w:rPr>
              <w:fldChar w:fldCharType="begin"/>
            </w:r>
            <w:r>
              <w:rPr>
                <w:noProof/>
                <w:webHidden/>
              </w:rPr>
              <w:instrText xml:space="preserve"> PAGEREF _Toc239635582 \h </w:instrText>
            </w:r>
            <w:r>
              <w:rPr>
                <w:noProof/>
                <w:webHidden/>
              </w:rPr>
            </w:r>
            <w:r>
              <w:rPr>
                <w:noProof/>
                <w:webHidden/>
              </w:rPr>
              <w:fldChar w:fldCharType="separate"/>
            </w:r>
            <w:r>
              <w:rPr>
                <w:noProof/>
                <w:webHidden/>
              </w:rPr>
              <w:t>16</w:t>
            </w:r>
            <w:r>
              <w:rPr>
                <w:noProof/>
                <w:webHidden/>
              </w:rPr>
              <w:fldChar w:fldCharType="end"/>
            </w:r>
          </w:hyperlink>
        </w:p>
        <w:p w14:paraId="6F481807" w14:textId="3801B730"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3" w:history="1">
            <w:r w:rsidRPr="00010D58">
              <w:rPr>
                <w:rStyle w:val="Hyperlink"/>
                <w:noProof/>
              </w:rPr>
              <w:t>8. Domain-neutral zettel examples for the app</w:t>
            </w:r>
            <w:r>
              <w:rPr>
                <w:noProof/>
                <w:webHidden/>
              </w:rPr>
              <w:tab/>
            </w:r>
            <w:r>
              <w:rPr>
                <w:noProof/>
                <w:webHidden/>
              </w:rPr>
              <w:fldChar w:fldCharType="begin"/>
            </w:r>
            <w:r>
              <w:rPr>
                <w:noProof/>
                <w:webHidden/>
              </w:rPr>
              <w:instrText xml:space="preserve"> PAGEREF _Toc239635583 \h </w:instrText>
            </w:r>
            <w:r>
              <w:rPr>
                <w:noProof/>
                <w:webHidden/>
              </w:rPr>
            </w:r>
            <w:r>
              <w:rPr>
                <w:noProof/>
                <w:webHidden/>
              </w:rPr>
              <w:fldChar w:fldCharType="separate"/>
            </w:r>
            <w:r>
              <w:rPr>
                <w:noProof/>
                <w:webHidden/>
              </w:rPr>
              <w:t>17</w:t>
            </w:r>
            <w:r>
              <w:rPr>
                <w:noProof/>
                <w:webHidden/>
              </w:rPr>
              <w:fldChar w:fldCharType="end"/>
            </w:r>
          </w:hyperlink>
        </w:p>
        <w:p w14:paraId="3BCEA9B2" w14:textId="11F43BC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4" w:history="1">
            <w:r w:rsidRPr="00010D58">
              <w:rPr>
                <w:rStyle w:val="Hyperlink"/>
                <w:noProof/>
              </w:rPr>
              <w:t>9. Rules that prevent rebuilding the app repeatedly</w:t>
            </w:r>
            <w:r>
              <w:rPr>
                <w:noProof/>
                <w:webHidden/>
              </w:rPr>
              <w:tab/>
            </w:r>
            <w:r>
              <w:rPr>
                <w:noProof/>
                <w:webHidden/>
              </w:rPr>
              <w:fldChar w:fldCharType="begin"/>
            </w:r>
            <w:r>
              <w:rPr>
                <w:noProof/>
                <w:webHidden/>
              </w:rPr>
              <w:instrText xml:space="preserve"> PAGEREF _Toc239635584 \h </w:instrText>
            </w:r>
            <w:r>
              <w:rPr>
                <w:noProof/>
                <w:webHidden/>
              </w:rPr>
            </w:r>
            <w:r>
              <w:rPr>
                <w:noProof/>
                <w:webHidden/>
              </w:rPr>
              <w:fldChar w:fldCharType="separate"/>
            </w:r>
            <w:r>
              <w:rPr>
                <w:noProof/>
                <w:webHidden/>
              </w:rPr>
              <w:t>18</w:t>
            </w:r>
            <w:r>
              <w:rPr>
                <w:noProof/>
                <w:webHidden/>
              </w:rPr>
              <w:fldChar w:fldCharType="end"/>
            </w:r>
          </w:hyperlink>
        </w:p>
        <w:p w14:paraId="0250F3E6" w14:textId="3A0F468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5" w:history="1">
            <w:r w:rsidRPr="00010D58">
              <w:rPr>
                <w:rStyle w:val="Hyperlink"/>
                <w:noProof/>
              </w:rPr>
              <w:t>10. Final app blueprint</w:t>
            </w:r>
            <w:r>
              <w:rPr>
                <w:noProof/>
                <w:webHidden/>
              </w:rPr>
              <w:tab/>
            </w:r>
            <w:r>
              <w:rPr>
                <w:noProof/>
                <w:webHidden/>
              </w:rPr>
              <w:fldChar w:fldCharType="begin"/>
            </w:r>
            <w:r>
              <w:rPr>
                <w:noProof/>
                <w:webHidden/>
              </w:rPr>
              <w:instrText xml:space="preserve"> PAGEREF _Toc239635585 \h </w:instrText>
            </w:r>
            <w:r>
              <w:rPr>
                <w:noProof/>
                <w:webHidden/>
              </w:rPr>
            </w:r>
            <w:r>
              <w:rPr>
                <w:noProof/>
                <w:webHidden/>
              </w:rPr>
              <w:fldChar w:fldCharType="separate"/>
            </w:r>
            <w:r>
              <w:rPr>
                <w:noProof/>
                <w:webHidden/>
              </w:rPr>
              <w:t>18</w:t>
            </w:r>
            <w:r>
              <w:rPr>
                <w:noProof/>
                <w:webHidden/>
              </w:rPr>
              <w:fldChar w:fldCharType="end"/>
            </w:r>
          </w:hyperlink>
        </w:p>
        <w:p w14:paraId="76A9770C" w14:textId="1A2F5EE1" w:rsidR="0063210F" w:rsidRDefault="0063210F">
          <w:pPr>
            <w:pStyle w:val="TOC3"/>
            <w:tabs>
              <w:tab w:val="right" w:leader="dot" w:pos="10358"/>
            </w:tabs>
            <w:rPr>
              <w:rFonts w:asciiTheme="minorHAnsi" w:hAnsiTheme="minorHAnsi"/>
              <w:noProof/>
            </w:rPr>
          </w:pPr>
          <w:hyperlink w:anchor="_Toc239635586" w:history="1">
            <w:r w:rsidRPr="00010D58">
              <w:rPr>
                <w:rStyle w:val="Hyperlink"/>
                <w:noProof/>
              </w:rPr>
              <w:t>Sources used</w:t>
            </w:r>
            <w:r>
              <w:rPr>
                <w:noProof/>
                <w:webHidden/>
              </w:rPr>
              <w:tab/>
            </w:r>
            <w:r>
              <w:rPr>
                <w:noProof/>
                <w:webHidden/>
              </w:rPr>
              <w:fldChar w:fldCharType="begin"/>
            </w:r>
            <w:r>
              <w:rPr>
                <w:noProof/>
                <w:webHidden/>
              </w:rPr>
              <w:instrText xml:space="preserve"> PAGEREF _Toc239635586 \h </w:instrText>
            </w:r>
            <w:r>
              <w:rPr>
                <w:noProof/>
                <w:webHidden/>
              </w:rPr>
            </w:r>
            <w:r>
              <w:rPr>
                <w:noProof/>
                <w:webHidden/>
              </w:rPr>
              <w:fldChar w:fldCharType="separate"/>
            </w:r>
            <w:r>
              <w:rPr>
                <w:noProof/>
                <w:webHidden/>
              </w:rPr>
              <w:t>18</w:t>
            </w:r>
            <w:r>
              <w:rPr>
                <w:noProof/>
                <w:webHidden/>
              </w:rPr>
              <w:fldChar w:fldCharType="end"/>
            </w:r>
          </w:hyperlink>
        </w:p>
        <w:p w14:paraId="5E4905EA" w14:textId="448F650C"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587" w:history="1">
            <w:r w:rsidRPr="00010D58">
              <w:rPr>
                <w:rStyle w:val="Hyperlink"/>
                <w:noProof/>
              </w:rPr>
              <w:t>Antinet Zettelkasten Master Core Guide</w:t>
            </w:r>
            <w:r>
              <w:rPr>
                <w:noProof/>
                <w:webHidden/>
              </w:rPr>
              <w:tab/>
            </w:r>
            <w:r>
              <w:rPr>
                <w:noProof/>
                <w:webHidden/>
              </w:rPr>
              <w:fldChar w:fldCharType="begin"/>
            </w:r>
            <w:r>
              <w:rPr>
                <w:noProof/>
                <w:webHidden/>
              </w:rPr>
              <w:instrText xml:space="preserve"> PAGEREF _Toc239635587 \h </w:instrText>
            </w:r>
            <w:r>
              <w:rPr>
                <w:noProof/>
                <w:webHidden/>
              </w:rPr>
            </w:r>
            <w:r>
              <w:rPr>
                <w:noProof/>
                <w:webHidden/>
              </w:rPr>
              <w:fldChar w:fldCharType="separate"/>
            </w:r>
            <w:r>
              <w:rPr>
                <w:noProof/>
                <w:webHidden/>
              </w:rPr>
              <w:t>18</w:t>
            </w:r>
            <w:r>
              <w:rPr>
                <w:noProof/>
                <w:webHidden/>
              </w:rPr>
              <w:fldChar w:fldCharType="end"/>
            </w:r>
          </w:hyperlink>
        </w:p>
        <w:p w14:paraId="3274CAD5" w14:textId="7CFCE2C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8" w:history="1">
            <w:r w:rsidRPr="00010D58">
              <w:rPr>
                <w:rStyle w:val="Hyperlink"/>
                <w:noProof/>
              </w:rPr>
              <w:t>Top-Down Map</w:t>
            </w:r>
            <w:r>
              <w:rPr>
                <w:noProof/>
                <w:webHidden/>
              </w:rPr>
              <w:tab/>
            </w:r>
            <w:r>
              <w:rPr>
                <w:noProof/>
                <w:webHidden/>
              </w:rPr>
              <w:fldChar w:fldCharType="begin"/>
            </w:r>
            <w:r>
              <w:rPr>
                <w:noProof/>
                <w:webHidden/>
              </w:rPr>
              <w:instrText xml:space="preserve"> PAGEREF _Toc239635588 \h </w:instrText>
            </w:r>
            <w:r>
              <w:rPr>
                <w:noProof/>
                <w:webHidden/>
              </w:rPr>
            </w:r>
            <w:r>
              <w:rPr>
                <w:noProof/>
                <w:webHidden/>
              </w:rPr>
              <w:fldChar w:fldCharType="separate"/>
            </w:r>
            <w:r>
              <w:rPr>
                <w:noProof/>
                <w:webHidden/>
              </w:rPr>
              <w:t>18</w:t>
            </w:r>
            <w:r>
              <w:rPr>
                <w:noProof/>
                <w:webHidden/>
              </w:rPr>
              <w:fldChar w:fldCharType="end"/>
            </w:r>
          </w:hyperlink>
        </w:p>
        <w:p w14:paraId="45962BA4" w14:textId="65F151F4"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89" w:history="1">
            <w:r w:rsidRPr="00010D58">
              <w:rPr>
                <w:rStyle w:val="Hyperlink"/>
                <w:noProof/>
              </w:rPr>
              <w:t>1. Core Four-Record Rule</w:t>
            </w:r>
            <w:r>
              <w:rPr>
                <w:noProof/>
                <w:webHidden/>
              </w:rPr>
              <w:tab/>
            </w:r>
            <w:r>
              <w:rPr>
                <w:noProof/>
                <w:webHidden/>
              </w:rPr>
              <w:fldChar w:fldCharType="begin"/>
            </w:r>
            <w:r>
              <w:rPr>
                <w:noProof/>
                <w:webHidden/>
              </w:rPr>
              <w:instrText xml:space="preserve"> PAGEREF _Toc239635589 \h </w:instrText>
            </w:r>
            <w:r>
              <w:rPr>
                <w:noProof/>
                <w:webHidden/>
              </w:rPr>
            </w:r>
            <w:r>
              <w:rPr>
                <w:noProof/>
                <w:webHidden/>
              </w:rPr>
              <w:fldChar w:fldCharType="separate"/>
            </w:r>
            <w:r>
              <w:rPr>
                <w:noProof/>
                <w:webHidden/>
              </w:rPr>
              <w:t>19</w:t>
            </w:r>
            <w:r>
              <w:rPr>
                <w:noProof/>
                <w:webHidden/>
              </w:rPr>
              <w:fldChar w:fldCharType="end"/>
            </w:r>
          </w:hyperlink>
        </w:p>
        <w:p w14:paraId="2D14F963" w14:textId="1E13020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90" w:history="1">
            <w:r w:rsidRPr="00010D58">
              <w:rPr>
                <w:rStyle w:val="Hyperlink"/>
                <w:noProof/>
              </w:rPr>
              <w:t>Record Roles: Do Not Call Everything a Note</w:t>
            </w:r>
            <w:r>
              <w:rPr>
                <w:noProof/>
                <w:webHidden/>
              </w:rPr>
              <w:tab/>
            </w:r>
            <w:r>
              <w:rPr>
                <w:noProof/>
                <w:webHidden/>
              </w:rPr>
              <w:fldChar w:fldCharType="begin"/>
            </w:r>
            <w:r>
              <w:rPr>
                <w:noProof/>
                <w:webHidden/>
              </w:rPr>
              <w:instrText xml:space="preserve"> PAGEREF _Toc239635590 \h </w:instrText>
            </w:r>
            <w:r>
              <w:rPr>
                <w:noProof/>
                <w:webHidden/>
              </w:rPr>
            </w:r>
            <w:r>
              <w:rPr>
                <w:noProof/>
                <w:webHidden/>
              </w:rPr>
              <w:fldChar w:fldCharType="separate"/>
            </w:r>
            <w:r>
              <w:rPr>
                <w:noProof/>
                <w:webHidden/>
              </w:rPr>
              <w:t>19</w:t>
            </w:r>
            <w:r>
              <w:rPr>
                <w:noProof/>
                <w:webHidden/>
              </w:rPr>
              <w:fldChar w:fldCharType="end"/>
            </w:r>
          </w:hyperlink>
        </w:p>
        <w:p w14:paraId="18B01765" w14:textId="312C91C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91" w:history="1">
            <w:r w:rsidRPr="00010D58">
              <w:rPr>
                <w:rStyle w:val="Hyperlink"/>
                <w:noProof/>
              </w:rPr>
              <w:t>5. Connection Setup: The Link Needs a Reason</w:t>
            </w:r>
            <w:r>
              <w:rPr>
                <w:noProof/>
                <w:webHidden/>
              </w:rPr>
              <w:tab/>
            </w:r>
            <w:r>
              <w:rPr>
                <w:noProof/>
                <w:webHidden/>
              </w:rPr>
              <w:fldChar w:fldCharType="begin"/>
            </w:r>
            <w:r>
              <w:rPr>
                <w:noProof/>
                <w:webHidden/>
              </w:rPr>
              <w:instrText xml:space="preserve"> PAGEREF _Toc239635591 \h </w:instrText>
            </w:r>
            <w:r>
              <w:rPr>
                <w:noProof/>
                <w:webHidden/>
              </w:rPr>
            </w:r>
            <w:r>
              <w:rPr>
                <w:noProof/>
                <w:webHidden/>
              </w:rPr>
              <w:fldChar w:fldCharType="separate"/>
            </w:r>
            <w:r>
              <w:rPr>
                <w:noProof/>
                <w:webHidden/>
              </w:rPr>
              <w:t>20</w:t>
            </w:r>
            <w:r>
              <w:rPr>
                <w:noProof/>
                <w:webHidden/>
              </w:rPr>
              <w:fldChar w:fldCharType="end"/>
            </w:r>
          </w:hyperlink>
        </w:p>
        <w:p w14:paraId="367E3BA8" w14:textId="4227528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92" w:history="1">
            <w:r w:rsidRPr="00010D58">
              <w:rPr>
                <w:rStyle w:val="Hyperlink"/>
                <w:noProof/>
              </w:rPr>
              <w:t>6. ID Prefix System and Automatic ID Generator</w:t>
            </w:r>
            <w:r>
              <w:rPr>
                <w:noProof/>
                <w:webHidden/>
              </w:rPr>
              <w:tab/>
            </w:r>
            <w:r>
              <w:rPr>
                <w:noProof/>
                <w:webHidden/>
              </w:rPr>
              <w:fldChar w:fldCharType="begin"/>
            </w:r>
            <w:r>
              <w:rPr>
                <w:noProof/>
                <w:webHidden/>
              </w:rPr>
              <w:instrText xml:space="preserve"> PAGEREF _Toc239635592 \h </w:instrText>
            </w:r>
            <w:r>
              <w:rPr>
                <w:noProof/>
                <w:webHidden/>
              </w:rPr>
            </w:r>
            <w:r>
              <w:rPr>
                <w:noProof/>
                <w:webHidden/>
              </w:rPr>
              <w:fldChar w:fldCharType="separate"/>
            </w:r>
            <w:r>
              <w:rPr>
                <w:noProof/>
                <w:webHidden/>
              </w:rPr>
              <w:t>21</w:t>
            </w:r>
            <w:r>
              <w:rPr>
                <w:noProof/>
                <w:webHidden/>
              </w:rPr>
              <w:fldChar w:fldCharType="end"/>
            </w:r>
          </w:hyperlink>
        </w:p>
        <w:p w14:paraId="23C37E30" w14:textId="0915455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93" w:history="1">
            <w:r w:rsidRPr="00010D58">
              <w:rPr>
                <w:rStyle w:val="Hyperlink"/>
                <w:noProof/>
              </w:rPr>
              <w:t>7. Worked Examples Using Your Own Data</w:t>
            </w:r>
            <w:r>
              <w:rPr>
                <w:noProof/>
                <w:webHidden/>
              </w:rPr>
              <w:tab/>
            </w:r>
            <w:r>
              <w:rPr>
                <w:noProof/>
                <w:webHidden/>
              </w:rPr>
              <w:fldChar w:fldCharType="begin"/>
            </w:r>
            <w:r>
              <w:rPr>
                <w:noProof/>
                <w:webHidden/>
              </w:rPr>
              <w:instrText xml:space="preserve"> PAGEREF _Toc239635593 \h </w:instrText>
            </w:r>
            <w:r>
              <w:rPr>
                <w:noProof/>
                <w:webHidden/>
              </w:rPr>
            </w:r>
            <w:r>
              <w:rPr>
                <w:noProof/>
                <w:webHidden/>
              </w:rPr>
              <w:fldChar w:fldCharType="separate"/>
            </w:r>
            <w:r>
              <w:rPr>
                <w:noProof/>
                <w:webHidden/>
              </w:rPr>
              <w:t>21</w:t>
            </w:r>
            <w:r>
              <w:rPr>
                <w:noProof/>
                <w:webHidden/>
              </w:rPr>
              <w:fldChar w:fldCharType="end"/>
            </w:r>
          </w:hyperlink>
        </w:p>
        <w:p w14:paraId="1DCCCF55" w14:textId="56A3192B" w:rsidR="0063210F" w:rsidRDefault="0063210F">
          <w:pPr>
            <w:pStyle w:val="TOC3"/>
            <w:tabs>
              <w:tab w:val="right" w:leader="dot" w:pos="10358"/>
            </w:tabs>
            <w:rPr>
              <w:rFonts w:asciiTheme="minorHAnsi" w:hAnsiTheme="minorHAnsi"/>
              <w:noProof/>
            </w:rPr>
          </w:pPr>
          <w:hyperlink w:anchor="_Toc239635594" w:history="1">
            <w:r w:rsidRPr="00010D58">
              <w:rPr>
                <w:rStyle w:val="Hyperlink"/>
                <w:noProof/>
              </w:rPr>
              <w:t>7.1 AeroGarden School Forum Blog Post</w:t>
            </w:r>
            <w:r>
              <w:rPr>
                <w:noProof/>
                <w:webHidden/>
              </w:rPr>
              <w:tab/>
            </w:r>
            <w:r>
              <w:rPr>
                <w:noProof/>
                <w:webHidden/>
              </w:rPr>
              <w:fldChar w:fldCharType="begin"/>
            </w:r>
            <w:r>
              <w:rPr>
                <w:noProof/>
                <w:webHidden/>
              </w:rPr>
              <w:instrText xml:space="preserve"> PAGEREF _Toc239635594 \h </w:instrText>
            </w:r>
            <w:r>
              <w:rPr>
                <w:noProof/>
                <w:webHidden/>
              </w:rPr>
            </w:r>
            <w:r>
              <w:rPr>
                <w:noProof/>
                <w:webHidden/>
              </w:rPr>
              <w:fldChar w:fldCharType="separate"/>
            </w:r>
            <w:r>
              <w:rPr>
                <w:noProof/>
                <w:webHidden/>
              </w:rPr>
              <w:t>21</w:t>
            </w:r>
            <w:r>
              <w:rPr>
                <w:noProof/>
                <w:webHidden/>
              </w:rPr>
              <w:fldChar w:fldCharType="end"/>
            </w:r>
          </w:hyperlink>
        </w:p>
        <w:p w14:paraId="553AA5D4" w14:textId="0FBFE9D7" w:rsidR="0063210F" w:rsidRDefault="0063210F">
          <w:pPr>
            <w:pStyle w:val="TOC3"/>
            <w:tabs>
              <w:tab w:val="right" w:leader="dot" w:pos="10358"/>
            </w:tabs>
            <w:rPr>
              <w:rFonts w:asciiTheme="minorHAnsi" w:hAnsiTheme="minorHAnsi"/>
              <w:noProof/>
            </w:rPr>
          </w:pPr>
          <w:hyperlink w:anchor="_Toc239635595" w:history="1">
            <w:r w:rsidRPr="00010D58">
              <w:rPr>
                <w:rStyle w:val="Hyperlink"/>
                <w:noProof/>
              </w:rPr>
              <w:t>7.2 Aeroponics and Sustainability Link</w:t>
            </w:r>
            <w:r>
              <w:rPr>
                <w:noProof/>
                <w:webHidden/>
              </w:rPr>
              <w:tab/>
            </w:r>
            <w:r>
              <w:rPr>
                <w:noProof/>
                <w:webHidden/>
              </w:rPr>
              <w:fldChar w:fldCharType="begin"/>
            </w:r>
            <w:r>
              <w:rPr>
                <w:noProof/>
                <w:webHidden/>
              </w:rPr>
              <w:instrText xml:space="preserve"> PAGEREF _Toc239635595 \h </w:instrText>
            </w:r>
            <w:r>
              <w:rPr>
                <w:noProof/>
                <w:webHidden/>
              </w:rPr>
            </w:r>
            <w:r>
              <w:rPr>
                <w:noProof/>
                <w:webHidden/>
              </w:rPr>
              <w:fldChar w:fldCharType="separate"/>
            </w:r>
            <w:r>
              <w:rPr>
                <w:noProof/>
                <w:webHidden/>
              </w:rPr>
              <w:t>22</w:t>
            </w:r>
            <w:r>
              <w:rPr>
                <w:noProof/>
                <w:webHidden/>
              </w:rPr>
              <w:fldChar w:fldCharType="end"/>
            </w:r>
          </w:hyperlink>
        </w:p>
        <w:p w14:paraId="45F88776" w14:textId="05DA8163" w:rsidR="0063210F" w:rsidRDefault="0063210F">
          <w:pPr>
            <w:pStyle w:val="TOC3"/>
            <w:tabs>
              <w:tab w:val="right" w:leader="dot" w:pos="10358"/>
            </w:tabs>
            <w:rPr>
              <w:rFonts w:asciiTheme="minorHAnsi" w:hAnsiTheme="minorHAnsi"/>
              <w:noProof/>
            </w:rPr>
          </w:pPr>
          <w:hyperlink w:anchor="_Toc239635596" w:history="1">
            <w:r w:rsidRPr="00010D58">
              <w:rPr>
                <w:rStyle w:val="Hyperlink"/>
                <w:noProof/>
              </w:rPr>
              <w:t>7.3 Culinary Recipe and Sustainability</w:t>
            </w:r>
            <w:r>
              <w:rPr>
                <w:noProof/>
                <w:webHidden/>
              </w:rPr>
              <w:tab/>
            </w:r>
            <w:r>
              <w:rPr>
                <w:noProof/>
                <w:webHidden/>
              </w:rPr>
              <w:fldChar w:fldCharType="begin"/>
            </w:r>
            <w:r>
              <w:rPr>
                <w:noProof/>
                <w:webHidden/>
              </w:rPr>
              <w:instrText xml:space="preserve"> PAGEREF _Toc239635596 \h </w:instrText>
            </w:r>
            <w:r>
              <w:rPr>
                <w:noProof/>
                <w:webHidden/>
              </w:rPr>
            </w:r>
            <w:r>
              <w:rPr>
                <w:noProof/>
                <w:webHidden/>
              </w:rPr>
              <w:fldChar w:fldCharType="separate"/>
            </w:r>
            <w:r>
              <w:rPr>
                <w:noProof/>
                <w:webHidden/>
              </w:rPr>
              <w:t>22</w:t>
            </w:r>
            <w:r>
              <w:rPr>
                <w:noProof/>
                <w:webHidden/>
              </w:rPr>
              <w:fldChar w:fldCharType="end"/>
            </w:r>
          </w:hyperlink>
        </w:p>
        <w:p w14:paraId="6A71A4B6" w14:textId="2D38AC20"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97" w:history="1">
            <w:r w:rsidRPr="00010D58">
              <w:rPr>
                <w:rStyle w:val="Hyperlink"/>
                <w:noProof/>
              </w:rPr>
              <w:t>7.4 Bible Study: Queen of Heaven</w:t>
            </w:r>
            <w:r>
              <w:rPr>
                <w:noProof/>
                <w:webHidden/>
              </w:rPr>
              <w:tab/>
            </w:r>
            <w:r>
              <w:rPr>
                <w:noProof/>
                <w:webHidden/>
              </w:rPr>
              <w:fldChar w:fldCharType="begin"/>
            </w:r>
            <w:r>
              <w:rPr>
                <w:noProof/>
                <w:webHidden/>
              </w:rPr>
              <w:instrText xml:space="preserve"> PAGEREF _Toc239635597 \h </w:instrText>
            </w:r>
            <w:r>
              <w:rPr>
                <w:noProof/>
                <w:webHidden/>
              </w:rPr>
            </w:r>
            <w:r>
              <w:rPr>
                <w:noProof/>
                <w:webHidden/>
              </w:rPr>
              <w:fldChar w:fldCharType="separate"/>
            </w:r>
            <w:r>
              <w:rPr>
                <w:noProof/>
                <w:webHidden/>
              </w:rPr>
              <w:t>22</w:t>
            </w:r>
            <w:r>
              <w:rPr>
                <w:noProof/>
                <w:webHidden/>
              </w:rPr>
              <w:fldChar w:fldCharType="end"/>
            </w:r>
          </w:hyperlink>
        </w:p>
        <w:p w14:paraId="24C8DB12" w14:textId="4204AAFA"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98" w:history="1">
            <w:r w:rsidRPr="00010D58">
              <w:rPr>
                <w:rStyle w:val="Hyperlink"/>
                <w:noProof/>
              </w:rPr>
              <w:t>7.5 Poetry: Phrase, Image, and Finished Poem</w:t>
            </w:r>
            <w:r>
              <w:rPr>
                <w:noProof/>
                <w:webHidden/>
              </w:rPr>
              <w:tab/>
            </w:r>
            <w:r>
              <w:rPr>
                <w:noProof/>
                <w:webHidden/>
              </w:rPr>
              <w:fldChar w:fldCharType="begin"/>
            </w:r>
            <w:r>
              <w:rPr>
                <w:noProof/>
                <w:webHidden/>
              </w:rPr>
              <w:instrText xml:space="preserve"> PAGEREF _Toc239635598 \h </w:instrText>
            </w:r>
            <w:r>
              <w:rPr>
                <w:noProof/>
                <w:webHidden/>
              </w:rPr>
            </w:r>
            <w:r>
              <w:rPr>
                <w:noProof/>
                <w:webHidden/>
              </w:rPr>
              <w:fldChar w:fldCharType="separate"/>
            </w:r>
            <w:r>
              <w:rPr>
                <w:noProof/>
                <w:webHidden/>
              </w:rPr>
              <w:t>22</w:t>
            </w:r>
            <w:r>
              <w:rPr>
                <w:noProof/>
                <w:webHidden/>
              </w:rPr>
              <w:fldChar w:fldCharType="end"/>
            </w:r>
          </w:hyperlink>
        </w:p>
        <w:p w14:paraId="48890C2B" w14:textId="10AA626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599" w:history="1">
            <w:r w:rsidRPr="00010D58">
              <w:rPr>
                <w:rStyle w:val="Hyperlink"/>
                <w:noProof/>
              </w:rPr>
              <w:t>7.6 Between Realms: Character Profile vs Entity vs Zettel</w:t>
            </w:r>
            <w:r>
              <w:rPr>
                <w:noProof/>
                <w:webHidden/>
              </w:rPr>
              <w:tab/>
            </w:r>
            <w:r>
              <w:rPr>
                <w:noProof/>
                <w:webHidden/>
              </w:rPr>
              <w:fldChar w:fldCharType="begin"/>
            </w:r>
            <w:r>
              <w:rPr>
                <w:noProof/>
                <w:webHidden/>
              </w:rPr>
              <w:instrText xml:space="preserve"> PAGEREF _Toc239635599 \h </w:instrText>
            </w:r>
            <w:r>
              <w:rPr>
                <w:noProof/>
                <w:webHidden/>
              </w:rPr>
            </w:r>
            <w:r>
              <w:rPr>
                <w:noProof/>
                <w:webHidden/>
              </w:rPr>
              <w:fldChar w:fldCharType="separate"/>
            </w:r>
            <w:r>
              <w:rPr>
                <w:noProof/>
                <w:webHidden/>
              </w:rPr>
              <w:t>23</w:t>
            </w:r>
            <w:r>
              <w:rPr>
                <w:noProof/>
                <w:webHidden/>
              </w:rPr>
              <w:fldChar w:fldCharType="end"/>
            </w:r>
          </w:hyperlink>
        </w:p>
        <w:p w14:paraId="4CA4A42A" w14:textId="48E719C9"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600" w:history="1">
            <w:r w:rsidRPr="00010D58">
              <w:rPr>
                <w:rStyle w:val="Hyperlink"/>
                <w:noProof/>
              </w:rPr>
              <w:t>Book and Fiction Workflow Layer: Turning Your Books Into a Zettelkasten</w:t>
            </w:r>
            <w:r>
              <w:rPr>
                <w:noProof/>
                <w:webHidden/>
              </w:rPr>
              <w:tab/>
            </w:r>
            <w:r>
              <w:rPr>
                <w:noProof/>
                <w:webHidden/>
              </w:rPr>
              <w:fldChar w:fldCharType="begin"/>
            </w:r>
            <w:r>
              <w:rPr>
                <w:noProof/>
                <w:webHidden/>
              </w:rPr>
              <w:instrText xml:space="preserve"> PAGEREF _Toc239635600 \h </w:instrText>
            </w:r>
            <w:r>
              <w:rPr>
                <w:noProof/>
                <w:webHidden/>
              </w:rPr>
            </w:r>
            <w:r>
              <w:rPr>
                <w:noProof/>
                <w:webHidden/>
              </w:rPr>
              <w:fldChar w:fldCharType="separate"/>
            </w:r>
            <w:r>
              <w:rPr>
                <w:noProof/>
                <w:webHidden/>
              </w:rPr>
              <w:t>23</w:t>
            </w:r>
            <w:r>
              <w:rPr>
                <w:noProof/>
                <w:webHidden/>
              </w:rPr>
              <w:fldChar w:fldCharType="end"/>
            </w:r>
          </w:hyperlink>
        </w:p>
        <w:p w14:paraId="633AB13A" w14:textId="55E87A07"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01" w:history="1">
            <w:r w:rsidRPr="00010D58">
              <w:rPr>
                <w:rStyle w:val="Hyperlink"/>
                <w:noProof/>
              </w:rPr>
              <w:t>1. Start With a Source Note</w:t>
            </w:r>
            <w:r>
              <w:rPr>
                <w:noProof/>
                <w:webHidden/>
              </w:rPr>
              <w:tab/>
            </w:r>
            <w:r>
              <w:rPr>
                <w:noProof/>
                <w:webHidden/>
              </w:rPr>
              <w:fldChar w:fldCharType="begin"/>
            </w:r>
            <w:r>
              <w:rPr>
                <w:noProof/>
                <w:webHidden/>
              </w:rPr>
              <w:instrText xml:space="preserve"> PAGEREF _Toc239635601 \h </w:instrText>
            </w:r>
            <w:r>
              <w:rPr>
                <w:noProof/>
                <w:webHidden/>
              </w:rPr>
            </w:r>
            <w:r>
              <w:rPr>
                <w:noProof/>
                <w:webHidden/>
              </w:rPr>
              <w:fldChar w:fldCharType="separate"/>
            </w:r>
            <w:r>
              <w:rPr>
                <w:noProof/>
                <w:webHidden/>
              </w:rPr>
              <w:t>23</w:t>
            </w:r>
            <w:r>
              <w:rPr>
                <w:noProof/>
                <w:webHidden/>
              </w:rPr>
              <w:fldChar w:fldCharType="end"/>
            </w:r>
          </w:hyperlink>
        </w:p>
        <w:p w14:paraId="5DADF355" w14:textId="471DF3E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02" w:history="1">
            <w:r w:rsidRPr="00010D58">
              <w:rPr>
                <w:rStyle w:val="Hyperlink"/>
                <w:noProof/>
              </w:rPr>
              <w:t>2. Use Fiction-Friendly Note Types</w:t>
            </w:r>
            <w:r>
              <w:rPr>
                <w:noProof/>
                <w:webHidden/>
              </w:rPr>
              <w:tab/>
            </w:r>
            <w:r>
              <w:rPr>
                <w:noProof/>
                <w:webHidden/>
              </w:rPr>
              <w:fldChar w:fldCharType="begin"/>
            </w:r>
            <w:r>
              <w:rPr>
                <w:noProof/>
                <w:webHidden/>
              </w:rPr>
              <w:instrText xml:space="preserve"> PAGEREF _Toc239635602 \h </w:instrText>
            </w:r>
            <w:r>
              <w:rPr>
                <w:noProof/>
                <w:webHidden/>
              </w:rPr>
            </w:r>
            <w:r>
              <w:rPr>
                <w:noProof/>
                <w:webHidden/>
              </w:rPr>
              <w:fldChar w:fldCharType="separate"/>
            </w:r>
            <w:r>
              <w:rPr>
                <w:noProof/>
                <w:webHidden/>
              </w:rPr>
              <w:t>24</w:t>
            </w:r>
            <w:r>
              <w:rPr>
                <w:noProof/>
                <w:webHidden/>
              </w:rPr>
              <w:fldChar w:fldCharType="end"/>
            </w:r>
          </w:hyperlink>
        </w:p>
        <w:p w14:paraId="755CE7FB" w14:textId="547E706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03" w:history="1">
            <w:r w:rsidRPr="00010D58">
              <w:rPr>
                <w:rStyle w:val="Hyperlink"/>
                <w:noProof/>
              </w:rPr>
              <w:t>3. Build a Simple ID System</w:t>
            </w:r>
            <w:r>
              <w:rPr>
                <w:noProof/>
                <w:webHidden/>
              </w:rPr>
              <w:tab/>
            </w:r>
            <w:r>
              <w:rPr>
                <w:noProof/>
                <w:webHidden/>
              </w:rPr>
              <w:fldChar w:fldCharType="begin"/>
            </w:r>
            <w:r>
              <w:rPr>
                <w:noProof/>
                <w:webHidden/>
              </w:rPr>
              <w:instrText xml:space="preserve"> PAGEREF _Toc239635603 \h </w:instrText>
            </w:r>
            <w:r>
              <w:rPr>
                <w:noProof/>
                <w:webHidden/>
              </w:rPr>
            </w:r>
            <w:r>
              <w:rPr>
                <w:noProof/>
                <w:webHidden/>
              </w:rPr>
              <w:fldChar w:fldCharType="separate"/>
            </w:r>
            <w:r>
              <w:rPr>
                <w:noProof/>
                <w:webHidden/>
              </w:rPr>
              <w:t>24</w:t>
            </w:r>
            <w:r>
              <w:rPr>
                <w:noProof/>
                <w:webHidden/>
              </w:rPr>
              <w:fldChar w:fldCharType="end"/>
            </w:r>
          </w:hyperlink>
        </w:p>
        <w:p w14:paraId="083C7BCD" w14:textId="2527070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04" w:history="1">
            <w:r w:rsidRPr="00010D58">
              <w:rPr>
                <w:rStyle w:val="Hyperlink"/>
                <w:noProof/>
              </w:rPr>
              <w:t>4. Create Hub Notes First</w:t>
            </w:r>
            <w:r>
              <w:rPr>
                <w:noProof/>
                <w:webHidden/>
              </w:rPr>
              <w:tab/>
            </w:r>
            <w:r>
              <w:rPr>
                <w:noProof/>
                <w:webHidden/>
              </w:rPr>
              <w:fldChar w:fldCharType="begin"/>
            </w:r>
            <w:r>
              <w:rPr>
                <w:noProof/>
                <w:webHidden/>
              </w:rPr>
              <w:instrText xml:space="preserve"> PAGEREF _Toc239635604 \h </w:instrText>
            </w:r>
            <w:r>
              <w:rPr>
                <w:noProof/>
                <w:webHidden/>
              </w:rPr>
            </w:r>
            <w:r>
              <w:rPr>
                <w:noProof/>
                <w:webHidden/>
              </w:rPr>
              <w:fldChar w:fldCharType="separate"/>
            </w:r>
            <w:r>
              <w:rPr>
                <w:noProof/>
                <w:webHidden/>
              </w:rPr>
              <w:t>24</w:t>
            </w:r>
            <w:r>
              <w:rPr>
                <w:noProof/>
                <w:webHidden/>
              </w:rPr>
              <w:fldChar w:fldCharType="end"/>
            </w:r>
          </w:hyperlink>
        </w:p>
        <w:p w14:paraId="13662571" w14:textId="66264A0C"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05" w:history="1">
            <w:r w:rsidRPr="00010D58">
              <w:rPr>
                <w:rStyle w:val="Hyperlink"/>
                <w:noProof/>
              </w:rPr>
              <w:t>5. Turn Chapters Into Event Cards, Not Summaries</w:t>
            </w:r>
            <w:r>
              <w:rPr>
                <w:noProof/>
                <w:webHidden/>
              </w:rPr>
              <w:tab/>
            </w:r>
            <w:r>
              <w:rPr>
                <w:noProof/>
                <w:webHidden/>
              </w:rPr>
              <w:fldChar w:fldCharType="begin"/>
            </w:r>
            <w:r>
              <w:rPr>
                <w:noProof/>
                <w:webHidden/>
              </w:rPr>
              <w:instrText xml:space="preserve"> PAGEREF _Toc239635605 \h </w:instrText>
            </w:r>
            <w:r>
              <w:rPr>
                <w:noProof/>
                <w:webHidden/>
              </w:rPr>
            </w:r>
            <w:r>
              <w:rPr>
                <w:noProof/>
                <w:webHidden/>
              </w:rPr>
              <w:fldChar w:fldCharType="separate"/>
            </w:r>
            <w:r>
              <w:rPr>
                <w:noProof/>
                <w:webHidden/>
              </w:rPr>
              <w:t>25</w:t>
            </w:r>
            <w:r>
              <w:rPr>
                <w:noProof/>
                <w:webHidden/>
              </w:rPr>
              <w:fldChar w:fldCharType="end"/>
            </w:r>
          </w:hyperlink>
        </w:p>
        <w:p w14:paraId="50B71BD8" w14:textId="30D38920"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06" w:history="1">
            <w:r w:rsidRPr="00010D58">
              <w:rPr>
                <w:rStyle w:val="Hyperlink"/>
                <w:noProof/>
              </w:rPr>
              <w:t>6. Example Notes From Emperors Earth</w:t>
            </w:r>
            <w:r>
              <w:rPr>
                <w:noProof/>
                <w:webHidden/>
              </w:rPr>
              <w:tab/>
            </w:r>
            <w:r>
              <w:rPr>
                <w:noProof/>
                <w:webHidden/>
              </w:rPr>
              <w:fldChar w:fldCharType="begin"/>
            </w:r>
            <w:r>
              <w:rPr>
                <w:noProof/>
                <w:webHidden/>
              </w:rPr>
              <w:instrText xml:space="preserve"> PAGEREF _Toc239635606 \h </w:instrText>
            </w:r>
            <w:r>
              <w:rPr>
                <w:noProof/>
                <w:webHidden/>
              </w:rPr>
            </w:r>
            <w:r>
              <w:rPr>
                <w:noProof/>
                <w:webHidden/>
              </w:rPr>
              <w:fldChar w:fldCharType="separate"/>
            </w:r>
            <w:r>
              <w:rPr>
                <w:noProof/>
                <w:webHidden/>
              </w:rPr>
              <w:t>25</w:t>
            </w:r>
            <w:r>
              <w:rPr>
                <w:noProof/>
                <w:webHidden/>
              </w:rPr>
              <w:fldChar w:fldCharType="end"/>
            </w:r>
          </w:hyperlink>
        </w:p>
        <w:p w14:paraId="1BB4055D" w14:textId="343D1446" w:rsidR="0063210F" w:rsidRDefault="0063210F">
          <w:pPr>
            <w:pStyle w:val="TOC3"/>
            <w:tabs>
              <w:tab w:val="right" w:leader="dot" w:pos="10358"/>
            </w:tabs>
            <w:rPr>
              <w:rFonts w:asciiTheme="minorHAnsi" w:hAnsiTheme="minorHAnsi"/>
              <w:noProof/>
            </w:rPr>
          </w:pPr>
          <w:hyperlink w:anchor="_Toc239635607" w:history="1">
            <w:r w:rsidRPr="00010D58">
              <w:rPr>
                <w:rStyle w:val="Hyperlink"/>
                <w:noProof/>
              </w:rPr>
              <w:t>Character Note Example</w:t>
            </w:r>
            <w:r>
              <w:rPr>
                <w:noProof/>
                <w:webHidden/>
              </w:rPr>
              <w:tab/>
            </w:r>
            <w:r>
              <w:rPr>
                <w:noProof/>
                <w:webHidden/>
              </w:rPr>
              <w:fldChar w:fldCharType="begin"/>
            </w:r>
            <w:r>
              <w:rPr>
                <w:noProof/>
                <w:webHidden/>
              </w:rPr>
              <w:instrText xml:space="preserve"> PAGEREF _Toc239635607 \h </w:instrText>
            </w:r>
            <w:r>
              <w:rPr>
                <w:noProof/>
                <w:webHidden/>
              </w:rPr>
            </w:r>
            <w:r>
              <w:rPr>
                <w:noProof/>
                <w:webHidden/>
              </w:rPr>
              <w:fldChar w:fldCharType="separate"/>
            </w:r>
            <w:r>
              <w:rPr>
                <w:noProof/>
                <w:webHidden/>
              </w:rPr>
              <w:t>25</w:t>
            </w:r>
            <w:r>
              <w:rPr>
                <w:noProof/>
                <w:webHidden/>
              </w:rPr>
              <w:fldChar w:fldCharType="end"/>
            </w:r>
          </w:hyperlink>
        </w:p>
        <w:p w14:paraId="643E76BB" w14:textId="304E7AD9" w:rsidR="0063210F" w:rsidRDefault="0063210F">
          <w:pPr>
            <w:pStyle w:val="TOC3"/>
            <w:tabs>
              <w:tab w:val="right" w:leader="dot" w:pos="10358"/>
            </w:tabs>
            <w:rPr>
              <w:rFonts w:asciiTheme="minorHAnsi" w:hAnsiTheme="minorHAnsi"/>
              <w:noProof/>
            </w:rPr>
          </w:pPr>
          <w:hyperlink w:anchor="_Toc239635608" w:history="1">
            <w:r w:rsidRPr="00010D58">
              <w:rPr>
                <w:rStyle w:val="Hyperlink"/>
                <w:noProof/>
              </w:rPr>
              <w:t>Theme Note Example</w:t>
            </w:r>
            <w:r>
              <w:rPr>
                <w:noProof/>
                <w:webHidden/>
              </w:rPr>
              <w:tab/>
            </w:r>
            <w:r>
              <w:rPr>
                <w:noProof/>
                <w:webHidden/>
              </w:rPr>
              <w:fldChar w:fldCharType="begin"/>
            </w:r>
            <w:r>
              <w:rPr>
                <w:noProof/>
                <w:webHidden/>
              </w:rPr>
              <w:instrText xml:space="preserve"> PAGEREF _Toc239635608 \h </w:instrText>
            </w:r>
            <w:r>
              <w:rPr>
                <w:noProof/>
                <w:webHidden/>
              </w:rPr>
            </w:r>
            <w:r>
              <w:rPr>
                <w:noProof/>
                <w:webHidden/>
              </w:rPr>
              <w:fldChar w:fldCharType="separate"/>
            </w:r>
            <w:r>
              <w:rPr>
                <w:noProof/>
                <w:webHidden/>
              </w:rPr>
              <w:t>26</w:t>
            </w:r>
            <w:r>
              <w:rPr>
                <w:noProof/>
                <w:webHidden/>
              </w:rPr>
              <w:fldChar w:fldCharType="end"/>
            </w:r>
          </w:hyperlink>
        </w:p>
        <w:p w14:paraId="4B5DDBBE" w14:textId="0CFF85D8" w:rsidR="0063210F" w:rsidRDefault="0063210F">
          <w:pPr>
            <w:pStyle w:val="TOC3"/>
            <w:tabs>
              <w:tab w:val="right" w:leader="dot" w:pos="10358"/>
            </w:tabs>
            <w:rPr>
              <w:rFonts w:asciiTheme="minorHAnsi" w:hAnsiTheme="minorHAnsi"/>
              <w:noProof/>
            </w:rPr>
          </w:pPr>
          <w:hyperlink w:anchor="_Toc239635609" w:history="1">
            <w:r w:rsidRPr="00010D58">
              <w:rPr>
                <w:rStyle w:val="Hyperlink"/>
                <w:noProof/>
              </w:rPr>
              <w:t>Canon Rule Note Example</w:t>
            </w:r>
            <w:r>
              <w:rPr>
                <w:noProof/>
                <w:webHidden/>
              </w:rPr>
              <w:tab/>
            </w:r>
            <w:r>
              <w:rPr>
                <w:noProof/>
                <w:webHidden/>
              </w:rPr>
              <w:fldChar w:fldCharType="begin"/>
            </w:r>
            <w:r>
              <w:rPr>
                <w:noProof/>
                <w:webHidden/>
              </w:rPr>
              <w:instrText xml:space="preserve"> PAGEREF _Toc239635609 \h </w:instrText>
            </w:r>
            <w:r>
              <w:rPr>
                <w:noProof/>
                <w:webHidden/>
              </w:rPr>
            </w:r>
            <w:r>
              <w:rPr>
                <w:noProof/>
                <w:webHidden/>
              </w:rPr>
              <w:fldChar w:fldCharType="separate"/>
            </w:r>
            <w:r>
              <w:rPr>
                <w:noProof/>
                <w:webHidden/>
              </w:rPr>
              <w:t>26</w:t>
            </w:r>
            <w:r>
              <w:rPr>
                <w:noProof/>
                <w:webHidden/>
              </w:rPr>
              <w:fldChar w:fldCharType="end"/>
            </w:r>
          </w:hyperlink>
        </w:p>
        <w:p w14:paraId="6AC3F2DE" w14:textId="71CF0F8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10" w:history="1">
            <w:r w:rsidRPr="00010D58">
              <w:rPr>
                <w:rStyle w:val="Hyperlink"/>
                <w:noProof/>
              </w:rPr>
              <w:t>7. Practical Workflow for Finished Books</w:t>
            </w:r>
            <w:r>
              <w:rPr>
                <w:noProof/>
                <w:webHidden/>
              </w:rPr>
              <w:tab/>
            </w:r>
            <w:r>
              <w:rPr>
                <w:noProof/>
                <w:webHidden/>
              </w:rPr>
              <w:fldChar w:fldCharType="begin"/>
            </w:r>
            <w:r>
              <w:rPr>
                <w:noProof/>
                <w:webHidden/>
              </w:rPr>
              <w:instrText xml:space="preserve"> PAGEREF _Toc239635610 \h </w:instrText>
            </w:r>
            <w:r>
              <w:rPr>
                <w:noProof/>
                <w:webHidden/>
              </w:rPr>
            </w:r>
            <w:r>
              <w:rPr>
                <w:noProof/>
                <w:webHidden/>
              </w:rPr>
              <w:fldChar w:fldCharType="separate"/>
            </w:r>
            <w:r>
              <w:rPr>
                <w:noProof/>
                <w:webHidden/>
              </w:rPr>
              <w:t>26</w:t>
            </w:r>
            <w:r>
              <w:rPr>
                <w:noProof/>
                <w:webHidden/>
              </w:rPr>
              <w:fldChar w:fldCharType="end"/>
            </w:r>
          </w:hyperlink>
        </w:p>
        <w:p w14:paraId="7A492F99" w14:textId="7F9BDD60"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11" w:history="1">
            <w:r w:rsidRPr="00010D58">
              <w:rPr>
                <w:rStyle w:val="Hyperlink"/>
                <w:noProof/>
              </w:rPr>
              <w:t>8. Practical Workflow for New Books</w:t>
            </w:r>
            <w:r>
              <w:rPr>
                <w:noProof/>
                <w:webHidden/>
              </w:rPr>
              <w:tab/>
            </w:r>
            <w:r>
              <w:rPr>
                <w:noProof/>
                <w:webHidden/>
              </w:rPr>
              <w:fldChar w:fldCharType="begin"/>
            </w:r>
            <w:r>
              <w:rPr>
                <w:noProof/>
                <w:webHidden/>
              </w:rPr>
              <w:instrText xml:space="preserve"> PAGEREF _Toc239635611 \h </w:instrText>
            </w:r>
            <w:r>
              <w:rPr>
                <w:noProof/>
                <w:webHidden/>
              </w:rPr>
            </w:r>
            <w:r>
              <w:rPr>
                <w:noProof/>
                <w:webHidden/>
              </w:rPr>
              <w:fldChar w:fldCharType="separate"/>
            </w:r>
            <w:r>
              <w:rPr>
                <w:noProof/>
                <w:webHidden/>
              </w:rPr>
              <w:t>27</w:t>
            </w:r>
            <w:r>
              <w:rPr>
                <w:noProof/>
                <w:webHidden/>
              </w:rPr>
              <w:fldChar w:fldCharType="end"/>
            </w:r>
          </w:hyperlink>
        </w:p>
        <w:p w14:paraId="64B3F192" w14:textId="2BB6AE33"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12" w:history="1">
            <w:r w:rsidRPr="00010D58">
              <w:rPr>
                <w:rStyle w:val="Hyperlink"/>
                <w:noProof/>
              </w:rPr>
              <w:t>9. Suggested Fields for Your Zettelkasten App</w:t>
            </w:r>
            <w:r>
              <w:rPr>
                <w:noProof/>
                <w:webHidden/>
              </w:rPr>
              <w:tab/>
            </w:r>
            <w:r>
              <w:rPr>
                <w:noProof/>
                <w:webHidden/>
              </w:rPr>
              <w:fldChar w:fldCharType="begin"/>
            </w:r>
            <w:r>
              <w:rPr>
                <w:noProof/>
                <w:webHidden/>
              </w:rPr>
              <w:instrText xml:space="preserve"> PAGEREF _Toc239635612 \h </w:instrText>
            </w:r>
            <w:r>
              <w:rPr>
                <w:noProof/>
                <w:webHidden/>
              </w:rPr>
            </w:r>
            <w:r>
              <w:rPr>
                <w:noProof/>
                <w:webHidden/>
              </w:rPr>
              <w:fldChar w:fldCharType="separate"/>
            </w:r>
            <w:r>
              <w:rPr>
                <w:noProof/>
                <w:webHidden/>
              </w:rPr>
              <w:t>27</w:t>
            </w:r>
            <w:r>
              <w:rPr>
                <w:noProof/>
                <w:webHidden/>
              </w:rPr>
              <w:fldChar w:fldCharType="end"/>
            </w:r>
          </w:hyperlink>
        </w:p>
        <w:p w14:paraId="66476AF1" w14:textId="69169C6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13" w:history="1">
            <w:r w:rsidRPr="00010D58">
              <w:rPr>
                <w:rStyle w:val="Hyperlink"/>
                <w:noProof/>
              </w:rPr>
              <w:t>10. Strong First Pass for Emperors Earth</w:t>
            </w:r>
            <w:r>
              <w:rPr>
                <w:noProof/>
                <w:webHidden/>
              </w:rPr>
              <w:tab/>
            </w:r>
            <w:r>
              <w:rPr>
                <w:noProof/>
                <w:webHidden/>
              </w:rPr>
              <w:fldChar w:fldCharType="begin"/>
            </w:r>
            <w:r>
              <w:rPr>
                <w:noProof/>
                <w:webHidden/>
              </w:rPr>
              <w:instrText xml:space="preserve"> PAGEREF _Toc239635613 \h </w:instrText>
            </w:r>
            <w:r>
              <w:rPr>
                <w:noProof/>
                <w:webHidden/>
              </w:rPr>
            </w:r>
            <w:r>
              <w:rPr>
                <w:noProof/>
                <w:webHidden/>
              </w:rPr>
              <w:fldChar w:fldCharType="separate"/>
            </w:r>
            <w:r>
              <w:rPr>
                <w:noProof/>
                <w:webHidden/>
              </w:rPr>
              <w:t>27</w:t>
            </w:r>
            <w:r>
              <w:rPr>
                <w:noProof/>
                <w:webHidden/>
              </w:rPr>
              <w:fldChar w:fldCharType="end"/>
            </w:r>
          </w:hyperlink>
        </w:p>
        <w:p w14:paraId="5CDE97E2" w14:textId="40AB970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14" w:history="1">
            <w:r w:rsidRPr="00010D58">
              <w:rPr>
                <w:rStyle w:val="Hyperlink"/>
                <w:noProof/>
              </w:rPr>
              <w:t>11. Blank Templates</w:t>
            </w:r>
            <w:r>
              <w:rPr>
                <w:noProof/>
                <w:webHidden/>
              </w:rPr>
              <w:tab/>
            </w:r>
            <w:r>
              <w:rPr>
                <w:noProof/>
                <w:webHidden/>
              </w:rPr>
              <w:fldChar w:fldCharType="begin"/>
            </w:r>
            <w:r>
              <w:rPr>
                <w:noProof/>
                <w:webHidden/>
              </w:rPr>
              <w:instrText xml:space="preserve"> PAGEREF _Toc239635614 \h </w:instrText>
            </w:r>
            <w:r>
              <w:rPr>
                <w:noProof/>
                <w:webHidden/>
              </w:rPr>
            </w:r>
            <w:r>
              <w:rPr>
                <w:noProof/>
                <w:webHidden/>
              </w:rPr>
              <w:fldChar w:fldCharType="separate"/>
            </w:r>
            <w:r>
              <w:rPr>
                <w:noProof/>
                <w:webHidden/>
              </w:rPr>
              <w:t>28</w:t>
            </w:r>
            <w:r>
              <w:rPr>
                <w:noProof/>
                <w:webHidden/>
              </w:rPr>
              <w:fldChar w:fldCharType="end"/>
            </w:r>
          </w:hyperlink>
        </w:p>
        <w:p w14:paraId="6275AE5D" w14:textId="09E87515" w:rsidR="0063210F" w:rsidRDefault="0063210F">
          <w:pPr>
            <w:pStyle w:val="TOC3"/>
            <w:tabs>
              <w:tab w:val="right" w:leader="dot" w:pos="10358"/>
            </w:tabs>
            <w:rPr>
              <w:rFonts w:asciiTheme="minorHAnsi" w:hAnsiTheme="minorHAnsi"/>
              <w:noProof/>
            </w:rPr>
          </w:pPr>
          <w:hyperlink w:anchor="_Toc239635615" w:history="1">
            <w:r w:rsidRPr="00010D58">
              <w:rPr>
                <w:rStyle w:val="Hyperlink"/>
                <w:noProof/>
              </w:rPr>
              <w:t>Character Note Template</w:t>
            </w:r>
            <w:r>
              <w:rPr>
                <w:noProof/>
                <w:webHidden/>
              </w:rPr>
              <w:tab/>
            </w:r>
            <w:r>
              <w:rPr>
                <w:noProof/>
                <w:webHidden/>
              </w:rPr>
              <w:fldChar w:fldCharType="begin"/>
            </w:r>
            <w:r>
              <w:rPr>
                <w:noProof/>
                <w:webHidden/>
              </w:rPr>
              <w:instrText xml:space="preserve"> PAGEREF _Toc239635615 \h </w:instrText>
            </w:r>
            <w:r>
              <w:rPr>
                <w:noProof/>
                <w:webHidden/>
              </w:rPr>
            </w:r>
            <w:r>
              <w:rPr>
                <w:noProof/>
                <w:webHidden/>
              </w:rPr>
              <w:fldChar w:fldCharType="separate"/>
            </w:r>
            <w:r>
              <w:rPr>
                <w:noProof/>
                <w:webHidden/>
              </w:rPr>
              <w:t>28</w:t>
            </w:r>
            <w:r>
              <w:rPr>
                <w:noProof/>
                <w:webHidden/>
              </w:rPr>
              <w:fldChar w:fldCharType="end"/>
            </w:r>
          </w:hyperlink>
        </w:p>
        <w:p w14:paraId="57AF09E3" w14:textId="5F6546BA" w:rsidR="0063210F" w:rsidRDefault="0063210F">
          <w:pPr>
            <w:pStyle w:val="TOC3"/>
            <w:tabs>
              <w:tab w:val="right" w:leader="dot" w:pos="10358"/>
            </w:tabs>
            <w:rPr>
              <w:rFonts w:asciiTheme="minorHAnsi" w:hAnsiTheme="minorHAnsi"/>
              <w:noProof/>
            </w:rPr>
          </w:pPr>
          <w:hyperlink w:anchor="_Toc239635616" w:history="1">
            <w:r w:rsidRPr="00010D58">
              <w:rPr>
                <w:rStyle w:val="Hyperlink"/>
                <w:noProof/>
              </w:rPr>
              <w:t>Event Note Template</w:t>
            </w:r>
            <w:r>
              <w:rPr>
                <w:noProof/>
                <w:webHidden/>
              </w:rPr>
              <w:tab/>
            </w:r>
            <w:r>
              <w:rPr>
                <w:noProof/>
                <w:webHidden/>
              </w:rPr>
              <w:fldChar w:fldCharType="begin"/>
            </w:r>
            <w:r>
              <w:rPr>
                <w:noProof/>
                <w:webHidden/>
              </w:rPr>
              <w:instrText xml:space="preserve"> PAGEREF _Toc239635616 \h </w:instrText>
            </w:r>
            <w:r>
              <w:rPr>
                <w:noProof/>
                <w:webHidden/>
              </w:rPr>
            </w:r>
            <w:r>
              <w:rPr>
                <w:noProof/>
                <w:webHidden/>
              </w:rPr>
              <w:fldChar w:fldCharType="separate"/>
            </w:r>
            <w:r>
              <w:rPr>
                <w:noProof/>
                <w:webHidden/>
              </w:rPr>
              <w:t>28</w:t>
            </w:r>
            <w:r>
              <w:rPr>
                <w:noProof/>
                <w:webHidden/>
              </w:rPr>
              <w:fldChar w:fldCharType="end"/>
            </w:r>
          </w:hyperlink>
        </w:p>
        <w:p w14:paraId="711B3D14" w14:textId="3BE55271" w:rsidR="0063210F" w:rsidRDefault="0063210F">
          <w:pPr>
            <w:pStyle w:val="TOC3"/>
            <w:tabs>
              <w:tab w:val="right" w:leader="dot" w:pos="10358"/>
            </w:tabs>
            <w:rPr>
              <w:rFonts w:asciiTheme="minorHAnsi" w:hAnsiTheme="minorHAnsi"/>
              <w:noProof/>
            </w:rPr>
          </w:pPr>
          <w:hyperlink w:anchor="_Toc239635617" w:history="1">
            <w:r w:rsidRPr="00010D58">
              <w:rPr>
                <w:rStyle w:val="Hyperlink"/>
                <w:noProof/>
              </w:rPr>
              <w:t>Theme Note Template</w:t>
            </w:r>
            <w:r>
              <w:rPr>
                <w:noProof/>
                <w:webHidden/>
              </w:rPr>
              <w:tab/>
            </w:r>
            <w:r>
              <w:rPr>
                <w:noProof/>
                <w:webHidden/>
              </w:rPr>
              <w:fldChar w:fldCharType="begin"/>
            </w:r>
            <w:r>
              <w:rPr>
                <w:noProof/>
                <w:webHidden/>
              </w:rPr>
              <w:instrText xml:space="preserve"> PAGEREF _Toc239635617 \h </w:instrText>
            </w:r>
            <w:r>
              <w:rPr>
                <w:noProof/>
                <w:webHidden/>
              </w:rPr>
            </w:r>
            <w:r>
              <w:rPr>
                <w:noProof/>
                <w:webHidden/>
              </w:rPr>
              <w:fldChar w:fldCharType="separate"/>
            </w:r>
            <w:r>
              <w:rPr>
                <w:noProof/>
                <w:webHidden/>
              </w:rPr>
              <w:t>29</w:t>
            </w:r>
            <w:r>
              <w:rPr>
                <w:noProof/>
                <w:webHidden/>
              </w:rPr>
              <w:fldChar w:fldCharType="end"/>
            </w:r>
          </w:hyperlink>
        </w:p>
        <w:p w14:paraId="3D030C85" w14:textId="538CA476" w:rsidR="0063210F" w:rsidRDefault="0063210F">
          <w:pPr>
            <w:pStyle w:val="TOC3"/>
            <w:tabs>
              <w:tab w:val="right" w:leader="dot" w:pos="10358"/>
            </w:tabs>
            <w:rPr>
              <w:rFonts w:asciiTheme="minorHAnsi" w:hAnsiTheme="minorHAnsi"/>
              <w:noProof/>
            </w:rPr>
          </w:pPr>
          <w:hyperlink w:anchor="_Toc239635618" w:history="1">
            <w:r w:rsidRPr="00010D58">
              <w:rPr>
                <w:rStyle w:val="Hyperlink"/>
                <w:noProof/>
              </w:rPr>
              <w:t>Canon Rule Note Template</w:t>
            </w:r>
            <w:r>
              <w:rPr>
                <w:noProof/>
                <w:webHidden/>
              </w:rPr>
              <w:tab/>
            </w:r>
            <w:r>
              <w:rPr>
                <w:noProof/>
                <w:webHidden/>
              </w:rPr>
              <w:fldChar w:fldCharType="begin"/>
            </w:r>
            <w:r>
              <w:rPr>
                <w:noProof/>
                <w:webHidden/>
              </w:rPr>
              <w:instrText xml:space="preserve"> PAGEREF _Toc239635618 \h </w:instrText>
            </w:r>
            <w:r>
              <w:rPr>
                <w:noProof/>
                <w:webHidden/>
              </w:rPr>
            </w:r>
            <w:r>
              <w:rPr>
                <w:noProof/>
                <w:webHidden/>
              </w:rPr>
              <w:fldChar w:fldCharType="separate"/>
            </w:r>
            <w:r>
              <w:rPr>
                <w:noProof/>
                <w:webHidden/>
              </w:rPr>
              <w:t>29</w:t>
            </w:r>
            <w:r>
              <w:rPr>
                <w:noProof/>
                <w:webHidden/>
              </w:rPr>
              <w:fldChar w:fldCharType="end"/>
            </w:r>
          </w:hyperlink>
        </w:p>
        <w:p w14:paraId="390425A8" w14:textId="068353D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19" w:history="1">
            <w:r w:rsidRPr="00010D58">
              <w:rPr>
                <w:rStyle w:val="Hyperlink"/>
                <w:noProof/>
              </w:rPr>
              <w:t>12. Book-Specific Item Types and Storage Rule</w:t>
            </w:r>
            <w:r>
              <w:rPr>
                <w:noProof/>
                <w:webHidden/>
              </w:rPr>
              <w:tab/>
            </w:r>
            <w:r>
              <w:rPr>
                <w:noProof/>
                <w:webHidden/>
              </w:rPr>
              <w:fldChar w:fldCharType="begin"/>
            </w:r>
            <w:r>
              <w:rPr>
                <w:noProof/>
                <w:webHidden/>
              </w:rPr>
              <w:instrText xml:space="preserve"> PAGEREF _Toc239635619 \h </w:instrText>
            </w:r>
            <w:r>
              <w:rPr>
                <w:noProof/>
                <w:webHidden/>
              </w:rPr>
            </w:r>
            <w:r>
              <w:rPr>
                <w:noProof/>
                <w:webHidden/>
              </w:rPr>
              <w:fldChar w:fldCharType="separate"/>
            </w:r>
            <w:r>
              <w:rPr>
                <w:noProof/>
                <w:webHidden/>
              </w:rPr>
              <w:t>29</w:t>
            </w:r>
            <w:r>
              <w:rPr>
                <w:noProof/>
                <w:webHidden/>
              </w:rPr>
              <w:fldChar w:fldCharType="end"/>
            </w:r>
          </w:hyperlink>
        </w:p>
        <w:p w14:paraId="6F25619D" w14:textId="0C784B2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0" w:history="1">
            <w:r w:rsidRPr="00010D58">
              <w:rPr>
                <w:rStyle w:val="Hyperlink"/>
                <w:noProof/>
              </w:rPr>
              <w:t>13. Example Life Stones Zettel IDs</w:t>
            </w:r>
            <w:r>
              <w:rPr>
                <w:noProof/>
                <w:webHidden/>
              </w:rPr>
              <w:tab/>
            </w:r>
            <w:r>
              <w:rPr>
                <w:noProof/>
                <w:webHidden/>
              </w:rPr>
              <w:fldChar w:fldCharType="begin"/>
            </w:r>
            <w:r>
              <w:rPr>
                <w:noProof/>
                <w:webHidden/>
              </w:rPr>
              <w:instrText xml:space="preserve"> PAGEREF _Toc239635620 \h </w:instrText>
            </w:r>
            <w:r>
              <w:rPr>
                <w:noProof/>
                <w:webHidden/>
              </w:rPr>
            </w:r>
            <w:r>
              <w:rPr>
                <w:noProof/>
                <w:webHidden/>
              </w:rPr>
              <w:fldChar w:fldCharType="separate"/>
            </w:r>
            <w:r>
              <w:rPr>
                <w:noProof/>
                <w:webHidden/>
              </w:rPr>
              <w:t>29</w:t>
            </w:r>
            <w:r>
              <w:rPr>
                <w:noProof/>
                <w:webHidden/>
              </w:rPr>
              <w:fldChar w:fldCharType="end"/>
            </w:r>
          </w:hyperlink>
        </w:p>
        <w:p w14:paraId="081EBE19" w14:textId="088CC31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1" w:history="1">
            <w:r w:rsidRPr="00010D58">
              <w:rPr>
                <w:rStyle w:val="Hyperlink"/>
                <w:noProof/>
              </w:rPr>
              <w:t>8. Application Areas and Screen Labels</w:t>
            </w:r>
            <w:r>
              <w:rPr>
                <w:noProof/>
                <w:webHidden/>
              </w:rPr>
              <w:tab/>
            </w:r>
            <w:r>
              <w:rPr>
                <w:noProof/>
                <w:webHidden/>
              </w:rPr>
              <w:fldChar w:fldCharType="begin"/>
            </w:r>
            <w:r>
              <w:rPr>
                <w:noProof/>
                <w:webHidden/>
              </w:rPr>
              <w:instrText xml:space="preserve"> PAGEREF _Toc239635621 \h </w:instrText>
            </w:r>
            <w:r>
              <w:rPr>
                <w:noProof/>
                <w:webHidden/>
              </w:rPr>
            </w:r>
            <w:r>
              <w:rPr>
                <w:noProof/>
                <w:webHidden/>
              </w:rPr>
              <w:fldChar w:fldCharType="separate"/>
            </w:r>
            <w:r>
              <w:rPr>
                <w:noProof/>
                <w:webHidden/>
              </w:rPr>
              <w:t>30</w:t>
            </w:r>
            <w:r>
              <w:rPr>
                <w:noProof/>
                <w:webHidden/>
              </w:rPr>
              <w:fldChar w:fldCharType="end"/>
            </w:r>
          </w:hyperlink>
        </w:p>
        <w:p w14:paraId="1E6F7484" w14:textId="400B0C2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2" w:history="1">
            <w:r w:rsidRPr="00010D58">
              <w:rPr>
                <w:rStyle w:val="Hyperlink"/>
                <w:noProof/>
              </w:rPr>
              <w:t>9. Migration Plan for Existing Records</w:t>
            </w:r>
            <w:r>
              <w:rPr>
                <w:noProof/>
                <w:webHidden/>
              </w:rPr>
              <w:tab/>
            </w:r>
            <w:r>
              <w:rPr>
                <w:noProof/>
                <w:webHidden/>
              </w:rPr>
              <w:fldChar w:fldCharType="begin"/>
            </w:r>
            <w:r>
              <w:rPr>
                <w:noProof/>
                <w:webHidden/>
              </w:rPr>
              <w:instrText xml:space="preserve"> PAGEREF _Toc239635622 \h </w:instrText>
            </w:r>
            <w:r>
              <w:rPr>
                <w:noProof/>
                <w:webHidden/>
              </w:rPr>
            </w:r>
            <w:r>
              <w:rPr>
                <w:noProof/>
                <w:webHidden/>
              </w:rPr>
              <w:fldChar w:fldCharType="separate"/>
            </w:r>
            <w:r>
              <w:rPr>
                <w:noProof/>
                <w:webHidden/>
              </w:rPr>
              <w:t>30</w:t>
            </w:r>
            <w:r>
              <w:rPr>
                <w:noProof/>
                <w:webHidden/>
              </w:rPr>
              <w:fldChar w:fldCharType="end"/>
            </w:r>
          </w:hyperlink>
        </w:p>
        <w:p w14:paraId="34D59E9B" w14:textId="0D35189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3" w:history="1">
            <w:r w:rsidRPr="00010D58">
              <w:rPr>
                <w:rStyle w:val="Hyperlink"/>
                <w:noProof/>
              </w:rPr>
              <w:t>10. Minimal Templates</w:t>
            </w:r>
            <w:r>
              <w:rPr>
                <w:noProof/>
                <w:webHidden/>
              </w:rPr>
              <w:tab/>
            </w:r>
            <w:r>
              <w:rPr>
                <w:noProof/>
                <w:webHidden/>
              </w:rPr>
              <w:fldChar w:fldCharType="begin"/>
            </w:r>
            <w:r>
              <w:rPr>
                <w:noProof/>
                <w:webHidden/>
              </w:rPr>
              <w:instrText xml:space="preserve"> PAGEREF _Toc239635623 \h </w:instrText>
            </w:r>
            <w:r>
              <w:rPr>
                <w:noProof/>
                <w:webHidden/>
              </w:rPr>
            </w:r>
            <w:r>
              <w:rPr>
                <w:noProof/>
                <w:webHidden/>
              </w:rPr>
              <w:fldChar w:fldCharType="separate"/>
            </w:r>
            <w:r>
              <w:rPr>
                <w:noProof/>
                <w:webHidden/>
              </w:rPr>
              <w:t>31</w:t>
            </w:r>
            <w:r>
              <w:rPr>
                <w:noProof/>
                <w:webHidden/>
              </w:rPr>
              <w:fldChar w:fldCharType="end"/>
            </w:r>
          </w:hyperlink>
        </w:p>
        <w:p w14:paraId="0232720F" w14:textId="0D3AAA24"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4" w:history="1">
            <w:r w:rsidRPr="00010D58">
              <w:rPr>
                <w:rStyle w:val="Hyperlink"/>
                <w:noProof/>
              </w:rPr>
              <w:t>10.1 Fleeting / Inbox Template</w:t>
            </w:r>
            <w:r>
              <w:rPr>
                <w:noProof/>
                <w:webHidden/>
              </w:rPr>
              <w:tab/>
            </w:r>
            <w:r>
              <w:rPr>
                <w:noProof/>
                <w:webHidden/>
              </w:rPr>
              <w:fldChar w:fldCharType="begin"/>
            </w:r>
            <w:r>
              <w:rPr>
                <w:noProof/>
                <w:webHidden/>
              </w:rPr>
              <w:instrText xml:space="preserve"> PAGEREF _Toc239635624 \h </w:instrText>
            </w:r>
            <w:r>
              <w:rPr>
                <w:noProof/>
                <w:webHidden/>
              </w:rPr>
            </w:r>
            <w:r>
              <w:rPr>
                <w:noProof/>
                <w:webHidden/>
              </w:rPr>
              <w:fldChar w:fldCharType="separate"/>
            </w:r>
            <w:r>
              <w:rPr>
                <w:noProof/>
                <w:webHidden/>
              </w:rPr>
              <w:t>31</w:t>
            </w:r>
            <w:r>
              <w:rPr>
                <w:noProof/>
                <w:webHidden/>
              </w:rPr>
              <w:fldChar w:fldCharType="end"/>
            </w:r>
          </w:hyperlink>
        </w:p>
        <w:p w14:paraId="644E6371" w14:textId="6B5EF30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5" w:history="1">
            <w:r w:rsidRPr="00010D58">
              <w:rPr>
                <w:rStyle w:val="Hyperlink"/>
                <w:noProof/>
              </w:rPr>
              <w:t>10.2 Archived Source Template</w:t>
            </w:r>
            <w:r>
              <w:rPr>
                <w:noProof/>
                <w:webHidden/>
              </w:rPr>
              <w:tab/>
            </w:r>
            <w:r>
              <w:rPr>
                <w:noProof/>
                <w:webHidden/>
              </w:rPr>
              <w:fldChar w:fldCharType="begin"/>
            </w:r>
            <w:r>
              <w:rPr>
                <w:noProof/>
                <w:webHidden/>
              </w:rPr>
              <w:instrText xml:space="preserve"> PAGEREF _Toc239635625 \h </w:instrText>
            </w:r>
            <w:r>
              <w:rPr>
                <w:noProof/>
                <w:webHidden/>
              </w:rPr>
            </w:r>
            <w:r>
              <w:rPr>
                <w:noProof/>
                <w:webHidden/>
              </w:rPr>
              <w:fldChar w:fldCharType="separate"/>
            </w:r>
            <w:r>
              <w:rPr>
                <w:noProof/>
                <w:webHidden/>
              </w:rPr>
              <w:t>31</w:t>
            </w:r>
            <w:r>
              <w:rPr>
                <w:noProof/>
                <w:webHidden/>
              </w:rPr>
              <w:fldChar w:fldCharType="end"/>
            </w:r>
          </w:hyperlink>
        </w:p>
        <w:p w14:paraId="2E49D686" w14:textId="214EB55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6" w:history="1">
            <w:r w:rsidRPr="00010D58">
              <w:rPr>
                <w:rStyle w:val="Hyperlink"/>
                <w:noProof/>
              </w:rPr>
              <w:t>10.3 Entity Template</w:t>
            </w:r>
            <w:r>
              <w:rPr>
                <w:noProof/>
                <w:webHidden/>
              </w:rPr>
              <w:tab/>
            </w:r>
            <w:r>
              <w:rPr>
                <w:noProof/>
                <w:webHidden/>
              </w:rPr>
              <w:fldChar w:fldCharType="begin"/>
            </w:r>
            <w:r>
              <w:rPr>
                <w:noProof/>
                <w:webHidden/>
              </w:rPr>
              <w:instrText xml:space="preserve"> PAGEREF _Toc239635626 \h </w:instrText>
            </w:r>
            <w:r>
              <w:rPr>
                <w:noProof/>
                <w:webHidden/>
              </w:rPr>
            </w:r>
            <w:r>
              <w:rPr>
                <w:noProof/>
                <w:webHidden/>
              </w:rPr>
              <w:fldChar w:fldCharType="separate"/>
            </w:r>
            <w:r>
              <w:rPr>
                <w:noProof/>
                <w:webHidden/>
              </w:rPr>
              <w:t>31</w:t>
            </w:r>
            <w:r>
              <w:rPr>
                <w:noProof/>
                <w:webHidden/>
              </w:rPr>
              <w:fldChar w:fldCharType="end"/>
            </w:r>
          </w:hyperlink>
        </w:p>
        <w:p w14:paraId="61B78F72" w14:textId="3171CD4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7" w:history="1">
            <w:r w:rsidRPr="00010D58">
              <w:rPr>
                <w:rStyle w:val="Hyperlink"/>
                <w:noProof/>
              </w:rPr>
              <w:t>10.4 Zettel Template</w:t>
            </w:r>
            <w:r>
              <w:rPr>
                <w:noProof/>
                <w:webHidden/>
              </w:rPr>
              <w:tab/>
            </w:r>
            <w:r>
              <w:rPr>
                <w:noProof/>
                <w:webHidden/>
              </w:rPr>
              <w:fldChar w:fldCharType="begin"/>
            </w:r>
            <w:r>
              <w:rPr>
                <w:noProof/>
                <w:webHidden/>
              </w:rPr>
              <w:instrText xml:space="preserve"> PAGEREF _Toc239635627 \h </w:instrText>
            </w:r>
            <w:r>
              <w:rPr>
                <w:noProof/>
                <w:webHidden/>
              </w:rPr>
            </w:r>
            <w:r>
              <w:rPr>
                <w:noProof/>
                <w:webHidden/>
              </w:rPr>
              <w:fldChar w:fldCharType="separate"/>
            </w:r>
            <w:r>
              <w:rPr>
                <w:noProof/>
                <w:webHidden/>
              </w:rPr>
              <w:t>31</w:t>
            </w:r>
            <w:r>
              <w:rPr>
                <w:noProof/>
                <w:webHidden/>
              </w:rPr>
              <w:fldChar w:fldCharType="end"/>
            </w:r>
          </w:hyperlink>
        </w:p>
        <w:p w14:paraId="5A06EE2A" w14:textId="2AF9E3C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8" w:history="1">
            <w:r w:rsidRPr="00010D58">
              <w:rPr>
                <w:rStyle w:val="Hyperlink"/>
                <w:noProof/>
              </w:rPr>
              <w:t>10.5 Connection Template</w:t>
            </w:r>
            <w:r>
              <w:rPr>
                <w:noProof/>
                <w:webHidden/>
              </w:rPr>
              <w:tab/>
            </w:r>
            <w:r>
              <w:rPr>
                <w:noProof/>
                <w:webHidden/>
              </w:rPr>
              <w:fldChar w:fldCharType="begin"/>
            </w:r>
            <w:r>
              <w:rPr>
                <w:noProof/>
                <w:webHidden/>
              </w:rPr>
              <w:instrText xml:space="preserve"> PAGEREF _Toc239635628 \h </w:instrText>
            </w:r>
            <w:r>
              <w:rPr>
                <w:noProof/>
                <w:webHidden/>
              </w:rPr>
            </w:r>
            <w:r>
              <w:rPr>
                <w:noProof/>
                <w:webHidden/>
              </w:rPr>
              <w:fldChar w:fldCharType="separate"/>
            </w:r>
            <w:r>
              <w:rPr>
                <w:noProof/>
                <w:webHidden/>
              </w:rPr>
              <w:t>32</w:t>
            </w:r>
            <w:r>
              <w:rPr>
                <w:noProof/>
                <w:webHidden/>
              </w:rPr>
              <w:fldChar w:fldCharType="end"/>
            </w:r>
          </w:hyperlink>
        </w:p>
        <w:p w14:paraId="56EBB4B9" w14:textId="3A095CA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29" w:history="1">
            <w:r w:rsidRPr="00010D58">
              <w:rPr>
                <w:rStyle w:val="Hyperlink"/>
                <w:noProof/>
              </w:rPr>
              <w:t>10.6 Structure Note Template</w:t>
            </w:r>
            <w:r>
              <w:rPr>
                <w:noProof/>
                <w:webHidden/>
              </w:rPr>
              <w:tab/>
            </w:r>
            <w:r>
              <w:rPr>
                <w:noProof/>
                <w:webHidden/>
              </w:rPr>
              <w:fldChar w:fldCharType="begin"/>
            </w:r>
            <w:r>
              <w:rPr>
                <w:noProof/>
                <w:webHidden/>
              </w:rPr>
              <w:instrText xml:space="preserve"> PAGEREF _Toc239635629 \h </w:instrText>
            </w:r>
            <w:r>
              <w:rPr>
                <w:noProof/>
                <w:webHidden/>
              </w:rPr>
            </w:r>
            <w:r>
              <w:rPr>
                <w:noProof/>
                <w:webHidden/>
              </w:rPr>
              <w:fldChar w:fldCharType="separate"/>
            </w:r>
            <w:r>
              <w:rPr>
                <w:noProof/>
                <w:webHidden/>
              </w:rPr>
              <w:t>32</w:t>
            </w:r>
            <w:r>
              <w:rPr>
                <w:noProof/>
                <w:webHidden/>
              </w:rPr>
              <w:fldChar w:fldCharType="end"/>
            </w:r>
          </w:hyperlink>
        </w:p>
        <w:p w14:paraId="2B80F387" w14:textId="3D8554FC"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0" w:history="1">
            <w:r w:rsidRPr="00010D58">
              <w:rPr>
                <w:rStyle w:val="Hyperlink"/>
                <w:noProof/>
              </w:rPr>
              <w:t>10.7 Output Template</w:t>
            </w:r>
            <w:r>
              <w:rPr>
                <w:noProof/>
                <w:webHidden/>
              </w:rPr>
              <w:tab/>
            </w:r>
            <w:r>
              <w:rPr>
                <w:noProof/>
                <w:webHidden/>
              </w:rPr>
              <w:fldChar w:fldCharType="begin"/>
            </w:r>
            <w:r>
              <w:rPr>
                <w:noProof/>
                <w:webHidden/>
              </w:rPr>
              <w:instrText xml:space="preserve"> PAGEREF _Toc239635630 \h </w:instrText>
            </w:r>
            <w:r>
              <w:rPr>
                <w:noProof/>
                <w:webHidden/>
              </w:rPr>
            </w:r>
            <w:r>
              <w:rPr>
                <w:noProof/>
                <w:webHidden/>
              </w:rPr>
              <w:fldChar w:fldCharType="separate"/>
            </w:r>
            <w:r>
              <w:rPr>
                <w:noProof/>
                <w:webHidden/>
              </w:rPr>
              <w:t>32</w:t>
            </w:r>
            <w:r>
              <w:rPr>
                <w:noProof/>
                <w:webHidden/>
              </w:rPr>
              <w:fldChar w:fldCharType="end"/>
            </w:r>
          </w:hyperlink>
        </w:p>
        <w:p w14:paraId="0D0B3F1D" w14:textId="6417596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1" w:history="1">
            <w:r w:rsidRPr="00010D58">
              <w:rPr>
                <w:rStyle w:val="Hyperlink"/>
                <w:noProof/>
              </w:rPr>
              <w:t>11. Final Checks Before Creating a Record</w:t>
            </w:r>
            <w:r>
              <w:rPr>
                <w:noProof/>
                <w:webHidden/>
              </w:rPr>
              <w:tab/>
            </w:r>
            <w:r>
              <w:rPr>
                <w:noProof/>
                <w:webHidden/>
              </w:rPr>
              <w:fldChar w:fldCharType="begin"/>
            </w:r>
            <w:r>
              <w:rPr>
                <w:noProof/>
                <w:webHidden/>
              </w:rPr>
              <w:instrText xml:space="preserve"> PAGEREF _Toc239635631 \h </w:instrText>
            </w:r>
            <w:r>
              <w:rPr>
                <w:noProof/>
                <w:webHidden/>
              </w:rPr>
            </w:r>
            <w:r>
              <w:rPr>
                <w:noProof/>
                <w:webHidden/>
              </w:rPr>
              <w:fldChar w:fldCharType="separate"/>
            </w:r>
            <w:r>
              <w:rPr>
                <w:noProof/>
                <w:webHidden/>
              </w:rPr>
              <w:t>32</w:t>
            </w:r>
            <w:r>
              <w:rPr>
                <w:noProof/>
                <w:webHidden/>
              </w:rPr>
              <w:fldChar w:fldCharType="end"/>
            </w:r>
          </w:hyperlink>
        </w:p>
        <w:p w14:paraId="0380F070" w14:textId="1CE1E5CE"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632" w:history="1">
            <w:r w:rsidRPr="00010D58">
              <w:rPr>
                <w:rStyle w:val="Hyperlink"/>
                <w:noProof/>
              </w:rPr>
              <w:t>Archived Source to Zettel Core Setup</w:t>
            </w:r>
            <w:r>
              <w:rPr>
                <w:noProof/>
                <w:webHidden/>
              </w:rPr>
              <w:tab/>
            </w:r>
            <w:r>
              <w:rPr>
                <w:noProof/>
                <w:webHidden/>
              </w:rPr>
              <w:fldChar w:fldCharType="begin"/>
            </w:r>
            <w:r>
              <w:rPr>
                <w:noProof/>
                <w:webHidden/>
              </w:rPr>
              <w:instrText xml:space="preserve"> PAGEREF _Toc239635632 \h </w:instrText>
            </w:r>
            <w:r>
              <w:rPr>
                <w:noProof/>
                <w:webHidden/>
              </w:rPr>
            </w:r>
            <w:r>
              <w:rPr>
                <w:noProof/>
                <w:webHidden/>
              </w:rPr>
              <w:fldChar w:fldCharType="separate"/>
            </w:r>
            <w:r>
              <w:rPr>
                <w:noProof/>
                <w:webHidden/>
              </w:rPr>
              <w:t>33</w:t>
            </w:r>
            <w:r>
              <w:rPr>
                <w:noProof/>
                <w:webHidden/>
              </w:rPr>
              <w:fldChar w:fldCharType="end"/>
            </w:r>
          </w:hyperlink>
        </w:p>
        <w:p w14:paraId="0494B54F" w14:textId="0319B1F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3" w:history="1">
            <w:r w:rsidRPr="00010D58">
              <w:rPr>
                <w:rStyle w:val="Hyperlink"/>
                <w:noProof/>
              </w:rPr>
              <w:t>1. The Core Separation</w:t>
            </w:r>
            <w:r>
              <w:rPr>
                <w:noProof/>
                <w:webHidden/>
              </w:rPr>
              <w:tab/>
            </w:r>
            <w:r>
              <w:rPr>
                <w:noProof/>
                <w:webHidden/>
              </w:rPr>
              <w:fldChar w:fldCharType="begin"/>
            </w:r>
            <w:r>
              <w:rPr>
                <w:noProof/>
                <w:webHidden/>
              </w:rPr>
              <w:instrText xml:space="preserve"> PAGEREF _Toc239635633 \h </w:instrText>
            </w:r>
            <w:r>
              <w:rPr>
                <w:noProof/>
                <w:webHidden/>
              </w:rPr>
            </w:r>
            <w:r>
              <w:rPr>
                <w:noProof/>
                <w:webHidden/>
              </w:rPr>
              <w:fldChar w:fldCharType="separate"/>
            </w:r>
            <w:r>
              <w:rPr>
                <w:noProof/>
                <w:webHidden/>
              </w:rPr>
              <w:t>33</w:t>
            </w:r>
            <w:r>
              <w:rPr>
                <w:noProof/>
                <w:webHidden/>
              </w:rPr>
              <w:fldChar w:fldCharType="end"/>
            </w:r>
          </w:hyperlink>
        </w:p>
        <w:p w14:paraId="57FC4927" w14:textId="77F34E0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4" w:history="1">
            <w:r w:rsidRPr="00010D58">
              <w:rPr>
                <w:rStyle w:val="Hyperlink"/>
                <w:noProof/>
              </w:rPr>
              <w:t>2. Where Copied Material Belongs</w:t>
            </w:r>
            <w:r>
              <w:rPr>
                <w:noProof/>
                <w:webHidden/>
              </w:rPr>
              <w:tab/>
            </w:r>
            <w:r>
              <w:rPr>
                <w:noProof/>
                <w:webHidden/>
              </w:rPr>
              <w:fldChar w:fldCharType="begin"/>
            </w:r>
            <w:r>
              <w:rPr>
                <w:noProof/>
                <w:webHidden/>
              </w:rPr>
              <w:instrText xml:space="preserve"> PAGEREF _Toc239635634 \h </w:instrText>
            </w:r>
            <w:r>
              <w:rPr>
                <w:noProof/>
                <w:webHidden/>
              </w:rPr>
            </w:r>
            <w:r>
              <w:rPr>
                <w:noProof/>
                <w:webHidden/>
              </w:rPr>
              <w:fldChar w:fldCharType="separate"/>
            </w:r>
            <w:r>
              <w:rPr>
                <w:noProof/>
                <w:webHidden/>
              </w:rPr>
              <w:t>33</w:t>
            </w:r>
            <w:r>
              <w:rPr>
                <w:noProof/>
                <w:webHidden/>
              </w:rPr>
              <w:fldChar w:fldCharType="end"/>
            </w:r>
          </w:hyperlink>
        </w:p>
        <w:p w14:paraId="048F3284" w14:textId="4457895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5" w:history="1">
            <w:r w:rsidRPr="00010D58">
              <w:rPr>
                <w:rStyle w:val="Hyperlink"/>
                <w:noProof/>
              </w:rPr>
              <w:t>3. Correct Workflow</w:t>
            </w:r>
            <w:r>
              <w:rPr>
                <w:noProof/>
                <w:webHidden/>
              </w:rPr>
              <w:tab/>
            </w:r>
            <w:r>
              <w:rPr>
                <w:noProof/>
                <w:webHidden/>
              </w:rPr>
              <w:fldChar w:fldCharType="begin"/>
            </w:r>
            <w:r>
              <w:rPr>
                <w:noProof/>
                <w:webHidden/>
              </w:rPr>
              <w:instrText xml:space="preserve"> PAGEREF _Toc239635635 \h </w:instrText>
            </w:r>
            <w:r>
              <w:rPr>
                <w:noProof/>
                <w:webHidden/>
              </w:rPr>
            </w:r>
            <w:r>
              <w:rPr>
                <w:noProof/>
                <w:webHidden/>
              </w:rPr>
              <w:fldChar w:fldCharType="separate"/>
            </w:r>
            <w:r>
              <w:rPr>
                <w:noProof/>
                <w:webHidden/>
              </w:rPr>
              <w:t>34</w:t>
            </w:r>
            <w:r>
              <w:rPr>
                <w:noProof/>
                <w:webHidden/>
              </w:rPr>
              <w:fldChar w:fldCharType="end"/>
            </w:r>
          </w:hyperlink>
        </w:p>
        <w:p w14:paraId="0491A129" w14:textId="1684EAC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6" w:history="1">
            <w:r w:rsidRPr="00010D58">
              <w:rPr>
                <w:rStyle w:val="Hyperlink"/>
                <w:noProof/>
              </w:rPr>
              <w:t>4. Archived Source Template</w:t>
            </w:r>
            <w:r>
              <w:rPr>
                <w:noProof/>
                <w:webHidden/>
              </w:rPr>
              <w:tab/>
            </w:r>
            <w:r>
              <w:rPr>
                <w:noProof/>
                <w:webHidden/>
              </w:rPr>
              <w:fldChar w:fldCharType="begin"/>
            </w:r>
            <w:r>
              <w:rPr>
                <w:noProof/>
                <w:webHidden/>
              </w:rPr>
              <w:instrText xml:space="preserve"> PAGEREF _Toc239635636 \h </w:instrText>
            </w:r>
            <w:r>
              <w:rPr>
                <w:noProof/>
                <w:webHidden/>
              </w:rPr>
            </w:r>
            <w:r>
              <w:rPr>
                <w:noProof/>
                <w:webHidden/>
              </w:rPr>
              <w:fldChar w:fldCharType="separate"/>
            </w:r>
            <w:r>
              <w:rPr>
                <w:noProof/>
                <w:webHidden/>
              </w:rPr>
              <w:t>34</w:t>
            </w:r>
            <w:r>
              <w:rPr>
                <w:noProof/>
                <w:webHidden/>
              </w:rPr>
              <w:fldChar w:fldCharType="end"/>
            </w:r>
          </w:hyperlink>
        </w:p>
        <w:p w14:paraId="61E06601" w14:textId="1C0635E4"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7" w:history="1">
            <w:r w:rsidRPr="00010D58">
              <w:rPr>
                <w:rStyle w:val="Hyperlink"/>
                <w:noProof/>
              </w:rPr>
              <w:t>5. Zettel Template</w:t>
            </w:r>
            <w:r>
              <w:rPr>
                <w:noProof/>
                <w:webHidden/>
              </w:rPr>
              <w:tab/>
            </w:r>
            <w:r>
              <w:rPr>
                <w:noProof/>
                <w:webHidden/>
              </w:rPr>
              <w:fldChar w:fldCharType="begin"/>
            </w:r>
            <w:r>
              <w:rPr>
                <w:noProof/>
                <w:webHidden/>
              </w:rPr>
              <w:instrText xml:space="preserve"> PAGEREF _Toc239635637 \h </w:instrText>
            </w:r>
            <w:r>
              <w:rPr>
                <w:noProof/>
                <w:webHidden/>
              </w:rPr>
            </w:r>
            <w:r>
              <w:rPr>
                <w:noProof/>
                <w:webHidden/>
              </w:rPr>
              <w:fldChar w:fldCharType="separate"/>
            </w:r>
            <w:r>
              <w:rPr>
                <w:noProof/>
                <w:webHidden/>
              </w:rPr>
              <w:t>34</w:t>
            </w:r>
            <w:r>
              <w:rPr>
                <w:noProof/>
                <w:webHidden/>
              </w:rPr>
              <w:fldChar w:fldCharType="end"/>
            </w:r>
          </w:hyperlink>
        </w:p>
        <w:p w14:paraId="78B61278" w14:textId="2263E0F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8" w:history="1">
            <w:r w:rsidRPr="00010D58">
              <w:rPr>
                <w:rStyle w:val="Hyperlink"/>
                <w:noProof/>
              </w:rPr>
              <w:t>6. Connection Template</w:t>
            </w:r>
            <w:r>
              <w:rPr>
                <w:noProof/>
                <w:webHidden/>
              </w:rPr>
              <w:tab/>
            </w:r>
            <w:r>
              <w:rPr>
                <w:noProof/>
                <w:webHidden/>
              </w:rPr>
              <w:fldChar w:fldCharType="begin"/>
            </w:r>
            <w:r>
              <w:rPr>
                <w:noProof/>
                <w:webHidden/>
              </w:rPr>
              <w:instrText xml:space="preserve"> PAGEREF _Toc239635638 \h </w:instrText>
            </w:r>
            <w:r>
              <w:rPr>
                <w:noProof/>
                <w:webHidden/>
              </w:rPr>
            </w:r>
            <w:r>
              <w:rPr>
                <w:noProof/>
                <w:webHidden/>
              </w:rPr>
              <w:fldChar w:fldCharType="separate"/>
            </w:r>
            <w:r>
              <w:rPr>
                <w:noProof/>
                <w:webHidden/>
              </w:rPr>
              <w:t>35</w:t>
            </w:r>
            <w:r>
              <w:rPr>
                <w:noProof/>
                <w:webHidden/>
              </w:rPr>
              <w:fldChar w:fldCharType="end"/>
            </w:r>
          </w:hyperlink>
        </w:p>
        <w:p w14:paraId="7BEF8B30" w14:textId="38F05A7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39" w:history="1">
            <w:r w:rsidRPr="00010D58">
              <w:rPr>
                <w:rStyle w:val="Hyperlink"/>
                <w:noProof/>
              </w:rPr>
              <w:t>7. Worked Example: Aeroponics Article</w:t>
            </w:r>
            <w:r>
              <w:rPr>
                <w:noProof/>
                <w:webHidden/>
              </w:rPr>
              <w:tab/>
            </w:r>
            <w:r>
              <w:rPr>
                <w:noProof/>
                <w:webHidden/>
              </w:rPr>
              <w:fldChar w:fldCharType="begin"/>
            </w:r>
            <w:r>
              <w:rPr>
                <w:noProof/>
                <w:webHidden/>
              </w:rPr>
              <w:instrText xml:space="preserve"> PAGEREF _Toc239635639 \h </w:instrText>
            </w:r>
            <w:r>
              <w:rPr>
                <w:noProof/>
                <w:webHidden/>
              </w:rPr>
            </w:r>
            <w:r>
              <w:rPr>
                <w:noProof/>
                <w:webHidden/>
              </w:rPr>
              <w:fldChar w:fldCharType="separate"/>
            </w:r>
            <w:r>
              <w:rPr>
                <w:noProof/>
                <w:webHidden/>
              </w:rPr>
              <w:t>35</w:t>
            </w:r>
            <w:r>
              <w:rPr>
                <w:noProof/>
                <w:webHidden/>
              </w:rPr>
              <w:fldChar w:fldCharType="end"/>
            </w:r>
          </w:hyperlink>
        </w:p>
        <w:p w14:paraId="2FBBAB8C" w14:textId="7A2854F4" w:rsidR="0063210F" w:rsidRDefault="0063210F">
          <w:pPr>
            <w:pStyle w:val="TOC3"/>
            <w:tabs>
              <w:tab w:val="right" w:leader="dot" w:pos="10358"/>
            </w:tabs>
            <w:rPr>
              <w:rFonts w:asciiTheme="minorHAnsi" w:hAnsiTheme="minorHAnsi"/>
              <w:noProof/>
            </w:rPr>
          </w:pPr>
          <w:hyperlink w:anchor="_Toc239635640" w:history="1">
            <w:r w:rsidRPr="00010D58">
              <w:rPr>
                <w:rStyle w:val="Hyperlink"/>
                <w:noProof/>
              </w:rPr>
              <w:t>A. Archived Source</w:t>
            </w:r>
            <w:r>
              <w:rPr>
                <w:noProof/>
                <w:webHidden/>
              </w:rPr>
              <w:tab/>
            </w:r>
            <w:r>
              <w:rPr>
                <w:noProof/>
                <w:webHidden/>
              </w:rPr>
              <w:fldChar w:fldCharType="begin"/>
            </w:r>
            <w:r>
              <w:rPr>
                <w:noProof/>
                <w:webHidden/>
              </w:rPr>
              <w:instrText xml:space="preserve"> PAGEREF _Toc239635640 \h </w:instrText>
            </w:r>
            <w:r>
              <w:rPr>
                <w:noProof/>
                <w:webHidden/>
              </w:rPr>
            </w:r>
            <w:r>
              <w:rPr>
                <w:noProof/>
                <w:webHidden/>
              </w:rPr>
              <w:fldChar w:fldCharType="separate"/>
            </w:r>
            <w:r>
              <w:rPr>
                <w:noProof/>
                <w:webHidden/>
              </w:rPr>
              <w:t>35</w:t>
            </w:r>
            <w:r>
              <w:rPr>
                <w:noProof/>
                <w:webHidden/>
              </w:rPr>
              <w:fldChar w:fldCharType="end"/>
            </w:r>
          </w:hyperlink>
        </w:p>
        <w:p w14:paraId="4DB0DE1E" w14:textId="13A0FFA0"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1" w:history="1">
            <w:r w:rsidRPr="00010D58">
              <w:rPr>
                <w:rStyle w:val="Hyperlink"/>
                <w:noProof/>
              </w:rPr>
              <w:t>B. Zettel created from the source</w:t>
            </w:r>
            <w:r>
              <w:rPr>
                <w:noProof/>
                <w:webHidden/>
              </w:rPr>
              <w:tab/>
            </w:r>
            <w:r>
              <w:rPr>
                <w:noProof/>
                <w:webHidden/>
              </w:rPr>
              <w:fldChar w:fldCharType="begin"/>
            </w:r>
            <w:r>
              <w:rPr>
                <w:noProof/>
                <w:webHidden/>
              </w:rPr>
              <w:instrText xml:space="preserve"> PAGEREF _Toc239635641 \h </w:instrText>
            </w:r>
            <w:r>
              <w:rPr>
                <w:noProof/>
                <w:webHidden/>
              </w:rPr>
            </w:r>
            <w:r>
              <w:rPr>
                <w:noProof/>
                <w:webHidden/>
              </w:rPr>
              <w:fldChar w:fldCharType="separate"/>
            </w:r>
            <w:r>
              <w:rPr>
                <w:noProof/>
                <w:webHidden/>
              </w:rPr>
              <w:t>35</w:t>
            </w:r>
            <w:r>
              <w:rPr>
                <w:noProof/>
                <w:webHidden/>
              </w:rPr>
              <w:fldChar w:fldCharType="end"/>
            </w:r>
          </w:hyperlink>
        </w:p>
        <w:p w14:paraId="154610F3" w14:textId="4EE3F3F7"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2" w:history="1">
            <w:r w:rsidRPr="00010D58">
              <w:rPr>
                <w:rStyle w:val="Hyperlink"/>
                <w:noProof/>
              </w:rPr>
              <w:t>C. Connection from this zettel</w:t>
            </w:r>
            <w:r>
              <w:rPr>
                <w:noProof/>
                <w:webHidden/>
              </w:rPr>
              <w:tab/>
            </w:r>
            <w:r>
              <w:rPr>
                <w:noProof/>
                <w:webHidden/>
              </w:rPr>
              <w:fldChar w:fldCharType="begin"/>
            </w:r>
            <w:r>
              <w:rPr>
                <w:noProof/>
                <w:webHidden/>
              </w:rPr>
              <w:instrText xml:space="preserve"> PAGEREF _Toc239635642 \h </w:instrText>
            </w:r>
            <w:r>
              <w:rPr>
                <w:noProof/>
                <w:webHidden/>
              </w:rPr>
            </w:r>
            <w:r>
              <w:rPr>
                <w:noProof/>
                <w:webHidden/>
              </w:rPr>
              <w:fldChar w:fldCharType="separate"/>
            </w:r>
            <w:r>
              <w:rPr>
                <w:noProof/>
                <w:webHidden/>
              </w:rPr>
              <w:t>36</w:t>
            </w:r>
            <w:r>
              <w:rPr>
                <w:noProof/>
                <w:webHidden/>
              </w:rPr>
              <w:fldChar w:fldCharType="end"/>
            </w:r>
          </w:hyperlink>
        </w:p>
        <w:p w14:paraId="3C04EAE8" w14:textId="547F4553"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3" w:history="1">
            <w:r w:rsidRPr="00010D58">
              <w:rPr>
                <w:rStyle w:val="Hyperlink"/>
                <w:noProof/>
              </w:rPr>
              <w:t>8. Mapping to the Current App</w:t>
            </w:r>
            <w:r>
              <w:rPr>
                <w:noProof/>
                <w:webHidden/>
              </w:rPr>
              <w:tab/>
            </w:r>
            <w:r>
              <w:rPr>
                <w:noProof/>
                <w:webHidden/>
              </w:rPr>
              <w:fldChar w:fldCharType="begin"/>
            </w:r>
            <w:r>
              <w:rPr>
                <w:noProof/>
                <w:webHidden/>
              </w:rPr>
              <w:instrText xml:space="preserve"> PAGEREF _Toc239635643 \h </w:instrText>
            </w:r>
            <w:r>
              <w:rPr>
                <w:noProof/>
                <w:webHidden/>
              </w:rPr>
            </w:r>
            <w:r>
              <w:rPr>
                <w:noProof/>
                <w:webHidden/>
              </w:rPr>
              <w:fldChar w:fldCharType="separate"/>
            </w:r>
            <w:r>
              <w:rPr>
                <w:noProof/>
                <w:webHidden/>
              </w:rPr>
              <w:t>36</w:t>
            </w:r>
            <w:r>
              <w:rPr>
                <w:noProof/>
                <w:webHidden/>
              </w:rPr>
              <w:fldChar w:fldCharType="end"/>
            </w:r>
          </w:hyperlink>
        </w:p>
        <w:p w14:paraId="23B49BB4" w14:textId="4691203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4" w:history="1">
            <w:r w:rsidRPr="00010D58">
              <w:rPr>
                <w:rStyle w:val="Hyperlink"/>
                <w:noProof/>
              </w:rPr>
              <w:t>9. Practical Migration Rule</w:t>
            </w:r>
            <w:r>
              <w:rPr>
                <w:noProof/>
                <w:webHidden/>
              </w:rPr>
              <w:tab/>
            </w:r>
            <w:r>
              <w:rPr>
                <w:noProof/>
                <w:webHidden/>
              </w:rPr>
              <w:fldChar w:fldCharType="begin"/>
            </w:r>
            <w:r>
              <w:rPr>
                <w:noProof/>
                <w:webHidden/>
              </w:rPr>
              <w:instrText xml:space="preserve"> PAGEREF _Toc239635644 \h </w:instrText>
            </w:r>
            <w:r>
              <w:rPr>
                <w:noProof/>
                <w:webHidden/>
              </w:rPr>
            </w:r>
            <w:r>
              <w:rPr>
                <w:noProof/>
                <w:webHidden/>
              </w:rPr>
              <w:fldChar w:fldCharType="separate"/>
            </w:r>
            <w:r>
              <w:rPr>
                <w:noProof/>
                <w:webHidden/>
              </w:rPr>
              <w:t>36</w:t>
            </w:r>
            <w:r>
              <w:rPr>
                <w:noProof/>
                <w:webHidden/>
              </w:rPr>
              <w:fldChar w:fldCharType="end"/>
            </w:r>
          </w:hyperlink>
        </w:p>
        <w:p w14:paraId="62C5FE90" w14:textId="2C137B1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5" w:history="1">
            <w:r w:rsidRPr="00010D58">
              <w:rPr>
                <w:rStyle w:val="Hyperlink"/>
                <w:noProof/>
              </w:rPr>
              <w:t>10. Final Non-Negotiable Rules</w:t>
            </w:r>
            <w:r>
              <w:rPr>
                <w:noProof/>
                <w:webHidden/>
              </w:rPr>
              <w:tab/>
            </w:r>
            <w:r>
              <w:rPr>
                <w:noProof/>
                <w:webHidden/>
              </w:rPr>
              <w:fldChar w:fldCharType="begin"/>
            </w:r>
            <w:r>
              <w:rPr>
                <w:noProof/>
                <w:webHidden/>
              </w:rPr>
              <w:instrText xml:space="preserve"> PAGEREF _Toc239635645 \h </w:instrText>
            </w:r>
            <w:r>
              <w:rPr>
                <w:noProof/>
                <w:webHidden/>
              </w:rPr>
            </w:r>
            <w:r>
              <w:rPr>
                <w:noProof/>
                <w:webHidden/>
              </w:rPr>
              <w:fldChar w:fldCharType="separate"/>
            </w:r>
            <w:r>
              <w:rPr>
                <w:noProof/>
                <w:webHidden/>
              </w:rPr>
              <w:t>37</w:t>
            </w:r>
            <w:r>
              <w:rPr>
                <w:noProof/>
                <w:webHidden/>
              </w:rPr>
              <w:fldChar w:fldCharType="end"/>
            </w:r>
          </w:hyperlink>
        </w:p>
        <w:p w14:paraId="60C3C0AA" w14:textId="16526802"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646" w:history="1">
            <w:r w:rsidRPr="00010D58">
              <w:rPr>
                <w:rStyle w:val="Hyperlink"/>
                <w:noProof/>
              </w:rPr>
              <w:t>Core Digital Zettelkasten Application Setup</w:t>
            </w:r>
            <w:r>
              <w:rPr>
                <w:noProof/>
                <w:webHidden/>
              </w:rPr>
              <w:tab/>
            </w:r>
            <w:r>
              <w:rPr>
                <w:noProof/>
                <w:webHidden/>
              </w:rPr>
              <w:fldChar w:fldCharType="begin"/>
            </w:r>
            <w:r>
              <w:rPr>
                <w:noProof/>
                <w:webHidden/>
              </w:rPr>
              <w:instrText xml:space="preserve"> PAGEREF _Toc239635646 \h </w:instrText>
            </w:r>
            <w:r>
              <w:rPr>
                <w:noProof/>
                <w:webHidden/>
              </w:rPr>
            </w:r>
            <w:r>
              <w:rPr>
                <w:noProof/>
                <w:webHidden/>
              </w:rPr>
              <w:fldChar w:fldCharType="separate"/>
            </w:r>
            <w:r>
              <w:rPr>
                <w:noProof/>
                <w:webHidden/>
              </w:rPr>
              <w:t>37</w:t>
            </w:r>
            <w:r>
              <w:rPr>
                <w:noProof/>
                <w:webHidden/>
              </w:rPr>
              <w:fldChar w:fldCharType="end"/>
            </w:r>
          </w:hyperlink>
        </w:p>
        <w:p w14:paraId="50C3183E" w14:textId="53B41AA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7" w:history="1">
            <w:r w:rsidRPr="00010D58">
              <w:rPr>
                <w:rStyle w:val="Hyperlink"/>
                <w:noProof/>
              </w:rPr>
              <w:t>1. Application Core Folder Setup</w:t>
            </w:r>
            <w:r>
              <w:rPr>
                <w:noProof/>
                <w:webHidden/>
              </w:rPr>
              <w:tab/>
            </w:r>
            <w:r>
              <w:rPr>
                <w:noProof/>
                <w:webHidden/>
              </w:rPr>
              <w:fldChar w:fldCharType="begin"/>
            </w:r>
            <w:r>
              <w:rPr>
                <w:noProof/>
                <w:webHidden/>
              </w:rPr>
              <w:instrText xml:space="preserve"> PAGEREF _Toc239635647 \h </w:instrText>
            </w:r>
            <w:r>
              <w:rPr>
                <w:noProof/>
                <w:webHidden/>
              </w:rPr>
            </w:r>
            <w:r>
              <w:rPr>
                <w:noProof/>
                <w:webHidden/>
              </w:rPr>
              <w:fldChar w:fldCharType="separate"/>
            </w:r>
            <w:r>
              <w:rPr>
                <w:noProof/>
                <w:webHidden/>
              </w:rPr>
              <w:t>37</w:t>
            </w:r>
            <w:r>
              <w:rPr>
                <w:noProof/>
                <w:webHidden/>
              </w:rPr>
              <w:fldChar w:fldCharType="end"/>
            </w:r>
          </w:hyperlink>
        </w:p>
        <w:p w14:paraId="6785DE3C" w14:textId="2BF0F6D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8" w:history="1">
            <w:r w:rsidRPr="00010D58">
              <w:rPr>
                <w:rStyle w:val="Hyperlink"/>
                <w:noProof/>
              </w:rPr>
              <w:t>2. Core Database Relationship Map</w:t>
            </w:r>
            <w:r>
              <w:rPr>
                <w:noProof/>
                <w:webHidden/>
              </w:rPr>
              <w:tab/>
            </w:r>
            <w:r>
              <w:rPr>
                <w:noProof/>
                <w:webHidden/>
              </w:rPr>
              <w:fldChar w:fldCharType="begin"/>
            </w:r>
            <w:r>
              <w:rPr>
                <w:noProof/>
                <w:webHidden/>
              </w:rPr>
              <w:instrText xml:space="preserve"> PAGEREF _Toc239635648 \h </w:instrText>
            </w:r>
            <w:r>
              <w:rPr>
                <w:noProof/>
                <w:webHidden/>
              </w:rPr>
            </w:r>
            <w:r>
              <w:rPr>
                <w:noProof/>
                <w:webHidden/>
              </w:rPr>
              <w:fldChar w:fldCharType="separate"/>
            </w:r>
            <w:r>
              <w:rPr>
                <w:noProof/>
                <w:webHidden/>
              </w:rPr>
              <w:t>38</w:t>
            </w:r>
            <w:r>
              <w:rPr>
                <w:noProof/>
                <w:webHidden/>
              </w:rPr>
              <w:fldChar w:fldCharType="end"/>
            </w:r>
          </w:hyperlink>
        </w:p>
        <w:p w14:paraId="15AB8A3A" w14:textId="2298BDF4"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49" w:history="1">
            <w:r w:rsidRPr="00010D58">
              <w:rPr>
                <w:rStyle w:val="Hyperlink"/>
                <w:noProof/>
              </w:rPr>
              <w:t>Core Model File Set and User-Based Rules</w:t>
            </w:r>
            <w:r>
              <w:rPr>
                <w:noProof/>
                <w:webHidden/>
              </w:rPr>
              <w:tab/>
            </w:r>
            <w:r>
              <w:rPr>
                <w:noProof/>
                <w:webHidden/>
              </w:rPr>
              <w:fldChar w:fldCharType="begin"/>
            </w:r>
            <w:r>
              <w:rPr>
                <w:noProof/>
                <w:webHidden/>
              </w:rPr>
              <w:instrText xml:space="preserve"> PAGEREF _Toc239635649 \h </w:instrText>
            </w:r>
            <w:r>
              <w:rPr>
                <w:noProof/>
                <w:webHidden/>
              </w:rPr>
            </w:r>
            <w:r>
              <w:rPr>
                <w:noProof/>
                <w:webHidden/>
              </w:rPr>
              <w:fldChar w:fldCharType="separate"/>
            </w:r>
            <w:r>
              <w:rPr>
                <w:noProof/>
                <w:webHidden/>
              </w:rPr>
              <w:t>39</w:t>
            </w:r>
            <w:r>
              <w:rPr>
                <w:noProof/>
                <w:webHidden/>
              </w:rPr>
              <w:fldChar w:fldCharType="end"/>
            </w:r>
          </w:hyperlink>
        </w:p>
        <w:p w14:paraId="70E29228" w14:textId="5A4D241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50" w:history="1">
            <w:r w:rsidRPr="00010D58">
              <w:rPr>
                <w:rStyle w:val="Hyperlink"/>
                <w:noProof/>
              </w:rPr>
              <w:t>12. Core Application Model Structure (Models Only)</w:t>
            </w:r>
            <w:r>
              <w:rPr>
                <w:noProof/>
                <w:webHidden/>
              </w:rPr>
              <w:tab/>
            </w:r>
            <w:r>
              <w:rPr>
                <w:noProof/>
                <w:webHidden/>
              </w:rPr>
              <w:fldChar w:fldCharType="begin"/>
            </w:r>
            <w:r>
              <w:rPr>
                <w:noProof/>
                <w:webHidden/>
              </w:rPr>
              <w:instrText xml:space="preserve"> PAGEREF _Toc239635650 \h </w:instrText>
            </w:r>
            <w:r>
              <w:rPr>
                <w:noProof/>
                <w:webHidden/>
              </w:rPr>
            </w:r>
            <w:r>
              <w:rPr>
                <w:noProof/>
                <w:webHidden/>
              </w:rPr>
              <w:fldChar w:fldCharType="separate"/>
            </w:r>
            <w:r>
              <w:rPr>
                <w:noProof/>
                <w:webHidden/>
              </w:rPr>
              <w:t>39</w:t>
            </w:r>
            <w:r>
              <w:rPr>
                <w:noProof/>
                <w:webHidden/>
              </w:rPr>
              <w:fldChar w:fldCharType="end"/>
            </w:r>
          </w:hyperlink>
        </w:p>
        <w:p w14:paraId="3F0E067C" w14:textId="296F503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51" w:history="1">
            <w:r w:rsidRPr="00010D58">
              <w:rPr>
                <w:rStyle w:val="Hyperlink"/>
                <w:noProof/>
              </w:rPr>
              <w:t>13. Zettel Type Capture Rule</w:t>
            </w:r>
            <w:r>
              <w:rPr>
                <w:noProof/>
                <w:webHidden/>
              </w:rPr>
              <w:tab/>
            </w:r>
            <w:r>
              <w:rPr>
                <w:noProof/>
                <w:webHidden/>
              </w:rPr>
              <w:fldChar w:fldCharType="begin"/>
            </w:r>
            <w:r>
              <w:rPr>
                <w:noProof/>
                <w:webHidden/>
              </w:rPr>
              <w:instrText xml:space="preserve"> PAGEREF _Toc239635651 \h </w:instrText>
            </w:r>
            <w:r>
              <w:rPr>
                <w:noProof/>
                <w:webHidden/>
              </w:rPr>
            </w:r>
            <w:r>
              <w:rPr>
                <w:noProof/>
                <w:webHidden/>
              </w:rPr>
              <w:fldChar w:fldCharType="separate"/>
            </w:r>
            <w:r>
              <w:rPr>
                <w:noProof/>
                <w:webHidden/>
              </w:rPr>
              <w:t>40</w:t>
            </w:r>
            <w:r>
              <w:rPr>
                <w:noProof/>
                <w:webHidden/>
              </w:rPr>
              <w:fldChar w:fldCharType="end"/>
            </w:r>
          </w:hyperlink>
        </w:p>
        <w:p w14:paraId="181BA9ED" w14:textId="75C89A4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52" w:history="1">
            <w:r w:rsidRPr="00010D58">
              <w:rPr>
                <w:rStyle w:val="Hyperlink"/>
                <w:noProof/>
              </w:rPr>
              <w:t>14. Required NoteType Seed Values</w:t>
            </w:r>
            <w:r>
              <w:rPr>
                <w:noProof/>
                <w:webHidden/>
              </w:rPr>
              <w:tab/>
            </w:r>
            <w:r>
              <w:rPr>
                <w:noProof/>
                <w:webHidden/>
              </w:rPr>
              <w:fldChar w:fldCharType="begin"/>
            </w:r>
            <w:r>
              <w:rPr>
                <w:noProof/>
                <w:webHidden/>
              </w:rPr>
              <w:instrText xml:space="preserve"> PAGEREF _Toc239635652 \h </w:instrText>
            </w:r>
            <w:r>
              <w:rPr>
                <w:noProof/>
                <w:webHidden/>
              </w:rPr>
            </w:r>
            <w:r>
              <w:rPr>
                <w:noProof/>
                <w:webHidden/>
              </w:rPr>
              <w:fldChar w:fldCharType="separate"/>
            </w:r>
            <w:r>
              <w:rPr>
                <w:noProof/>
                <w:webHidden/>
              </w:rPr>
              <w:t>41</w:t>
            </w:r>
            <w:r>
              <w:rPr>
                <w:noProof/>
                <w:webHidden/>
              </w:rPr>
              <w:fldChar w:fldCharType="end"/>
            </w:r>
          </w:hyperlink>
        </w:p>
        <w:p w14:paraId="7852ABA2" w14:textId="68168623"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53" w:history="1">
            <w:r w:rsidRPr="00010D58">
              <w:rPr>
                <w:rStyle w:val="Hyperlink"/>
                <w:noProof/>
              </w:rPr>
              <w:t>15. How Book-Specific Items Are Stored</w:t>
            </w:r>
            <w:r>
              <w:rPr>
                <w:noProof/>
                <w:webHidden/>
              </w:rPr>
              <w:tab/>
            </w:r>
            <w:r>
              <w:rPr>
                <w:noProof/>
                <w:webHidden/>
              </w:rPr>
              <w:fldChar w:fldCharType="begin"/>
            </w:r>
            <w:r>
              <w:rPr>
                <w:noProof/>
                <w:webHidden/>
              </w:rPr>
              <w:instrText xml:space="preserve"> PAGEREF _Toc239635653 \h </w:instrText>
            </w:r>
            <w:r>
              <w:rPr>
                <w:noProof/>
                <w:webHidden/>
              </w:rPr>
            </w:r>
            <w:r>
              <w:rPr>
                <w:noProof/>
                <w:webHidden/>
              </w:rPr>
              <w:fldChar w:fldCharType="separate"/>
            </w:r>
            <w:r>
              <w:rPr>
                <w:noProof/>
                <w:webHidden/>
              </w:rPr>
              <w:t>41</w:t>
            </w:r>
            <w:r>
              <w:rPr>
                <w:noProof/>
                <w:webHidden/>
              </w:rPr>
              <w:fldChar w:fldCharType="end"/>
            </w:r>
          </w:hyperlink>
        </w:p>
        <w:p w14:paraId="168F4B15" w14:textId="0BE820BA"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54" w:history="1">
            <w:r w:rsidRPr="00010D58">
              <w:rPr>
                <w:rStyle w:val="Hyperlink"/>
                <w:noProof/>
              </w:rPr>
              <w:t>16. Core Model Files Needed to Build the System</w:t>
            </w:r>
            <w:r>
              <w:rPr>
                <w:noProof/>
                <w:webHidden/>
              </w:rPr>
              <w:tab/>
            </w:r>
            <w:r>
              <w:rPr>
                <w:noProof/>
                <w:webHidden/>
              </w:rPr>
              <w:fldChar w:fldCharType="begin"/>
            </w:r>
            <w:r>
              <w:rPr>
                <w:noProof/>
                <w:webHidden/>
              </w:rPr>
              <w:instrText xml:space="preserve"> PAGEREF _Toc239635654 \h </w:instrText>
            </w:r>
            <w:r>
              <w:rPr>
                <w:noProof/>
                <w:webHidden/>
              </w:rPr>
            </w:r>
            <w:r>
              <w:rPr>
                <w:noProof/>
                <w:webHidden/>
              </w:rPr>
              <w:fldChar w:fldCharType="separate"/>
            </w:r>
            <w:r>
              <w:rPr>
                <w:noProof/>
                <w:webHidden/>
              </w:rPr>
              <w:t>41</w:t>
            </w:r>
            <w:r>
              <w:rPr>
                <w:noProof/>
                <w:webHidden/>
              </w:rPr>
              <w:fldChar w:fldCharType="end"/>
            </w:r>
          </w:hyperlink>
        </w:p>
        <w:p w14:paraId="12402765" w14:textId="2B3BABDC" w:rsidR="0063210F" w:rsidRDefault="0063210F">
          <w:pPr>
            <w:pStyle w:val="TOC3"/>
            <w:tabs>
              <w:tab w:val="right" w:leader="dot" w:pos="10358"/>
            </w:tabs>
            <w:rPr>
              <w:rFonts w:asciiTheme="minorHAnsi" w:hAnsiTheme="minorHAnsi"/>
              <w:noProof/>
            </w:rPr>
          </w:pPr>
          <w:hyperlink w:anchor="_Toc239635655" w:history="1">
            <w:r w:rsidRPr="00010D58">
              <w:rPr>
                <w:rStyle w:val="Hyperlink"/>
                <w:noProof/>
              </w:rPr>
              <w:t>16.1 Model File List</w:t>
            </w:r>
            <w:r>
              <w:rPr>
                <w:noProof/>
                <w:webHidden/>
              </w:rPr>
              <w:tab/>
            </w:r>
            <w:r>
              <w:rPr>
                <w:noProof/>
                <w:webHidden/>
              </w:rPr>
              <w:fldChar w:fldCharType="begin"/>
            </w:r>
            <w:r>
              <w:rPr>
                <w:noProof/>
                <w:webHidden/>
              </w:rPr>
              <w:instrText xml:space="preserve"> PAGEREF _Toc239635655 \h </w:instrText>
            </w:r>
            <w:r>
              <w:rPr>
                <w:noProof/>
                <w:webHidden/>
              </w:rPr>
            </w:r>
            <w:r>
              <w:rPr>
                <w:noProof/>
                <w:webHidden/>
              </w:rPr>
              <w:fldChar w:fldCharType="separate"/>
            </w:r>
            <w:r>
              <w:rPr>
                <w:noProof/>
                <w:webHidden/>
              </w:rPr>
              <w:t>41</w:t>
            </w:r>
            <w:r>
              <w:rPr>
                <w:noProof/>
                <w:webHidden/>
              </w:rPr>
              <w:fldChar w:fldCharType="end"/>
            </w:r>
          </w:hyperlink>
        </w:p>
        <w:p w14:paraId="4233FB19" w14:textId="37C458BA" w:rsidR="0063210F" w:rsidRDefault="0063210F">
          <w:pPr>
            <w:pStyle w:val="TOC3"/>
            <w:tabs>
              <w:tab w:val="right" w:leader="dot" w:pos="10358"/>
            </w:tabs>
            <w:rPr>
              <w:rFonts w:asciiTheme="minorHAnsi" w:hAnsiTheme="minorHAnsi"/>
              <w:noProof/>
            </w:rPr>
          </w:pPr>
          <w:hyperlink w:anchor="_Toc239635656" w:history="1">
            <w:r w:rsidRPr="00010D58">
              <w:rPr>
                <w:rStyle w:val="Hyperlink"/>
                <w:noProof/>
              </w:rPr>
              <w:t>16.2 What Each Model Does</w:t>
            </w:r>
            <w:r>
              <w:rPr>
                <w:noProof/>
                <w:webHidden/>
              </w:rPr>
              <w:tab/>
            </w:r>
            <w:r>
              <w:rPr>
                <w:noProof/>
                <w:webHidden/>
              </w:rPr>
              <w:fldChar w:fldCharType="begin"/>
            </w:r>
            <w:r>
              <w:rPr>
                <w:noProof/>
                <w:webHidden/>
              </w:rPr>
              <w:instrText xml:space="preserve"> PAGEREF _Toc239635656 \h </w:instrText>
            </w:r>
            <w:r>
              <w:rPr>
                <w:noProof/>
                <w:webHidden/>
              </w:rPr>
            </w:r>
            <w:r>
              <w:rPr>
                <w:noProof/>
                <w:webHidden/>
              </w:rPr>
              <w:fldChar w:fldCharType="separate"/>
            </w:r>
            <w:r>
              <w:rPr>
                <w:noProof/>
                <w:webHidden/>
              </w:rPr>
              <w:t>41</w:t>
            </w:r>
            <w:r>
              <w:rPr>
                <w:noProof/>
                <w:webHidden/>
              </w:rPr>
              <w:fldChar w:fldCharType="end"/>
            </w:r>
          </w:hyperlink>
        </w:p>
        <w:p w14:paraId="5F34CAC4" w14:textId="1F5F231B" w:rsidR="0063210F" w:rsidRDefault="0063210F">
          <w:pPr>
            <w:pStyle w:val="TOC3"/>
            <w:tabs>
              <w:tab w:val="right" w:leader="dot" w:pos="10358"/>
            </w:tabs>
            <w:rPr>
              <w:rFonts w:asciiTheme="minorHAnsi" w:hAnsiTheme="minorHAnsi"/>
              <w:noProof/>
            </w:rPr>
          </w:pPr>
          <w:hyperlink w:anchor="_Toc239635657" w:history="1">
            <w:r w:rsidRPr="00010D58">
              <w:rPr>
                <w:rStyle w:val="Hyperlink"/>
                <w:noProof/>
              </w:rPr>
              <w:t>16.3 User-Based App Rule</w:t>
            </w:r>
            <w:r>
              <w:rPr>
                <w:noProof/>
                <w:webHidden/>
              </w:rPr>
              <w:tab/>
            </w:r>
            <w:r>
              <w:rPr>
                <w:noProof/>
                <w:webHidden/>
              </w:rPr>
              <w:fldChar w:fldCharType="begin"/>
            </w:r>
            <w:r>
              <w:rPr>
                <w:noProof/>
                <w:webHidden/>
              </w:rPr>
              <w:instrText xml:space="preserve"> PAGEREF _Toc239635657 \h </w:instrText>
            </w:r>
            <w:r>
              <w:rPr>
                <w:noProof/>
                <w:webHidden/>
              </w:rPr>
            </w:r>
            <w:r>
              <w:rPr>
                <w:noProof/>
                <w:webHidden/>
              </w:rPr>
              <w:fldChar w:fldCharType="separate"/>
            </w:r>
            <w:r>
              <w:rPr>
                <w:noProof/>
                <w:webHidden/>
              </w:rPr>
              <w:t>42</w:t>
            </w:r>
            <w:r>
              <w:rPr>
                <w:noProof/>
                <w:webHidden/>
              </w:rPr>
              <w:fldChar w:fldCharType="end"/>
            </w:r>
          </w:hyperlink>
        </w:p>
        <w:p w14:paraId="0753B57F" w14:textId="4CA2457B" w:rsidR="0063210F" w:rsidRDefault="0063210F">
          <w:pPr>
            <w:pStyle w:val="TOC3"/>
            <w:tabs>
              <w:tab w:val="right" w:leader="dot" w:pos="10358"/>
            </w:tabs>
            <w:rPr>
              <w:rFonts w:asciiTheme="minorHAnsi" w:hAnsiTheme="minorHAnsi"/>
              <w:noProof/>
            </w:rPr>
          </w:pPr>
          <w:hyperlink w:anchor="_Toc239635658" w:history="1">
            <w:r w:rsidRPr="00010D58">
              <w:rPr>
                <w:rStyle w:val="Hyperlink"/>
                <w:noProof/>
              </w:rPr>
              <w:t>16.4 IdSequence Rule</w:t>
            </w:r>
            <w:r>
              <w:rPr>
                <w:noProof/>
                <w:webHidden/>
              </w:rPr>
              <w:tab/>
            </w:r>
            <w:r>
              <w:rPr>
                <w:noProof/>
                <w:webHidden/>
              </w:rPr>
              <w:fldChar w:fldCharType="begin"/>
            </w:r>
            <w:r>
              <w:rPr>
                <w:noProof/>
                <w:webHidden/>
              </w:rPr>
              <w:instrText xml:space="preserve"> PAGEREF _Toc239635658 \h </w:instrText>
            </w:r>
            <w:r>
              <w:rPr>
                <w:noProof/>
                <w:webHidden/>
              </w:rPr>
            </w:r>
            <w:r>
              <w:rPr>
                <w:noProof/>
                <w:webHidden/>
              </w:rPr>
              <w:fldChar w:fldCharType="separate"/>
            </w:r>
            <w:r>
              <w:rPr>
                <w:noProof/>
                <w:webHidden/>
              </w:rPr>
              <w:t>42</w:t>
            </w:r>
            <w:r>
              <w:rPr>
                <w:noProof/>
                <w:webHidden/>
              </w:rPr>
              <w:fldChar w:fldCharType="end"/>
            </w:r>
          </w:hyperlink>
        </w:p>
        <w:p w14:paraId="31667904" w14:textId="42CD475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59" w:history="1">
            <w:r w:rsidRPr="00010D58">
              <w:rPr>
                <w:rStyle w:val="Hyperlink"/>
                <w:noProof/>
              </w:rPr>
              <w:t>3. Core Mongoose Models</w:t>
            </w:r>
            <w:r>
              <w:rPr>
                <w:noProof/>
                <w:webHidden/>
              </w:rPr>
              <w:tab/>
            </w:r>
            <w:r>
              <w:rPr>
                <w:noProof/>
                <w:webHidden/>
              </w:rPr>
              <w:fldChar w:fldCharType="begin"/>
            </w:r>
            <w:r>
              <w:rPr>
                <w:noProof/>
                <w:webHidden/>
              </w:rPr>
              <w:instrText xml:space="preserve"> PAGEREF _Toc239635659 \h </w:instrText>
            </w:r>
            <w:r>
              <w:rPr>
                <w:noProof/>
                <w:webHidden/>
              </w:rPr>
            </w:r>
            <w:r>
              <w:rPr>
                <w:noProof/>
                <w:webHidden/>
              </w:rPr>
              <w:fldChar w:fldCharType="separate"/>
            </w:r>
            <w:r>
              <w:rPr>
                <w:noProof/>
                <w:webHidden/>
              </w:rPr>
              <w:t>42</w:t>
            </w:r>
            <w:r>
              <w:rPr>
                <w:noProof/>
                <w:webHidden/>
              </w:rPr>
              <w:fldChar w:fldCharType="end"/>
            </w:r>
          </w:hyperlink>
        </w:p>
        <w:p w14:paraId="433D6AEA" w14:textId="5D38549C" w:rsidR="0063210F" w:rsidRDefault="0063210F">
          <w:pPr>
            <w:pStyle w:val="TOC3"/>
            <w:tabs>
              <w:tab w:val="right" w:leader="dot" w:pos="10358"/>
            </w:tabs>
            <w:rPr>
              <w:rFonts w:asciiTheme="minorHAnsi" w:hAnsiTheme="minorHAnsi"/>
              <w:noProof/>
            </w:rPr>
          </w:pPr>
          <w:hyperlink w:anchor="_Toc239635660" w:history="1">
            <w:r w:rsidRPr="00010D58">
              <w:rPr>
                <w:rStyle w:val="Hyperlink"/>
                <w:noProof/>
              </w:rPr>
              <w:t>backend/models/Project.js</w:t>
            </w:r>
            <w:r>
              <w:rPr>
                <w:noProof/>
                <w:webHidden/>
              </w:rPr>
              <w:tab/>
            </w:r>
            <w:r>
              <w:rPr>
                <w:noProof/>
                <w:webHidden/>
              </w:rPr>
              <w:fldChar w:fldCharType="begin"/>
            </w:r>
            <w:r>
              <w:rPr>
                <w:noProof/>
                <w:webHidden/>
              </w:rPr>
              <w:instrText xml:space="preserve"> PAGEREF _Toc239635660 \h </w:instrText>
            </w:r>
            <w:r>
              <w:rPr>
                <w:noProof/>
                <w:webHidden/>
              </w:rPr>
            </w:r>
            <w:r>
              <w:rPr>
                <w:noProof/>
                <w:webHidden/>
              </w:rPr>
              <w:fldChar w:fldCharType="separate"/>
            </w:r>
            <w:r>
              <w:rPr>
                <w:noProof/>
                <w:webHidden/>
              </w:rPr>
              <w:t>42</w:t>
            </w:r>
            <w:r>
              <w:rPr>
                <w:noProof/>
                <w:webHidden/>
              </w:rPr>
              <w:fldChar w:fldCharType="end"/>
            </w:r>
          </w:hyperlink>
        </w:p>
        <w:p w14:paraId="263B7265" w14:textId="30664AB5" w:rsidR="0063210F" w:rsidRDefault="0063210F">
          <w:pPr>
            <w:pStyle w:val="TOC3"/>
            <w:tabs>
              <w:tab w:val="right" w:leader="dot" w:pos="10358"/>
            </w:tabs>
            <w:rPr>
              <w:rFonts w:asciiTheme="minorHAnsi" w:hAnsiTheme="minorHAnsi"/>
              <w:noProof/>
            </w:rPr>
          </w:pPr>
          <w:hyperlink w:anchor="_Toc239635661" w:history="1">
            <w:r w:rsidRPr="00010D58">
              <w:rPr>
                <w:rStyle w:val="Hyperlink"/>
                <w:rFonts w:cs="Calibri"/>
                <w:noProof/>
              </w:rPr>
              <w:t>backend/models/Source.js</w:t>
            </w:r>
            <w:r>
              <w:rPr>
                <w:noProof/>
                <w:webHidden/>
              </w:rPr>
              <w:tab/>
            </w:r>
            <w:r>
              <w:rPr>
                <w:noProof/>
                <w:webHidden/>
              </w:rPr>
              <w:fldChar w:fldCharType="begin"/>
            </w:r>
            <w:r>
              <w:rPr>
                <w:noProof/>
                <w:webHidden/>
              </w:rPr>
              <w:instrText xml:space="preserve"> PAGEREF _Toc239635661 \h </w:instrText>
            </w:r>
            <w:r>
              <w:rPr>
                <w:noProof/>
                <w:webHidden/>
              </w:rPr>
            </w:r>
            <w:r>
              <w:rPr>
                <w:noProof/>
                <w:webHidden/>
              </w:rPr>
              <w:fldChar w:fldCharType="separate"/>
            </w:r>
            <w:r>
              <w:rPr>
                <w:noProof/>
                <w:webHidden/>
              </w:rPr>
              <w:t>42</w:t>
            </w:r>
            <w:r>
              <w:rPr>
                <w:noProof/>
                <w:webHidden/>
              </w:rPr>
              <w:fldChar w:fldCharType="end"/>
            </w:r>
          </w:hyperlink>
        </w:p>
        <w:p w14:paraId="51A048EF" w14:textId="72BABC03" w:rsidR="0063210F" w:rsidRDefault="0063210F">
          <w:pPr>
            <w:pStyle w:val="TOC3"/>
            <w:tabs>
              <w:tab w:val="right" w:leader="dot" w:pos="10358"/>
            </w:tabs>
            <w:rPr>
              <w:rFonts w:asciiTheme="minorHAnsi" w:hAnsiTheme="minorHAnsi"/>
              <w:noProof/>
            </w:rPr>
          </w:pPr>
          <w:hyperlink w:anchor="_Toc239635662" w:history="1">
            <w:r w:rsidRPr="00010D58">
              <w:rPr>
                <w:rStyle w:val="Hyperlink"/>
                <w:rFonts w:cs="Calibri"/>
                <w:noProof/>
              </w:rPr>
              <w:t>backend/models/Entity.js</w:t>
            </w:r>
            <w:r>
              <w:rPr>
                <w:noProof/>
                <w:webHidden/>
              </w:rPr>
              <w:tab/>
            </w:r>
            <w:r>
              <w:rPr>
                <w:noProof/>
                <w:webHidden/>
              </w:rPr>
              <w:fldChar w:fldCharType="begin"/>
            </w:r>
            <w:r>
              <w:rPr>
                <w:noProof/>
                <w:webHidden/>
              </w:rPr>
              <w:instrText xml:space="preserve"> PAGEREF _Toc239635662 \h </w:instrText>
            </w:r>
            <w:r>
              <w:rPr>
                <w:noProof/>
                <w:webHidden/>
              </w:rPr>
            </w:r>
            <w:r>
              <w:rPr>
                <w:noProof/>
                <w:webHidden/>
              </w:rPr>
              <w:fldChar w:fldCharType="separate"/>
            </w:r>
            <w:r>
              <w:rPr>
                <w:noProof/>
                <w:webHidden/>
              </w:rPr>
              <w:t>42</w:t>
            </w:r>
            <w:r>
              <w:rPr>
                <w:noProof/>
                <w:webHidden/>
              </w:rPr>
              <w:fldChar w:fldCharType="end"/>
            </w:r>
          </w:hyperlink>
        </w:p>
        <w:p w14:paraId="0D1AD42A" w14:textId="7E7EA090" w:rsidR="0063210F" w:rsidRDefault="0063210F">
          <w:pPr>
            <w:pStyle w:val="TOC3"/>
            <w:tabs>
              <w:tab w:val="right" w:leader="dot" w:pos="10358"/>
            </w:tabs>
            <w:rPr>
              <w:rFonts w:asciiTheme="minorHAnsi" w:hAnsiTheme="minorHAnsi"/>
              <w:noProof/>
            </w:rPr>
          </w:pPr>
          <w:hyperlink w:anchor="_Toc239635663" w:history="1">
            <w:r w:rsidRPr="00010D58">
              <w:rPr>
                <w:rStyle w:val="Hyperlink"/>
                <w:rFonts w:cs="Calibri"/>
                <w:noProof/>
              </w:rPr>
              <w:t>backend/models/Zettel.js</w:t>
            </w:r>
            <w:r>
              <w:rPr>
                <w:noProof/>
                <w:webHidden/>
              </w:rPr>
              <w:tab/>
            </w:r>
            <w:r>
              <w:rPr>
                <w:noProof/>
                <w:webHidden/>
              </w:rPr>
              <w:fldChar w:fldCharType="begin"/>
            </w:r>
            <w:r>
              <w:rPr>
                <w:noProof/>
                <w:webHidden/>
              </w:rPr>
              <w:instrText xml:space="preserve"> PAGEREF _Toc239635663 \h </w:instrText>
            </w:r>
            <w:r>
              <w:rPr>
                <w:noProof/>
                <w:webHidden/>
              </w:rPr>
            </w:r>
            <w:r>
              <w:rPr>
                <w:noProof/>
                <w:webHidden/>
              </w:rPr>
              <w:fldChar w:fldCharType="separate"/>
            </w:r>
            <w:r>
              <w:rPr>
                <w:noProof/>
                <w:webHidden/>
              </w:rPr>
              <w:t>43</w:t>
            </w:r>
            <w:r>
              <w:rPr>
                <w:noProof/>
                <w:webHidden/>
              </w:rPr>
              <w:fldChar w:fldCharType="end"/>
            </w:r>
          </w:hyperlink>
        </w:p>
        <w:p w14:paraId="594A12D8" w14:textId="285CA430" w:rsidR="0063210F" w:rsidRDefault="0063210F">
          <w:pPr>
            <w:pStyle w:val="TOC3"/>
            <w:tabs>
              <w:tab w:val="right" w:leader="dot" w:pos="10358"/>
            </w:tabs>
            <w:rPr>
              <w:rFonts w:asciiTheme="minorHAnsi" w:hAnsiTheme="minorHAnsi"/>
              <w:noProof/>
            </w:rPr>
          </w:pPr>
          <w:hyperlink w:anchor="_Toc239635664" w:history="1">
            <w:r w:rsidRPr="00010D58">
              <w:rPr>
                <w:rStyle w:val="Hyperlink"/>
                <w:rFonts w:cs="Calibri"/>
                <w:noProof/>
              </w:rPr>
              <w:t>backend/models/ZettelLink.js</w:t>
            </w:r>
            <w:r>
              <w:rPr>
                <w:noProof/>
                <w:webHidden/>
              </w:rPr>
              <w:tab/>
            </w:r>
            <w:r>
              <w:rPr>
                <w:noProof/>
                <w:webHidden/>
              </w:rPr>
              <w:fldChar w:fldCharType="begin"/>
            </w:r>
            <w:r>
              <w:rPr>
                <w:noProof/>
                <w:webHidden/>
              </w:rPr>
              <w:instrText xml:space="preserve"> PAGEREF _Toc239635664 \h </w:instrText>
            </w:r>
            <w:r>
              <w:rPr>
                <w:noProof/>
                <w:webHidden/>
              </w:rPr>
            </w:r>
            <w:r>
              <w:rPr>
                <w:noProof/>
                <w:webHidden/>
              </w:rPr>
              <w:fldChar w:fldCharType="separate"/>
            </w:r>
            <w:r>
              <w:rPr>
                <w:noProof/>
                <w:webHidden/>
              </w:rPr>
              <w:t>43</w:t>
            </w:r>
            <w:r>
              <w:rPr>
                <w:noProof/>
                <w:webHidden/>
              </w:rPr>
              <w:fldChar w:fldCharType="end"/>
            </w:r>
          </w:hyperlink>
        </w:p>
        <w:p w14:paraId="09C1BC2B" w14:textId="27B0A4ED" w:rsidR="0063210F" w:rsidRDefault="0063210F">
          <w:pPr>
            <w:pStyle w:val="TOC3"/>
            <w:tabs>
              <w:tab w:val="right" w:leader="dot" w:pos="10358"/>
            </w:tabs>
            <w:rPr>
              <w:rFonts w:asciiTheme="minorHAnsi" w:hAnsiTheme="minorHAnsi"/>
              <w:noProof/>
            </w:rPr>
          </w:pPr>
          <w:hyperlink w:anchor="_Toc239635665" w:history="1">
            <w:r w:rsidRPr="00010D58">
              <w:rPr>
                <w:rStyle w:val="Hyperlink"/>
                <w:rFonts w:cs="Calibri"/>
                <w:noProof/>
              </w:rPr>
              <w:t>backend/models/StructureNote.js</w:t>
            </w:r>
            <w:r>
              <w:rPr>
                <w:noProof/>
                <w:webHidden/>
              </w:rPr>
              <w:tab/>
            </w:r>
            <w:r>
              <w:rPr>
                <w:noProof/>
                <w:webHidden/>
              </w:rPr>
              <w:fldChar w:fldCharType="begin"/>
            </w:r>
            <w:r>
              <w:rPr>
                <w:noProof/>
                <w:webHidden/>
              </w:rPr>
              <w:instrText xml:space="preserve"> PAGEREF _Toc239635665 \h </w:instrText>
            </w:r>
            <w:r>
              <w:rPr>
                <w:noProof/>
                <w:webHidden/>
              </w:rPr>
            </w:r>
            <w:r>
              <w:rPr>
                <w:noProof/>
                <w:webHidden/>
              </w:rPr>
              <w:fldChar w:fldCharType="separate"/>
            </w:r>
            <w:r>
              <w:rPr>
                <w:noProof/>
                <w:webHidden/>
              </w:rPr>
              <w:t>43</w:t>
            </w:r>
            <w:r>
              <w:rPr>
                <w:noProof/>
                <w:webHidden/>
              </w:rPr>
              <w:fldChar w:fldCharType="end"/>
            </w:r>
          </w:hyperlink>
        </w:p>
        <w:p w14:paraId="685C6CF9" w14:textId="11433CD3" w:rsidR="0063210F" w:rsidRDefault="0063210F">
          <w:pPr>
            <w:pStyle w:val="TOC3"/>
            <w:tabs>
              <w:tab w:val="right" w:leader="dot" w:pos="10358"/>
            </w:tabs>
            <w:rPr>
              <w:rFonts w:asciiTheme="minorHAnsi" w:hAnsiTheme="minorHAnsi"/>
              <w:noProof/>
            </w:rPr>
          </w:pPr>
          <w:hyperlink w:anchor="_Toc239635666" w:history="1">
            <w:r w:rsidRPr="00010D58">
              <w:rPr>
                <w:rStyle w:val="Hyperlink"/>
                <w:rFonts w:cs="Calibri"/>
                <w:noProof/>
              </w:rPr>
              <w:t>backend/models/Attachment.js</w:t>
            </w:r>
            <w:r>
              <w:rPr>
                <w:noProof/>
                <w:webHidden/>
              </w:rPr>
              <w:tab/>
            </w:r>
            <w:r>
              <w:rPr>
                <w:noProof/>
                <w:webHidden/>
              </w:rPr>
              <w:fldChar w:fldCharType="begin"/>
            </w:r>
            <w:r>
              <w:rPr>
                <w:noProof/>
                <w:webHidden/>
              </w:rPr>
              <w:instrText xml:space="preserve"> PAGEREF _Toc239635666 \h </w:instrText>
            </w:r>
            <w:r>
              <w:rPr>
                <w:noProof/>
                <w:webHidden/>
              </w:rPr>
            </w:r>
            <w:r>
              <w:rPr>
                <w:noProof/>
                <w:webHidden/>
              </w:rPr>
              <w:fldChar w:fldCharType="separate"/>
            </w:r>
            <w:r>
              <w:rPr>
                <w:noProof/>
                <w:webHidden/>
              </w:rPr>
              <w:t>44</w:t>
            </w:r>
            <w:r>
              <w:rPr>
                <w:noProof/>
                <w:webHidden/>
              </w:rPr>
              <w:fldChar w:fldCharType="end"/>
            </w:r>
          </w:hyperlink>
        </w:p>
        <w:p w14:paraId="3CCD84DE" w14:textId="3C6DB952" w:rsidR="0063210F" w:rsidRDefault="0063210F">
          <w:pPr>
            <w:pStyle w:val="TOC3"/>
            <w:tabs>
              <w:tab w:val="right" w:leader="dot" w:pos="10358"/>
            </w:tabs>
            <w:rPr>
              <w:rFonts w:asciiTheme="minorHAnsi" w:hAnsiTheme="minorHAnsi"/>
              <w:noProof/>
            </w:rPr>
          </w:pPr>
          <w:hyperlink w:anchor="_Toc239635667" w:history="1">
            <w:r w:rsidRPr="00010D58">
              <w:rPr>
                <w:rStyle w:val="Hyperlink"/>
                <w:rFonts w:cs="Calibri"/>
                <w:noProof/>
              </w:rPr>
              <w:t>backend/models/BackupLog.js</w:t>
            </w:r>
            <w:r>
              <w:rPr>
                <w:noProof/>
                <w:webHidden/>
              </w:rPr>
              <w:tab/>
            </w:r>
            <w:r>
              <w:rPr>
                <w:noProof/>
                <w:webHidden/>
              </w:rPr>
              <w:fldChar w:fldCharType="begin"/>
            </w:r>
            <w:r>
              <w:rPr>
                <w:noProof/>
                <w:webHidden/>
              </w:rPr>
              <w:instrText xml:space="preserve"> PAGEREF _Toc239635667 \h </w:instrText>
            </w:r>
            <w:r>
              <w:rPr>
                <w:noProof/>
                <w:webHidden/>
              </w:rPr>
            </w:r>
            <w:r>
              <w:rPr>
                <w:noProof/>
                <w:webHidden/>
              </w:rPr>
              <w:fldChar w:fldCharType="separate"/>
            </w:r>
            <w:r>
              <w:rPr>
                <w:noProof/>
                <w:webHidden/>
              </w:rPr>
              <w:t>44</w:t>
            </w:r>
            <w:r>
              <w:rPr>
                <w:noProof/>
                <w:webHidden/>
              </w:rPr>
              <w:fldChar w:fldCharType="end"/>
            </w:r>
          </w:hyperlink>
        </w:p>
        <w:p w14:paraId="336F0E84" w14:textId="7EFCE0E3"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68" w:history="1">
            <w:r w:rsidRPr="00010D58">
              <w:rPr>
                <w:rStyle w:val="Hyperlink"/>
                <w:noProof/>
              </w:rPr>
              <w:t>4. Domain-Neutral Controlled Values</w:t>
            </w:r>
            <w:r>
              <w:rPr>
                <w:noProof/>
                <w:webHidden/>
              </w:rPr>
              <w:tab/>
            </w:r>
            <w:r>
              <w:rPr>
                <w:noProof/>
                <w:webHidden/>
              </w:rPr>
              <w:fldChar w:fldCharType="begin"/>
            </w:r>
            <w:r>
              <w:rPr>
                <w:noProof/>
                <w:webHidden/>
              </w:rPr>
              <w:instrText xml:space="preserve"> PAGEREF _Toc239635668 \h </w:instrText>
            </w:r>
            <w:r>
              <w:rPr>
                <w:noProof/>
                <w:webHidden/>
              </w:rPr>
            </w:r>
            <w:r>
              <w:rPr>
                <w:noProof/>
                <w:webHidden/>
              </w:rPr>
              <w:fldChar w:fldCharType="separate"/>
            </w:r>
            <w:r>
              <w:rPr>
                <w:noProof/>
                <w:webHidden/>
              </w:rPr>
              <w:t>44</w:t>
            </w:r>
            <w:r>
              <w:rPr>
                <w:noProof/>
                <w:webHidden/>
              </w:rPr>
              <w:fldChar w:fldCharType="end"/>
            </w:r>
          </w:hyperlink>
        </w:p>
        <w:p w14:paraId="468CBDF0" w14:textId="3D84C400"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69" w:history="1">
            <w:r w:rsidRPr="00010D58">
              <w:rPr>
                <w:rStyle w:val="Hyperlink"/>
                <w:noProof/>
              </w:rPr>
              <w:t>5. Backend Route Map</w:t>
            </w:r>
            <w:r>
              <w:rPr>
                <w:noProof/>
                <w:webHidden/>
              </w:rPr>
              <w:tab/>
            </w:r>
            <w:r>
              <w:rPr>
                <w:noProof/>
                <w:webHidden/>
              </w:rPr>
              <w:fldChar w:fldCharType="begin"/>
            </w:r>
            <w:r>
              <w:rPr>
                <w:noProof/>
                <w:webHidden/>
              </w:rPr>
              <w:instrText xml:space="preserve"> PAGEREF _Toc239635669 \h </w:instrText>
            </w:r>
            <w:r>
              <w:rPr>
                <w:noProof/>
                <w:webHidden/>
              </w:rPr>
            </w:r>
            <w:r>
              <w:rPr>
                <w:noProof/>
                <w:webHidden/>
              </w:rPr>
              <w:fldChar w:fldCharType="separate"/>
            </w:r>
            <w:r>
              <w:rPr>
                <w:noProof/>
                <w:webHidden/>
              </w:rPr>
              <w:t>45</w:t>
            </w:r>
            <w:r>
              <w:rPr>
                <w:noProof/>
                <w:webHidden/>
              </w:rPr>
              <w:fldChar w:fldCharType="end"/>
            </w:r>
          </w:hyperlink>
        </w:p>
        <w:p w14:paraId="205F6DD1" w14:textId="1348F27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0" w:history="1">
            <w:r w:rsidRPr="00010D58">
              <w:rPr>
                <w:rStyle w:val="Hyperlink"/>
                <w:noProof/>
              </w:rPr>
              <w:t>6. Minimal Route File Pattern</w:t>
            </w:r>
            <w:r>
              <w:rPr>
                <w:noProof/>
                <w:webHidden/>
              </w:rPr>
              <w:tab/>
            </w:r>
            <w:r>
              <w:rPr>
                <w:noProof/>
                <w:webHidden/>
              </w:rPr>
              <w:fldChar w:fldCharType="begin"/>
            </w:r>
            <w:r>
              <w:rPr>
                <w:noProof/>
                <w:webHidden/>
              </w:rPr>
              <w:instrText xml:space="preserve"> PAGEREF _Toc239635670 \h </w:instrText>
            </w:r>
            <w:r>
              <w:rPr>
                <w:noProof/>
                <w:webHidden/>
              </w:rPr>
            </w:r>
            <w:r>
              <w:rPr>
                <w:noProof/>
                <w:webHidden/>
              </w:rPr>
              <w:fldChar w:fldCharType="separate"/>
            </w:r>
            <w:r>
              <w:rPr>
                <w:noProof/>
                <w:webHidden/>
              </w:rPr>
              <w:t>45</w:t>
            </w:r>
            <w:r>
              <w:rPr>
                <w:noProof/>
                <w:webHidden/>
              </w:rPr>
              <w:fldChar w:fldCharType="end"/>
            </w:r>
          </w:hyperlink>
        </w:p>
        <w:p w14:paraId="0804A54C" w14:textId="7AE2A8A7"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1" w:history="1">
            <w:r w:rsidRPr="00010D58">
              <w:rPr>
                <w:rStyle w:val="Hyperlink"/>
                <w:noProof/>
              </w:rPr>
              <w:t>7. server.js Route Registration</w:t>
            </w:r>
            <w:r>
              <w:rPr>
                <w:noProof/>
                <w:webHidden/>
              </w:rPr>
              <w:tab/>
            </w:r>
            <w:r>
              <w:rPr>
                <w:noProof/>
                <w:webHidden/>
              </w:rPr>
              <w:fldChar w:fldCharType="begin"/>
            </w:r>
            <w:r>
              <w:rPr>
                <w:noProof/>
                <w:webHidden/>
              </w:rPr>
              <w:instrText xml:space="preserve"> PAGEREF _Toc239635671 \h </w:instrText>
            </w:r>
            <w:r>
              <w:rPr>
                <w:noProof/>
                <w:webHidden/>
              </w:rPr>
            </w:r>
            <w:r>
              <w:rPr>
                <w:noProof/>
                <w:webHidden/>
              </w:rPr>
              <w:fldChar w:fldCharType="separate"/>
            </w:r>
            <w:r>
              <w:rPr>
                <w:noProof/>
                <w:webHidden/>
              </w:rPr>
              <w:t>45</w:t>
            </w:r>
            <w:r>
              <w:rPr>
                <w:noProof/>
                <w:webHidden/>
              </w:rPr>
              <w:fldChar w:fldCharType="end"/>
            </w:r>
          </w:hyperlink>
        </w:p>
        <w:p w14:paraId="35461B31" w14:textId="1B0FED0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2" w:history="1">
            <w:r w:rsidRPr="00010D58">
              <w:rPr>
                <w:rStyle w:val="Hyperlink"/>
                <w:noProof/>
              </w:rPr>
              <w:t>8. Frontend Page Responsibilities</w:t>
            </w:r>
            <w:r>
              <w:rPr>
                <w:noProof/>
                <w:webHidden/>
              </w:rPr>
              <w:tab/>
            </w:r>
            <w:r>
              <w:rPr>
                <w:noProof/>
                <w:webHidden/>
              </w:rPr>
              <w:fldChar w:fldCharType="begin"/>
            </w:r>
            <w:r>
              <w:rPr>
                <w:noProof/>
                <w:webHidden/>
              </w:rPr>
              <w:instrText xml:space="preserve"> PAGEREF _Toc239635672 \h </w:instrText>
            </w:r>
            <w:r>
              <w:rPr>
                <w:noProof/>
                <w:webHidden/>
              </w:rPr>
            </w:r>
            <w:r>
              <w:rPr>
                <w:noProof/>
                <w:webHidden/>
              </w:rPr>
              <w:fldChar w:fldCharType="separate"/>
            </w:r>
            <w:r>
              <w:rPr>
                <w:noProof/>
                <w:webHidden/>
              </w:rPr>
              <w:t>45</w:t>
            </w:r>
            <w:r>
              <w:rPr>
                <w:noProof/>
                <w:webHidden/>
              </w:rPr>
              <w:fldChar w:fldCharType="end"/>
            </w:r>
          </w:hyperlink>
        </w:p>
        <w:p w14:paraId="5D8E04AF" w14:textId="44AEAF2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3" w:history="1">
            <w:r w:rsidRPr="00010D58">
              <w:rPr>
                <w:rStyle w:val="Hyperlink"/>
                <w:noProof/>
              </w:rPr>
              <w:t>9. Frontend Form Field Setup</w:t>
            </w:r>
            <w:r>
              <w:rPr>
                <w:noProof/>
                <w:webHidden/>
              </w:rPr>
              <w:tab/>
            </w:r>
            <w:r>
              <w:rPr>
                <w:noProof/>
                <w:webHidden/>
              </w:rPr>
              <w:fldChar w:fldCharType="begin"/>
            </w:r>
            <w:r>
              <w:rPr>
                <w:noProof/>
                <w:webHidden/>
              </w:rPr>
              <w:instrText xml:space="preserve"> PAGEREF _Toc239635673 \h </w:instrText>
            </w:r>
            <w:r>
              <w:rPr>
                <w:noProof/>
                <w:webHidden/>
              </w:rPr>
            </w:r>
            <w:r>
              <w:rPr>
                <w:noProof/>
                <w:webHidden/>
              </w:rPr>
              <w:fldChar w:fldCharType="separate"/>
            </w:r>
            <w:r>
              <w:rPr>
                <w:noProof/>
                <w:webHidden/>
              </w:rPr>
              <w:t>46</w:t>
            </w:r>
            <w:r>
              <w:rPr>
                <w:noProof/>
                <w:webHidden/>
              </w:rPr>
              <w:fldChar w:fldCharType="end"/>
            </w:r>
          </w:hyperlink>
        </w:p>
        <w:p w14:paraId="2C569E45" w14:textId="5E34C6D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4" w:history="1">
            <w:r w:rsidRPr="00010D58">
              <w:rPr>
                <w:rStyle w:val="Hyperlink"/>
                <w:noProof/>
              </w:rPr>
              <w:t>10. MVP Build Order</w:t>
            </w:r>
            <w:r>
              <w:rPr>
                <w:noProof/>
                <w:webHidden/>
              </w:rPr>
              <w:tab/>
            </w:r>
            <w:r>
              <w:rPr>
                <w:noProof/>
                <w:webHidden/>
              </w:rPr>
              <w:fldChar w:fldCharType="begin"/>
            </w:r>
            <w:r>
              <w:rPr>
                <w:noProof/>
                <w:webHidden/>
              </w:rPr>
              <w:instrText xml:space="preserve"> PAGEREF _Toc239635674 \h </w:instrText>
            </w:r>
            <w:r>
              <w:rPr>
                <w:noProof/>
                <w:webHidden/>
              </w:rPr>
            </w:r>
            <w:r>
              <w:rPr>
                <w:noProof/>
                <w:webHidden/>
              </w:rPr>
              <w:fldChar w:fldCharType="separate"/>
            </w:r>
            <w:r>
              <w:rPr>
                <w:noProof/>
                <w:webHidden/>
              </w:rPr>
              <w:t>46</w:t>
            </w:r>
            <w:r>
              <w:rPr>
                <w:noProof/>
                <w:webHidden/>
              </w:rPr>
              <w:fldChar w:fldCharType="end"/>
            </w:r>
          </w:hyperlink>
        </w:p>
        <w:p w14:paraId="120277BD" w14:textId="2EFEAD23"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5" w:history="1">
            <w:r w:rsidRPr="00010D58">
              <w:rPr>
                <w:rStyle w:val="Hyperlink"/>
                <w:noProof/>
              </w:rPr>
              <w:t>11. App Rules That Prevent Document-Store Drift</w:t>
            </w:r>
            <w:r>
              <w:rPr>
                <w:noProof/>
                <w:webHidden/>
              </w:rPr>
              <w:tab/>
            </w:r>
            <w:r>
              <w:rPr>
                <w:noProof/>
                <w:webHidden/>
              </w:rPr>
              <w:fldChar w:fldCharType="begin"/>
            </w:r>
            <w:r>
              <w:rPr>
                <w:noProof/>
                <w:webHidden/>
              </w:rPr>
              <w:instrText xml:space="preserve"> PAGEREF _Toc239635675 \h </w:instrText>
            </w:r>
            <w:r>
              <w:rPr>
                <w:noProof/>
                <w:webHidden/>
              </w:rPr>
            </w:r>
            <w:r>
              <w:rPr>
                <w:noProof/>
                <w:webHidden/>
              </w:rPr>
              <w:fldChar w:fldCharType="separate"/>
            </w:r>
            <w:r>
              <w:rPr>
                <w:noProof/>
                <w:webHidden/>
              </w:rPr>
              <w:t>46</w:t>
            </w:r>
            <w:r>
              <w:rPr>
                <w:noProof/>
                <w:webHidden/>
              </w:rPr>
              <w:fldChar w:fldCharType="end"/>
            </w:r>
          </w:hyperlink>
        </w:p>
        <w:p w14:paraId="03B849C2" w14:textId="2E5ECCA2" w:rsidR="0063210F" w:rsidRDefault="0063210F">
          <w:pPr>
            <w:pStyle w:val="TOC3"/>
            <w:tabs>
              <w:tab w:val="right" w:leader="dot" w:pos="10358"/>
            </w:tabs>
            <w:rPr>
              <w:rFonts w:asciiTheme="minorHAnsi" w:hAnsiTheme="minorHAnsi"/>
              <w:noProof/>
            </w:rPr>
          </w:pPr>
          <w:hyperlink w:anchor="_Toc239635676" w:history="1">
            <w:r w:rsidRPr="00010D58">
              <w:rPr>
                <w:rStyle w:val="Hyperlink"/>
                <w:noProof/>
              </w:rPr>
              <w:t>12. Required Views for a True Core</w:t>
            </w:r>
            <w:r>
              <w:rPr>
                <w:noProof/>
                <w:webHidden/>
              </w:rPr>
              <w:tab/>
            </w:r>
            <w:r>
              <w:rPr>
                <w:noProof/>
                <w:webHidden/>
              </w:rPr>
              <w:fldChar w:fldCharType="begin"/>
            </w:r>
            <w:r>
              <w:rPr>
                <w:noProof/>
                <w:webHidden/>
              </w:rPr>
              <w:instrText xml:space="preserve"> PAGEREF _Toc239635676 \h </w:instrText>
            </w:r>
            <w:r>
              <w:rPr>
                <w:noProof/>
                <w:webHidden/>
              </w:rPr>
            </w:r>
            <w:r>
              <w:rPr>
                <w:noProof/>
                <w:webHidden/>
              </w:rPr>
              <w:fldChar w:fldCharType="separate"/>
            </w:r>
            <w:r>
              <w:rPr>
                <w:noProof/>
                <w:webHidden/>
              </w:rPr>
              <w:t>46</w:t>
            </w:r>
            <w:r>
              <w:rPr>
                <w:noProof/>
                <w:webHidden/>
              </w:rPr>
              <w:fldChar w:fldCharType="end"/>
            </w:r>
          </w:hyperlink>
        </w:p>
        <w:p w14:paraId="4FF23E83" w14:textId="44B7AA33"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677" w:history="1">
            <w:r w:rsidRPr="00010D58">
              <w:rPr>
                <w:rStyle w:val="Hyperlink"/>
                <w:noProof/>
              </w:rPr>
              <w:t>Graph Layer: Filtered Views, Not the Entire Database</w:t>
            </w:r>
            <w:r>
              <w:rPr>
                <w:noProof/>
                <w:webHidden/>
              </w:rPr>
              <w:tab/>
            </w:r>
            <w:r>
              <w:rPr>
                <w:noProof/>
                <w:webHidden/>
              </w:rPr>
              <w:fldChar w:fldCharType="begin"/>
            </w:r>
            <w:r>
              <w:rPr>
                <w:noProof/>
                <w:webHidden/>
              </w:rPr>
              <w:instrText xml:space="preserve"> PAGEREF _Toc239635677 \h </w:instrText>
            </w:r>
            <w:r>
              <w:rPr>
                <w:noProof/>
                <w:webHidden/>
              </w:rPr>
            </w:r>
            <w:r>
              <w:rPr>
                <w:noProof/>
                <w:webHidden/>
              </w:rPr>
              <w:fldChar w:fldCharType="separate"/>
            </w:r>
            <w:r>
              <w:rPr>
                <w:noProof/>
                <w:webHidden/>
              </w:rPr>
              <w:t>46</w:t>
            </w:r>
            <w:r>
              <w:rPr>
                <w:noProof/>
                <w:webHidden/>
              </w:rPr>
              <w:fldChar w:fldCharType="end"/>
            </w:r>
          </w:hyperlink>
        </w:p>
        <w:p w14:paraId="1B5519C8" w14:textId="6658DE6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8" w:history="1">
            <w:r w:rsidRPr="00010D58">
              <w:rPr>
                <w:rStyle w:val="Hyperlink"/>
                <w:noProof/>
              </w:rPr>
              <w:t>12.1 Core Graph Rule</w:t>
            </w:r>
            <w:r>
              <w:rPr>
                <w:noProof/>
                <w:webHidden/>
              </w:rPr>
              <w:tab/>
            </w:r>
            <w:r>
              <w:rPr>
                <w:noProof/>
                <w:webHidden/>
              </w:rPr>
              <w:fldChar w:fldCharType="begin"/>
            </w:r>
            <w:r>
              <w:rPr>
                <w:noProof/>
                <w:webHidden/>
              </w:rPr>
              <w:instrText xml:space="preserve"> PAGEREF _Toc239635678 \h </w:instrText>
            </w:r>
            <w:r>
              <w:rPr>
                <w:noProof/>
                <w:webHidden/>
              </w:rPr>
            </w:r>
            <w:r>
              <w:rPr>
                <w:noProof/>
                <w:webHidden/>
              </w:rPr>
              <w:fldChar w:fldCharType="separate"/>
            </w:r>
            <w:r>
              <w:rPr>
                <w:noProof/>
                <w:webHidden/>
              </w:rPr>
              <w:t>47</w:t>
            </w:r>
            <w:r>
              <w:rPr>
                <w:noProof/>
                <w:webHidden/>
              </w:rPr>
              <w:fldChar w:fldCharType="end"/>
            </w:r>
          </w:hyperlink>
        </w:p>
        <w:p w14:paraId="2ACAE09A" w14:textId="79B1659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79" w:history="1">
            <w:r w:rsidRPr="00010D58">
              <w:rPr>
                <w:rStyle w:val="Hyperlink"/>
                <w:noProof/>
              </w:rPr>
              <w:t>12.2 Graph View Types</w:t>
            </w:r>
            <w:r>
              <w:rPr>
                <w:noProof/>
                <w:webHidden/>
              </w:rPr>
              <w:tab/>
            </w:r>
            <w:r>
              <w:rPr>
                <w:noProof/>
                <w:webHidden/>
              </w:rPr>
              <w:fldChar w:fldCharType="begin"/>
            </w:r>
            <w:r>
              <w:rPr>
                <w:noProof/>
                <w:webHidden/>
              </w:rPr>
              <w:instrText xml:space="preserve"> PAGEREF _Toc239635679 \h </w:instrText>
            </w:r>
            <w:r>
              <w:rPr>
                <w:noProof/>
                <w:webHidden/>
              </w:rPr>
            </w:r>
            <w:r>
              <w:rPr>
                <w:noProof/>
                <w:webHidden/>
              </w:rPr>
              <w:fldChar w:fldCharType="separate"/>
            </w:r>
            <w:r>
              <w:rPr>
                <w:noProof/>
                <w:webHidden/>
              </w:rPr>
              <w:t>47</w:t>
            </w:r>
            <w:r>
              <w:rPr>
                <w:noProof/>
                <w:webHidden/>
              </w:rPr>
              <w:fldChar w:fldCharType="end"/>
            </w:r>
          </w:hyperlink>
        </w:p>
        <w:p w14:paraId="441750B5" w14:textId="775D42B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0" w:history="1">
            <w:r w:rsidRPr="00010D58">
              <w:rPr>
                <w:rStyle w:val="Hyperlink"/>
                <w:noProof/>
              </w:rPr>
              <w:t>12.3 Default Graph Behavior</w:t>
            </w:r>
            <w:r>
              <w:rPr>
                <w:noProof/>
                <w:webHidden/>
              </w:rPr>
              <w:tab/>
            </w:r>
            <w:r>
              <w:rPr>
                <w:noProof/>
                <w:webHidden/>
              </w:rPr>
              <w:fldChar w:fldCharType="begin"/>
            </w:r>
            <w:r>
              <w:rPr>
                <w:noProof/>
                <w:webHidden/>
              </w:rPr>
              <w:instrText xml:space="preserve"> PAGEREF _Toc239635680 \h </w:instrText>
            </w:r>
            <w:r>
              <w:rPr>
                <w:noProof/>
                <w:webHidden/>
              </w:rPr>
            </w:r>
            <w:r>
              <w:rPr>
                <w:noProof/>
                <w:webHidden/>
              </w:rPr>
              <w:fldChar w:fldCharType="separate"/>
            </w:r>
            <w:r>
              <w:rPr>
                <w:noProof/>
                <w:webHidden/>
              </w:rPr>
              <w:t>47</w:t>
            </w:r>
            <w:r>
              <w:rPr>
                <w:noProof/>
                <w:webHidden/>
              </w:rPr>
              <w:fldChar w:fldCharType="end"/>
            </w:r>
          </w:hyperlink>
        </w:p>
        <w:p w14:paraId="4D8004A6" w14:textId="556E749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1" w:history="1">
            <w:r w:rsidRPr="00010D58">
              <w:rPr>
                <w:rStyle w:val="Hyperlink"/>
                <w:noProof/>
              </w:rPr>
              <w:t>12.4 Graph Filters</w:t>
            </w:r>
            <w:r>
              <w:rPr>
                <w:noProof/>
                <w:webHidden/>
              </w:rPr>
              <w:tab/>
            </w:r>
            <w:r>
              <w:rPr>
                <w:noProof/>
                <w:webHidden/>
              </w:rPr>
              <w:fldChar w:fldCharType="begin"/>
            </w:r>
            <w:r>
              <w:rPr>
                <w:noProof/>
                <w:webHidden/>
              </w:rPr>
              <w:instrText xml:space="preserve"> PAGEREF _Toc239635681 \h </w:instrText>
            </w:r>
            <w:r>
              <w:rPr>
                <w:noProof/>
                <w:webHidden/>
              </w:rPr>
            </w:r>
            <w:r>
              <w:rPr>
                <w:noProof/>
                <w:webHidden/>
              </w:rPr>
              <w:fldChar w:fldCharType="separate"/>
            </w:r>
            <w:r>
              <w:rPr>
                <w:noProof/>
                <w:webHidden/>
              </w:rPr>
              <w:t>47</w:t>
            </w:r>
            <w:r>
              <w:rPr>
                <w:noProof/>
                <w:webHidden/>
              </w:rPr>
              <w:fldChar w:fldCharType="end"/>
            </w:r>
          </w:hyperlink>
        </w:p>
        <w:p w14:paraId="433F266D" w14:textId="0031371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2" w:history="1">
            <w:r w:rsidRPr="00010D58">
              <w:rPr>
                <w:rStyle w:val="Hyperlink"/>
                <w:noProof/>
              </w:rPr>
              <w:t>12.5 Practical App Behavior</w:t>
            </w:r>
            <w:r>
              <w:rPr>
                <w:noProof/>
                <w:webHidden/>
              </w:rPr>
              <w:tab/>
            </w:r>
            <w:r>
              <w:rPr>
                <w:noProof/>
                <w:webHidden/>
              </w:rPr>
              <w:fldChar w:fldCharType="begin"/>
            </w:r>
            <w:r>
              <w:rPr>
                <w:noProof/>
                <w:webHidden/>
              </w:rPr>
              <w:instrText xml:space="preserve"> PAGEREF _Toc239635682 \h </w:instrText>
            </w:r>
            <w:r>
              <w:rPr>
                <w:noProof/>
                <w:webHidden/>
              </w:rPr>
            </w:r>
            <w:r>
              <w:rPr>
                <w:noProof/>
                <w:webHidden/>
              </w:rPr>
              <w:fldChar w:fldCharType="separate"/>
            </w:r>
            <w:r>
              <w:rPr>
                <w:noProof/>
                <w:webHidden/>
              </w:rPr>
              <w:t>47</w:t>
            </w:r>
            <w:r>
              <w:rPr>
                <w:noProof/>
                <w:webHidden/>
              </w:rPr>
              <w:fldChar w:fldCharType="end"/>
            </w:r>
          </w:hyperlink>
        </w:p>
        <w:p w14:paraId="68B2006F" w14:textId="7B8BA637"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3" w:history="1">
            <w:r w:rsidRPr="00010D58">
              <w:rPr>
                <w:rStyle w:val="Hyperlink"/>
                <w:noProof/>
              </w:rPr>
              <w:t>12.6 Simple Rule for Backlinks, Structure Notes, and Graphs</w:t>
            </w:r>
            <w:r>
              <w:rPr>
                <w:noProof/>
                <w:webHidden/>
              </w:rPr>
              <w:tab/>
            </w:r>
            <w:r>
              <w:rPr>
                <w:noProof/>
                <w:webHidden/>
              </w:rPr>
              <w:fldChar w:fldCharType="begin"/>
            </w:r>
            <w:r>
              <w:rPr>
                <w:noProof/>
                <w:webHidden/>
              </w:rPr>
              <w:instrText xml:space="preserve"> PAGEREF _Toc239635683 \h </w:instrText>
            </w:r>
            <w:r>
              <w:rPr>
                <w:noProof/>
                <w:webHidden/>
              </w:rPr>
            </w:r>
            <w:r>
              <w:rPr>
                <w:noProof/>
                <w:webHidden/>
              </w:rPr>
              <w:fldChar w:fldCharType="separate"/>
            </w:r>
            <w:r>
              <w:rPr>
                <w:noProof/>
                <w:webHidden/>
              </w:rPr>
              <w:t>47</w:t>
            </w:r>
            <w:r>
              <w:rPr>
                <w:noProof/>
                <w:webHidden/>
              </w:rPr>
              <w:fldChar w:fldCharType="end"/>
            </w:r>
          </w:hyperlink>
        </w:p>
        <w:p w14:paraId="0FC77E31" w14:textId="08F6233A"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4" w:history="1">
            <w:r w:rsidRPr="00010D58">
              <w:rPr>
                <w:rStyle w:val="Hyperlink"/>
                <w:noProof/>
              </w:rPr>
              <w:t>13. Minimum API Query Support</w:t>
            </w:r>
            <w:r>
              <w:rPr>
                <w:noProof/>
                <w:webHidden/>
              </w:rPr>
              <w:tab/>
            </w:r>
            <w:r>
              <w:rPr>
                <w:noProof/>
                <w:webHidden/>
              </w:rPr>
              <w:fldChar w:fldCharType="begin"/>
            </w:r>
            <w:r>
              <w:rPr>
                <w:noProof/>
                <w:webHidden/>
              </w:rPr>
              <w:instrText xml:space="preserve"> PAGEREF _Toc239635684 \h </w:instrText>
            </w:r>
            <w:r>
              <w:rPr>
                <w:noProof/>
                <w:webHidden/>
              </w:rPr>
            </w:r>
            <w:r>
              <w:rPr>
                <w:noProof/>
                <w:webHidden/>
              </w:rPr>
              <w:fldChar w:fldCharType="separate"/>
            </w:r>
            <w:r>
              <w:rPr>
                <w:noProof/>
                <w:webHidden/>
              </w:rPr>
              <w:t>48</w:t>
            </w:r>
            <w:r>
              <w:rPr>
                <w:noProof/>
                <w:webHidden/>
              </w:rPr>
              <w:fldChar w:fldCharType="end"/>
            </w:r>
          </w:hyperlink>
        </w:p>
        <w:p w14:paraId="7340C56F" w14:textId="70072EF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5" w:history="1">
            <w:r w:rsidRPr="00010D58">
              <w:rPr>
                <w:rStyle w:val="Hyperlink"/>
                <w:noProof/>
              </w:rPr>
              <w:t>14. Backup and Export Core</w:t>
            </w:r>
            <w:r>
              <w:rPr>
                <w:noProof/>
                <w:webHidden/>
              </w:rPr>
              <w:tab/>
            </w:r>
            <w:r>
              <w:rPr>
                <w:noProof/>
                <w:webHidden/>
              </w:rPr>
              <w:fldChar w:fldCharType="begin"/>
            </w:r>
            <w:r>
              <w:rPr>
                <w:noProof/>
                <w:webHidden/>
              </w:rPr>
              <w:instrText xml:space="preserve"> PAGEREF _Toc239635685 \h </w:instrText>
            </w:r>
            <w:r>
              <w:rPr>
                <w:noProof/>
                <w:webHidden/>
              </w:rPr>
            </w:r>
            <w:r>
              <w:rPr>
                <w:noProof/>
                <w:webHidden/>
              </w:rPr>
              <w:fldChar w:fldCharType="separate"/>
            </w:r>
            <w:r>
              <w:rPr>
                <w:noProof/>
                <w:webHidden/>
              </w:rPr>
              <w:t>48</w:t>
            </w:r>
            <w:r>
              <w:rPr>
                <w:noProof/>
                <w:webHidden/>
              </w:rPr>
              <w:fldChar w:fldCharType="end"/>
            </w:r>
          </w:hyperlink>
        </w:p>
        <w:p w14:paraId="16E336E7" w14:textId="575EA12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6" w:history="1">
            <w:r w:rsidRPr="00010D58">
              <w:rPr>
                <w:rStyle w:val="Hyperlink"/>
                <w:noProof/>
              </w:rPr>
              <w:t>15. Final Core Definition</w:t>
            </w:r>
            <w:r>
              <w:rPr>
                <w:noProof/>
                <w:webHidden/>
              </w:rPr>
              <w:tab/>
            </w:r>
            <w:r>
              <w:rPr>
                <w:noProof/>
                <w:webHidden/>
              </w:rPr>
              <w:fldChar w:fldCharType="begin"/>
            </w:r>
            <w:r>
              <w:rPr>
                <w:noProof/>
                <w:webHidden/>
              </w:rPr>
              <w:instrText xml:space="preserve"> PAGEREF _Toc239635686 \h </w:instrText>
            </w:r>
            <w:r>
              <w:rPr>
                <w:noProof/>
                <w:webHidden/>
              </w:rPr>
            </w:r>
            <w:r>
              <w:rPr>
                <w:noProof/>
                <w:webHidden/>
              </w:rPr>
              <w:fldChar w:fldCharType="separate"/>
            </w:r>
            <w:r>
              <w:rPr>
                <w:noProof/>
                <w:webHidden/>
              </w:rPr>
              <w:t>48</w:t>
            </w:r>
            <w:r>
              <w:rPr>
                <w:noProof/>
                <w:webHidden/>
              </w:rPr>
              <w:fldChar w:fldCharType="end"/>
            </w:r>
          </w:hyperlink>
        </w:p>
        <w:p w14:paraId="25BDEDE6" w14:textId="35B6A8E0"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687" w:history="1">
            <w:r w:rsidRPr="00010D58">
              <w:rPr>
                <w:rStyle w:val="Hyperlink"/>
                <w:noProof/>
              </w:rPr>
              <w:t>Core Digital Zettelkasten System</w:t>
            </w:r>
            <w:r>
              <w:rPr>
                <w:noProof/>
                <w:webHidden/>
              </w:rPr>
              <w:tab/>
            </w:r>
            <w:r>
              <w:rPr>
                <w:noProof/>
                <w:webHidden/>
              </w:rPr>
              <w:fldChar w:fldCharType="begin"/>
            </w:r>
            <w:r>
              <w:rPr>
                <w:noProof/>
                <w:webHidden/>
              </w:rPr>
              <w:instrText xml:space="preserve"> PAGEREF _Toc239635687 \h </w:instrText>
            </w:r>
            <w:r>
              <w:rPr>
                <w:noProof/>
                <w:webHidden/>
              </w:rPr>
            </w:r>
            <w:r>
              <w:rPr>
                <w:noProof/>
                <w:webHidden/>
              </w:rPr>
              <w:fldChar w:fldCharType="separate"/>
            </w:r>
            <w:r>
              <w:rPr>
                <w:noProof/>
                <w:webHidden/>
              </w:rPr>
              <w:t>48</w:t>
            </w:r>
            <w:r>
              <w:rPr>
                <w:noProof/>
                <w:webHidden/>
              </w:rPr>
              <w:fldChar w:fldCharType="end"/>
            </w:r>
          </w:hyperlink>
        </w:p>
        <w:p w14:paraId="025C49F4" w14:textId="0C6C197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8" w:history="1">
            <w:r w:rsidRPr="00010D58">
              <w:rPr>
                <w:rStyle w:val="Hyperlink"/>
                <w:noProof/>
              </w:rPr>
              <w:t>Purpose</w:t>
            </w:r>
            <w:r>
              <w:rPr>
                <w:noProof/>
                <w:webHidden/>
              </w:rPr>
              <w:tab/>
            </w:r>
            <w:r>
              <w:rPr>
                <w:noProof/>
                <w:webHidden/>
              </w:rPr>
              <w:fldChar w:fldCharType="begin"/>
            </w:r>
            <w:r>
              <w:rPr>
                <w:noProof/>
                <w:webHidden/>
              </w:rPr>
              <w:instrText xml:space="preserve"> PAGEREF _Toc239635688 \h </w:instrText>
            </w:r>
            <w:r>
              <w:rPr>
                <w:noProof/>
                <w:webHidden/>
              </w:rPr>
            </w:r>
            <w:r>
              <w:rPr>
                <w:noProof/>
                <w:webHidden/>
              </w:rPr>
              <w:fldChar w:fldCharType="separate"/>
            </w:r>
            <w:r>
              <w:rPr>
                <w:noProof/>
                <w:webHidden/>
              </w:rPr>
              <w:t>48</w:t>
            </w:r>
            <w:r>
              <w:rPr>
                <w:noProof/>
                <w:webHidden/>
              </w:rPr>
              <w:fldChar w:fldCharType="end"/>
            </w:r>
          </w:hyperlink>
        </w:p>
        <w:p w14:paraId="298DCE5D" w14:textId="5E4E14F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89" w:history="1">
            <w:r w:rsidRPr="00010D58">
              <w:rPr>
                <w:rStyle w:val="Hyperlink"/>
                <w:noProof/>
              </w:rPr>
              <w:t>Core Principle</w:t>
            </w:r>
            <w:r>
              <w:rPr>
                <w:noProof/>
                <w:webHidden/>
              </w:rPr>
              <w:tab/>
            </w:r>
            <w:r>
              <w:rPr>
                <w:noProof/>
                <w:webHidden/>
              </w:rPr>
              <w:fldChar w:fldCharType="begin"/>
            </w:r>
            <w:r>
              <w:rPr>
                <w:noProof/>
                <w:webHidden/>
              </w:rPr>
              <w:instrText xml:space="preserve"> PAGEREF _Toc239635689 \h </w:instrText>
            </w:r>
            <w:r>
              <w:rPr>
                <w:noProof/>
                <w:webHidden/>
              </w:rPr>
            </w:r>
            <w:r>
              <w:rPr>
                <w:noProof/>
                <w:webHidden/>
              </w:rPr>
              <w:fldChar w:fldCharType="separate"/>
            </w:r>
            <w:r>
              <w:rPr>
                <w:noProof/>
                <w:webHidden/>
              </w:rPr>
              <w:t>49</w:t>
            </w:r>
            <w:r>
              <w:rPr>
                <w:noProof/>
                <w:webHidden/>
              </w:rPr>
              <w:fldChar w:fldCharType="end"/>
            </w:r>
          </w:hyperlink>
        </w:p>
        <w:p w14:paraId="40328C85" w14:textId="2819896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90" w:history="1">
            <w:r w:rsidRPr="00010D58">
              <w:rPr>
                <w:rStyle w:val="Hyperlink"/>
                <w:noProof/>
              </w:rPr>
              <w:t>Main Layers</w:t>
            </w:r>
            <w:r>
              <w:rPr>
                <w:noProof/>
                <w:webHidden/>
              </w:rPr>
              <w:tab/>
            </w:r>
            <w:r>
              <w:rPr>
                <w:noProof/>
                <w:webHidden/>
              </w:rPr>
              <w:fldChar w:fldCharType="begin"/>
            </w:r>
            <w:r>
              <w:rPr>
                <w:noProof/>
                <w:webHidden/>
              </w:rPr>
              <w:instrText xml:space="preserve"> PAGEREF _Toc239635690 \h </w:instrText>
            </w:r>
            <w:r>
              <w:rPr>
                <w:noProof/>
                <w:webHidden/>
              </w:rPr>
            </w:r>
            <w:r>
              <w:rPr>
                <w:noProof/>
                <w:webHidden/>
              </w:rPr>
              <w:fldChar w:fldCharType="separate"/>
            </w:r>
            <w:r>
              <w:rPr>
                <w:noProof/>
                <w:webHidden/>
              </w:rPr>
              <w:t>49</w:t>
            </w:r>
            <w:r>
              <w:rPr>
                <w:noProof/>
                <w:webHidden/>
              </w:rPr>
              <w:fldChar w:fldCharType="end"/>
            </w:r>
          </w:hyperlink>
        </w:p>
        <w:p w14:paraId="6E45A6C7" w14:textId="700145E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91" w:history="1">
            <w:r w:rsidRPr="00010D58">
              <w:rPr>
                <w:rStyle w:val="Hyperlink"/>
                <w:noProof/>
              </w:rPr>
              <w:t>Core Data Models</w:t>
            </w:r>
            <w:r>
              <w:rPr>
                <w:noProof/>
                <w:webHidden/>
              </w:rPr>
              <w:tab/>
            </w:r>
            <w:r>
              <w:rPr>
                <w:noProof/>
                <w:webHidden/>
              </w:rPr>
              <w:fldChar w:fldCharType="begin"/>
            </w:r>
            <w:r>
              <w:rPr>
                <w:noProof/>
                <w:webHidden/>
              </w:rPr>
              <w:instrText xml:space="preserve"> PAGEREF _Toc239635691 \h </w:instrText>
            </w:r>
            <w:r>
              <w:rPr>
                <w:noProof/>
                <w:webHidden/>
              </w:rPr>
            </w:r>
            <w:r>
              <w:rPr>
                <w:noProof/>
                <w:webHidden/>
              </w:rPr>
              <w:fldChar w:fldCharType="separate"/>
            </w:r>
            <w:r>
              <w:rPr>
                <w:noProof/>
                <w:webHidden/>
              </w:rPr>
              <w:t>49</w:t>
            </w:r>
            <w:r>
              <w:rPr>
                <w:noProof/>
                <w:webHidden/>
              </w:rPr>
              <w:fldChar w:fldCharType="end"/>
            </w:r>
          </w:hyperlink>
        </w:p>
        <w:p w14:paraId="011BFFAE" w14:textId="7C3DD2E2" w:rsidR="0063210F" w:rsidRDefault="0063210F">
          <w:pPr>
            <w:pStyle w:val="TOC3"/>
            <w:tabs>
              <w:tab w:val="right" w:leader="dot" w:pos="10358"/>
            </w:tabs>
            <w:rPr>
              <w:rFonts w:asciiTheme="minorHAnsi" w:hAnsiTheme="minorHAnsi"/>
              <w:noProof/>
            </w:rPr>
          </w:pPr>
          <w:hyperlink w:anchor="_Toc239635692" w:history="1">
            <w:r w:rsidRPr="00010D58">
              <w:rPr>
                <w:rStyle w:val="Hyperlink"/>
                <w:noProof/>
              </w:rPr>
              <w:t>Project Model</w:t>
            </w:r>
            <w:r>
              <w:rPr>
                <w:noProof/>
                <w:webHidden/>
              </w:rPr>
              <w:tab/>
            </w:r>
            <w:r>
              <w:rPr>
                <w:noProof/>
                <w:webHidden/>
              </w:rPr>
              <w:fldChar w:fldCharType="begin"/>
            </w:r>
            <w:r>
              <w:rPr>
                <w:noProof/>
                <w:webHidden/>
              </w:rPr>
              <w:instrText xml:space="preserve"> PAGEREF _Toc239635692 \h </w:instrText>
            </w:r>
            <w:r>
              <w:rPr>
                <w:noProof/>
                <w:webHidden/>
              </w:rPr>
            </w:r>
            <w:r>
              <w:rPr>
                <w:noProof/>
                <w:webHidden/>
              </w:rPr>
              <w:fldChar w:fldCharType="separate"/>
            </w:r>
            <w:r>
              <w:rPr>
                <w:noProof/>
                <w:webHidden/>
              </w:rPr>
              <w:t>49</w:t>
            </w:r>
            <w:r>
              <w:rPr>
                <w:noProof/>
                <w:webHidden/>
              </w:rPr>
              <w:fldChar w:fldCharType="end"/>
            </w:r>
          </w:hyperlink>
        </w:p>
        <w:p w14:paraId="2A2C7288" w14:textId="38A76D39" w:rsidR="0063210F" w:rsidRDefault="0063210F">
          <w:pPr>
            <w:pStyle w:val="TOC3"/>
            <w:tabs>
              <w:tab w:val="right" w:leader="dot" w:pos="10358"/>
            </w:tabs>
            <w:rPr>
              <w:rFonts w:asciiTheme="minorHAnsi" w:hAnsiTheme="minorHAnsi"/>
              <w:noProof/>
            </w:rPr>
          </w:pPr>
          <w:hyperlink w:anchor="_Toc239635693" w:history="1">
            <w:r w:rsidRPr="00010D58">
              <w:rPr>
                <w:rStyle w:val="Hyperlink"/>
                <w:noProof/>
              </w:rPr>
              <w:t>Source Model</w:t>
            </w:r>
            <w:r>
              <w:rPr>
                <w:noProof/>
                <w:webHidden/>
              </w:rPr>
              <w:tab/>
            </w:r>
            <w:r>
              <w:rPr>
                <w:noProof/>
                <w:webHidden/>
              </w:rPr>
              <w:fldChar w:fldCharType="begin"/>
            </w:r>
            <w:r>
              <w:rPr>
                <w:noProof/>
                <w:webHidden/>
              </w:rPr>
              <w:instrText xml:space="preserve"> PAGEREF _Toc239635693 \h </w:instrText>
            </w:r>
            <w:r>
              <w:rPr>
                <w:noProof/>
                <w:webHidden/>
              </w:rPr>
            </w:r>
            <w:r>
              <w:rPr>
                <w:noProof/>
                <w:webHidden/>
              </w:rPr>
              <w:fldChar w:fldCharType="separate"/>
            </w:r>
            <w:r>
              <w:rPr>
                <w:noProof/>
                <w:webHidden/>
              </w:rPr>
              <w:t>50</w:t>
            </w:r>
            <w:r>
              <w:rPr>
                <w:noProof/>
                <w:webHidden/>
              </w:rPr>
              <w:fldChar w:fldCharType="end"/>
            </w:r>
          </w:hyperlink>
        </w:p>
        <w:p w14:paraId="0632875B" w14:textId="2426E116" w:rsidR="0063210F" w:rsidRDefault="0063210F">
          <w:pPr>
            <w:pStyle w:val="TOC3"/>
            <w:tabs>
              <w:tab w:val="right" w:leader="dot" w:pos="10358"/>
            </w:tabs>
            <w:rPr>
              <w:rFonts w:asciiTheme="minorHAnsi" w:hAnsiTheme="minorHAnsi"/>
              <w:noProof/>
            </w:rPr>
          </w:pPr>
          <w:hyperlink w:anchor="_Toc239635694" w:history="1">
            <w:r w:rsidRPr="00010D58">
              <w:rPr>
                <w:rStyle w:val="Hyperlink"/>
                <w:noProof/>
              </w:rPr>
              <w:t>Zettel Model</w:t>
            </w:r>
            <w:r>
              <w:rPr>
                <w:noProof/>
                <w:webHidden/>
              </w:rPr>
              <w:tab/>
            </w:r>
            <w:r>
              <w:rPr>
                <w:noProof/>
                <w:webHidden/>
              </w:rPr>
              <w:fldChar w:fldCharType="begin"/>
            </w:r>
            <w:r>
              <w:rPr>
                <w:noProof/>
                <w:webHidden/>
              </w:rPr>
              <w:instrText xml:space="preserve"> PAGEREF _Toc239635694 \h </w:instrText>
            </w:r>
            <w:r>
              <w:rPr>
                <w:noProof/>
                <w:webHidden/>
              </w:rPr>
            </w:r>
            <w:r>
              <w:rPr>
                <w:noProof/>
                <w:webHidden/>
              </w:rPr>
              <w:fldChar w:fldCharType="separate"/>
            </w:r>
            <w:r>
              <w:rPr>
                <w:noProof/>
                <w:webHidden/>
              </w:rPr>
              <w:t>50</w:t>
            </w:r>
            <w:r>
              <w:rPr>
                <w:noProof/>
                <w:webHidden/>
              </w:rPr>
              <w:fldChar w:fldCharType="end"/>
            </w:r>
          </w:hyperlink>
        </w:p>
        <w:p w14:paraId="5B7F52A9" w14:textId="7DFCD48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95" w:history="1">
            <w:r w:rsidRPr="00010D58">
              <w:rPr>
                <w:rStyle w:val="Hyperlink"/>
                <w:noProof/>
              </w:rPr>
              <w:t>Domain-Neutral Note Types</w:t>
            </w:r>
            <w:r>
              <w:rPr>
                <w:noProof/>
                <w:webHidden/>
              </w:rPr>
              <w:tab/>
            </w:r>
            <w:r>
              <w:rPr>
                <w:noProof/>
                <w:webHidden/>
              </w:rPr>
              <w:fldChar w:fldCharType="begin"/>
            </w:r>
            <w:r>
              <w:rPr>
                <w:noProof/>
                <w:webHidden/>
              </w:rPr>
              <w:instrText xml:space="preserve"> PAGEREF _Toc239635695 \h </w:instrText>
            </w:r>
            <w:r>
              <w:rPr>
                <w:noProof/>
                <w:webHidden/>
              </w:rPr>
            </w:r>
            <w:r>
              <w:rPr>
                <w:noProof/>
                <w:webHidden/>
              </w:rPr>
              <w:fldChar w:fldCharType="separate"/>
            </w:r>
            <w:r>
              <w:rPr>
                <w:noProof/>
                <w:webHidden/>
              </w:rPr>
              <w:t>51</w:t>
            </w:r>
            <w:r>
              <w:rPr>
                <w:noProof/>
                <w:webHidden/>
              </w:rPr>
              <w:fldChar w:fldCharType="end"/>
            </w:r>
          </w:hyperlink>
        </w:p>
        <w:p w14:paraId="3E93001D" w14:textId="66A202D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96" w:history="1">
            <w:r w:rsidRPr="00010D58">
              <w:rPr>
                <w:rStyle w:val="Hyperlink"/>
                <w:noProof/>
              </w:rPr>
              <w:t>Entity Model</w:t>
            </w:r>
            <w:r>
              <w:rPr>
                <w:noProof/>
                <w:webHidden/>
              </w:rPr>
              <w:tab/>
            </w:r>
            <w:r>
              <w:rPr>
                <w:noProof/>
                <w:webHidden/>
              </w:rPr>
              <w:fldChar w:fldCharType="begin"/>
            </w:r>
            <w:r>
              <w:rPr>
                <w:noProof/>
                <w:webHidden/>
              </w:rPr>
              <w:instrText xml:space="preserve"> PAGEREF _Toc239635696 \h </w:instrText>
            </w:r>
            <w:r>
              <w:rPr>
                <w:noProof/>
                <w:webHidden/>
              </w:rPr>
            </w:r>
            <w:r>
              <w:rPr>
                <w:noProof/>
                <w:webHidden/>
              </w:rPr>
              <w:fldChar w:fldCharType="separate"/>
            </w:r>
            <w:r>
              <w:rPr>
                <w:noProof/>
                <w:webHidden/>
              </w:rPr>
              <w:t>51</w:t>
            </w:r>
            <w:r>
              <w:rPr>
                <w:noProof/>
                <w:webHidden/>
              </w:rPr>
              <w:fldChar w:fldCharType="end"/>
            </w:r>
          </w:hyperlink>
        </w:p>
        <w:p w14:paraId="28782B1C" w14:textId="5EE247A7"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97" w:history="1">
            <w:r w:rsidRPr="00010D58">
              <w:rPr>
                <w:rStyle w:val="Hyperlink"/>
                <w:noProof/>
              </w:rPr>
              <w:t>Zettel Link Model</w:t>
            </w:r>
            <w:r>
              <w:rPr>
                <w:noProof/>
                <w:webHidden/>
              </w:rPr>
              <w:tab/>
            </w:r>
            <w:r>
              <w:rPr>
                <w:noProof/>
                <w:webHidden/>
              </w:rPr>
              <w:fldChar w:fldCharType="begin"/>
            </w:r>
            <w:r>
              <w:rPr>
                <w:noProof/>
                <w:webHidden/>
              </w:rPr>
              <w:instrText xml:space="preserve"> PAGEREF _Toc239635697 \h </w:instrText>
            </w:r>
            <w:r>
              <w:rPr>
                <w:noProof/>
                <w:webHidden/>
              </w:rPr>
            </w:r>
            <w:r>
              <w:rPr>
                <w:noProof/>
                <w:webHidden/>
              </w:rPr>
              <w:fldChar w:fldCharType="separate"/>
            </w:r>
            <w:r>
              <w:rPr>
                <w:noProof/>
                <w:webHidden/>
              </w:rPr>
              <w:t>52</w:t>
            </w:r>
            <w:r>
              <w:rPr>
                <w:noProof/>
                <w:webHidden/>
              </w:rPr>
              <w:fldChar w:fldCharType="end"/>
            </w:r>
          </w:hyperlink>
        </w:p>
        <w:p w14:paraId="251A8B18" w14:textId="1FBB19C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98" w:history="1">
            <w:r w:rsidRPr="00010D58">
              <w:rPr>
                <w:rStyle w:val="Hyperlink"/>
                <w:noProof/>
              </w:rPr>
              <w:t>Structure Notes</w:t>
            </w:r>
            <w:r>
              <w:rPr>
                <w:noProof/>
                <w:webHidden/>
              </w:rPr>
              <w:tab/>
            </w:r>
            <w:r>
              <w:rPr>
                <w:noProof/>
                <w:webHidden/>
              </w:rPr>
              <w:fldChar w:fldCharType="begin"/>
            </w:r>
            <w:r>
              <w:rPr>
                <w:noProof/>
                <w:webHidden/>
              </w:rPr>
              <w:instrText xml:space="preserve"> PAGEREF _Toc239635698 \h </w:instrText>
            </w:r>
            <w:r>
              <w:rPr>
                <w:noProof/>
                <w:webHidden/>
              </w:rPr>
            </w:r>
            <w:r>
              <w:rPr>
                <w:noProof/>
                <w:webHidden/>
              </w:rPr>
              <w:fldChar w:fldCharType="separate"/>
            </w:r>
            <w:r>
              <w:rPr>
                <w:noProof/>
                <w:webHidden/>
              </w:rPr>
              <w:t>52</w:t>
            </w:r>
            <w:r>
              <w:rPr>
                <w:noProof/>
                <w:webHidden/>
              </w:rPr>
              <w:fldChar w:fldCharType="end"/>
            </w:r>
          </w:hyperlink>
        </w:p>
        <w:p w14:paraId="0656DADC" w14:textId="4FC836F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699" w:history="1">
            <w:r w:rsidRPr="00010D58">
              <w:rPr>
                <w:rStyle w:val="Hyperlink"/>
                <w:noProof/>
              </w:rPr>
              <w:t>Digital Storage and Backup Core</w:t>
            </w:r>
            <w:r>
              <w:rPr>
                <w:noProof/>
                <w:webHidden/>
              </w:rPr>
              <w:tab/>
            </w:r>
            <w:r>
              <w:rPr>
                <w:noProof/>
                <w:webHidden/>
              </w:rPr>
              <w:fldChar w:fldCharType="begin"/>
            </w:r>
            <w:r>
              <w:rPr>
                <w:noProof/>
                <w:webHidden/>
              </w:rPr>
              <w:instrText xml:space="preserve"> PAGEREF _Toc239635699 \h </w:instrText>
            </w:r>
            <w:r>
              <w:rPr>
                <w:noProof/>
                <w:webHidden/>
              </w:rPr>
            </w:r>
            <w:r>
              <w:rPr>
                <w:noProof/>
                <w:webHidden/>
              </w:rPr>
              <w:fldChar w:fldCharType="separate"/>
            </w:r>
            <w:r>
              <w:rPr>
                <w:noProof/>
                <w:webHidden/>
              </w:rPr>
              <w:t>53</w:t>
            </w:r>
            <w:r>
              <w:rPr>
                <w:noProof/>
                <w:webHidden/>
              </w:rPr>
              <w:fldChar w:fldCharType="end"/>
            </w:r>
          </w:hyperlink>
        </w:p>
        <w:p w14:paraId="4D16D3CE" w14:textId="4D68F4B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0" w:history="1">
            <w:r w:rsidRPr="00010D58">
              <w:rPr>
                <w:rStyle w:val="Hyperlink"/>
                <w:noProof/>
              </w:rPr>
              <w:t>Core User Workflow</w:t>
            </w:r>
            <w:r>
              <w:rPr>
                <w:noProof/>
                <w:webHidden/>
              </w:rPr>
              <w:tab/>
            </w:r>
            <w:r>
              <w:rPr>
                <w:noProof/>
                <w:webHidden/>
              </w:rPr>
              <w:fldChar w:fldCharType="begin"/>
            </w:r>
            <w:r>
              <w:rPr>
                <w:noProof/>
                <w:webHidden/>
              </w:rPr>
              <w:instrText xml:space="preserve"> PAGEREF _Toc239635700 \h </w:instrText>
            </w:r>
            <w:r>
              <w:rPr>
                <w:noProof/>
                <w:webHidden/>
              </w:rPr>
            </w:r>
            <w:r>
              <w:rPr>
                <w:noProof/>
                <w:webHidden/>
              </w:rPr>
              <w:fldChar w:fldCharType="separate"/>
            </w:r>
            <w:r>
              <w:rPr>
                <w:noProof/>
                <w:webHidden/>
              </w:rPr>
              <w:t>53</w:t>
            </w:r>
            <w:r>
              <w:rPr>
                <w:noProof/>
                <w:webHidden/>
              </w:rPr>
              <w:fldChar w:fldCharType="end"/>
            </w:r>
          </w:hyperlink>
        </w:p>
        <w:p w14:paraId="7FC87447" w14:textId="08DB255C"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701" w:history="1">
            <w:r w:rsidRPr="00010D58">
              <w:rPr>
                <w:rStyle w:val="Hyperlink"/>
                <w:noProof/>
              </w:rPr>
              <w:t>Processing Workflow: From Fleeting Note to Permanent Record</w:t>
            </w:r>
            <w:r>
              <w:rPr>
                <w:noProof/>
                <w:webHidden/>
              </w:rPr>
              <w:tab/>
            </w:r>
            <w:r>
              <w:rPr>
                <w:noProof/>
                <w:webHidden/>
              </w:rPr>
              <w:fldChar w:fldCharType="begin"/>
            </w:r>
            <w:r>
              <w:rPr>
                <w:noProof/>
                <w:webHidden/>
              </w:rPr>
              <w:instrText xml:space="preserve"> PAGEREF _Toc239635701 \h </w:instrText>
            </w:r>
            <w:r>
              <w:rPr>
                <w:noProof/>
                <w:webHidden/>
              </w:rPr>
            </w:r>
            <w:r>
              <w:rPr>
                <w:noProof/>
                <w:webHidden/>
              </w:rPr>
              <w:fldChar w:fldCharType="separate"/>
            </w:r>
            <w:r>
              <w:rPr>
                <w:noProof/>
                <w:webHidden/>
              </w:rPr>
              <w:t>54</w:t>
            </w:r>
            <w:r>
              <w:rPr>
                <w:noProof/>
                <w:webHidden/>
              </w:rPr>
              <w:fldChar w:fldCharType="end"/>
            </w:r>
          </w:hyperlink>
        </w:p>
        <w:p w14:paraId="4821BDF4" w14:textId="19DBA344"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2" w:history="1">
            <w:r w:rsidRPr="00010D58">
              <w:rPr>
                <w:rStyle w:val="Hyperlink"/>
                <w:noProof/>
              </w:rPr>
              <w:t>13.1 Processing Rule</w:t>
            </w:r>
            <w:r>
              <w:rPr>
                <w:noProof/>
                <w:webHidden/>
              </w:rPr>
              <w:tab/>
            </w:r>
            <w:r>
              <w:rPr>
                <w:noProof/>
                <w:webHidden/>
              </w:rPr>
              <w:fldChar w:fldCharType="begin"/>
            </w:r>
            <w:r>
              <w:rPr>
                <w:noProof/>
                <w:webHidden/>
              </w:rPr>
              <w:instrText xml:space="preserve"> PAGEREF _Toc239635702 \h </w:instrText>
            </w:r>
            <w:r>
              <w:rPr>
                <w:noProof/>
                <w:webHidden/>
              </w:rPr>
            </w:r>
            <w:r>
              <w:rPr>
                <w:noProof/>
                <w:webHidden/>
              </w:rPr>
              <w:fldChar w:fldCharType="separate"/>
            </w:r>
            <w:r>
              <w:rPr>
                <w:noProof/>
                <w:webHidden/>
              </w:rPr>
              <w:t>54</w:t>
            </w:r>
            <w:r>
              <w:rPr>
                <w:noProof/>
                <w:webHidden/>
              </w:rPr>
              <w:fldChar w:fldCharType="end"/>
            </w:r>
          </w:hyperlink>
        </w:p>
        <w:p w14:paraId="518124B6" w14:textId="26EB6EE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3" w:history="1">
            <w:r w:rsidRPr="00010D58">
              <w:rPr>
                <w:rStyle w:val="Hyperlink"/>
                <w:noProof/>
              </w:rPr>
              <w:t>13.2 Processing Form Fields</w:t>
            </w:r>
            <w:r>
              <w:rPr>
                <w:noProof/>
                <w:webHidden/>
              </w:rPr>
              <w:tab/>
            </w:r>
            <w:r>
              <w:rPr>
                <w:noProof/>
                <w:webHidden/>
              </w:rPr>
              <w:fldChar w:fldCharType="begin"/>
            </w:r>
            <w:r>
              <w:rPr>
                <w:noProof/>
                <w:webHidden/>
              </w:rPr>
              <w:instrText xml:space="preserve"> PAGEREF _Toc239635703 \h </w:instrText>
            </w:r>
            <w:r>
              <w:rPr>
                <w:noProof/>
                <w:webHidden/>
              </w:rPr>
            </w:r>
            <w:r>
              <w:rPr>
                <w:noProof/>
                <w:webHidden/>
              </w:rPr>
              <w:fldChar w:fldCharType="separate"/>
            </w:r>
            <w:r>
              <w:rPr>
                <w:noProof/>
                <w:webHidden/>
              </w:rPr>
              <w:t>54</w:t>
            </w:r>
            <w:r>
              <w:rPr>
                <w:noProof/>
                <w:webHidden/>
              </w:rPr>
              <w:fldChar w:fldCharType="end"/>
            </w:r>
          </w:hyperlink>
        </w:p>
        <w:p w14:paraId="626A499C" w14:textId="1B7537F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4" w:history="1">
            <w:r w:rsidRPr="00010D58">
              <w:rPr>
                <w:rStyle w:val="Hyperlink"/>
                <w:noProof/>
              </w:rPr>
              <w:t>13.3 Example</w:t>
            </w:r>
            <w:r>
              <w:rPr>
                <w:noProof/>
                <w:webHidden/>
              </w:rPr>
              <w:tab/>
            </w:r>
            <w:r>
              <w:rPr>
                <w:noProof/>
                <w:webHidden/>
              </w:rPr>
              <w:fldChar w:fldCharType="begin"/>
            </w:r>
            <w:r>
              <w:rPr>
                <w:noProof/>
                <w:webHidden/>
              </w:rPr>
              <w:instrText xml:space="preserve"> PAGEREF _Toc239635704 \h </w:instrText>
            </w:r>
            <w:r>
              <w:rPr>
                <w:noProof/>
                <w:webHidden/>
              </w:rPr>
            </w:r>
            <w:r>
              <w:rPr>
                <w:noProof/>
                <w:webHidden/>
              </w:rPr>
              <w:fldChar w:fldCharType="separate"/>
            </w:r>
            <w:r>
              <w:rPr>
                <w:noProof/>
                <w:webHidden/>
              </w:rPr>
              <w:t>54</w:t>
            </w:r>
            <w:r>
              <w:rPr>
                <w:noProof/>
                <w:webHidden/>
              </w:rPr>
              <w:fldChar w:fldCharType="end"/>
            </w:r>
          </w:hyperlink>
        </w:p>
        <w:p w14:paraId="2296CA4D" w14:textId="2224CEB2"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5" w:history="1">
            <w:r w:rsidRPr="00010D58">
              <w:rPr>
                <w:rStyle w:val="Hyperlink"/>
                <w:noProof/>
              </w:rPr>
              <w:t>13.4 Backlinks in This Workflow</w:t>
            </w:r>
            <w:r>
              <w:rPr>
                <w:noProof/>
                <w:webHidden/>
              </w:rPr>
              <w:tab/>
            </w:r>
            <w:r>
              <w:rPr>
                <w:noProof/>
                <w:webHidden/>
              </w:rPr>
              <w:fldChar w:fldCharType="begin"/>
            </w:r>
            <w:r>
              <w:rPr>
                <w:noProof/>
                <w:webHidden/>
              </w:rPr>
              <w:instrText xml:space="preserve"> PAGEREF _Toc239635705 \h </w:instrText>
            </w:r>
            <w:r>
              <w:rPr>
                <w:noProof/>
                <w:webHidden/>
              </w:rPr>
            </w:r>
            <w:r>
              <w:rPr>
                <w:noProof/>
                <w:webHidden/>
              </w:rPr>
              <w:fldChar w:fldCharType="separate"/>
            </w:r>
            <w:r>
              <w:rPr>
                <w:noProof/>
                <w:webHidden/>
              </w:rPr>
              <w:t>54</w:t>
            </w:r>
            <w:r>
              <w:rPr>
                <w:noProof/>
                <w:webHidden/>
              </w:rPr>
              <w:fldChar w:fldCharType="end"/>
            </w:r>
          </w:hyperlink>
        </w:p>
        <w:p w14:paraId="0DDBC3A4" w14:textId="5FC72FF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6" w:history="1">
            <w:r w:rsidRPr="00010D58">
              <w:rPr>
                <w:rStyle w:val="Hyperlink"/>
                <w:noProof/>
              </w:rPr>
              <w:t>Zettel Quality Test</w:t>
            </w:r>
            <w:r>
              <w:rPr>
                <w:noProof/>
                <w:webHidden/>
              </w:rPr>
              <w:tab/>
            </w:r>
            <w:r>
              <w:rPr>
                <w:noProof/>
                <w:webHidden/>
              </w:rPr>
              <w:fldChar w:fldCharType="begin"/>
            </w:r>
            <w:r>
              <w:rPr>
                <w:noProof/>
                <w:webHidden/>
              </w:rPr>
              <w:instrText xml:space="preserve"> PAGEREF _Toc239635706 \h </w:instrText>
            </w:r>
            <w:r>
              <w:rPr>
                <w:noProof/>
                <w:webHidden/>
              </w:rPr>
            </w:r>
            <w:r>
              <w:rPr>
                <w:noProof/>
                <w:webHidden/>
              </w:rPr>
              <w:fldChar w:fldCharType="separate"/>
            </w:r>
            <w:r>
              <w:rPr>
                <w:noProof/>
                <w:webHidden/>
              </w:rPr>
              <w:t>54</w:t>
            </w:r>
            <w:r>
              <w:rPr>
                <w:noProof/>
                <w:webHidden/>
              </w:rPr>
              <w:fldChar w:fldCharType="end"/>
            </w:r>
          </w:hyperlink>
        </w:p>
        <w:p w14:paraId="42ED31FC" w14:textId="04951B2C"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7" w:history="1">
            <w:r w:rsidRPr="00010D58">
              <w:rPr>
                <w:rStyle w:val="Hyperlink"/>
                <w:noProof/>
              </w:rPr>
              <w:t>Core Build Target</w:t>
            </w:r>
            <w:r>
              <w:rPr>
                <w:noProof/>
                <w:webHidden/>
              </w:rPr>
              <w:tab/>
            </w:r>
            <w:r>
              <w:rPr>
                <w:noProof/>
                <w:webHidden/>
              </w:rPr>
              <w:fldChar w:fldCharType="begin"/>
            </w:r>
            <w:r>
              <w:rPr>
                <w:noProof/>
                <w:webHidden/>
              </w:rPr>
              <w:instrText xml:space="preserve"> PAGEREF _Toc239635707 \h </w:instrText>
            </w:r>
            <w:r>
              <w:rPr>
                <w:noProof/>
                <w:webHidden/>
              </w:rPr>
            </w:r>
            <w:r>
              <w:rPr>
                <w:noProof/>
                <w:webHidden/>
              </w:rPr>
              <w:fldChar w:fldCharType="separate"/>
            </w:r>
            <w:r>
              <w:rPr>
                <w:noProof/>
                <w:webHidden/>
              </w:rPr>
              <w:t>55</w:t>
            </w:r>
            <w:r>
              <w:rPr>
                <w:noProof/>
                <w:webHidden/>
              </w:rPr>
              <w:fldChar w:fldCharType="end"/>
            </w:r>
          </w:hyperlink>
        </w:p>
        <w:p w14:paraId="20A36E5C" w14:textId="568F239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8" w:history="1">
            <w:r w:rsidRPr="00010D58">
              <w:rPr>
                <w:rStyle w:val="Hyperlink"/>
                <w:noProof/>
              </w:rPr>
              <w:t>Minimum First Version</w:t>
            </w:r>
            <w:r>
              <w:rPr>
                <w:noProof/>
                <w:webHidden/>
              </w:rPr>
              <w:tab/>
            </w:r>
            <w:r>
              <w:rPr>
                <w:noProof/>
                <w:webHidden/>
              </w:rPr>
              <w:fldChar w:fldCharType="begin"/>
            </w:r>
            <w:r>
              <w:rPr>
                <w:noProof/>
                <w:webHidden/>
              </w:rPr>
              <w:instrText xml:space="preserve"> PAGEREF _Toc239635708 \h </w:instrText>
            </w:r>
            <w:r>
              <w:rPr>
                <w:noProof/>
                <w:webHidden/>
              </w:rPr>
            </w:r>
            <w:r>
              <w:rPr>
                <w:noProof/>
                <w:webHidden/>
              </w:rPr>
              <w:fldChar w:fldCharType="separate"/>
            </w:r>
            <w:r>
              <w:rPr>
                <w:noProof/>
                <w:webHidden/>
              </w:rPr>
              <w:t>55</w:t>
            </w:r>
            <w:r>
              <w:rPr>
                <w:noProof/>
                <w:webHidden/>
              </w:rPr>
              <w:fldChar w:fldCharType="end"/>
            </w:r>
          </w:hyperlink>
        </w:p>
        <w:p w14:paraId="38CD82C8" w14:textId="028F70B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09" w:history="1">
            <w:r w:rsidRPr="00010D58">
              <w:rPr>
                <w:rStyle w:val="Hyperlink"/>
                <w:noProof/>
              </w:rPr>
              <w:t>Important Boundary</w:t>
            </w:r>
            <w:r>
              <w:rPr>
                <w:noProof/>
                <w:webHidden/>
              </w:rPr>
              <w:tab/>
            </w:r>
            <w:r>
              <w:rPr>
                <w:noProof/>
                <w:webHidden/>
              </w:rPr>
              <w:fldChar w:fldCharType="begin"/>
            </w:r>
            <w:r>
              <w:rPr>
                <w:noProof/>
                <w:webHidden/>
              </w:rPr>
              <w:instrText xml:space="preserve"> PAGEREF _Toc239635709 \h </w:instrText>
            </w:r>
            <w:r>
              <w:rPr>
                <w:noProof/>
                <w:webHidden/>
              </w:rPr>
            </w:r>
            <w:r>
              <w:rPr>
                <w:noProof/>
                <w:webHidden/>
              </w:rPr>
              <w:fldChar w:fldCharType="separate"/>
            </w:r>
            <w:r>
              <w:rPr>
                <w:noProof/>
                <w:webHidden/>
              </w:rPr>
              <w:t>55</w:t>
            </w:r>
            <w:r>
              <w:rPr>
                <w:noProof/>
                <w:webHidden/>
              </w:rPr>
              <w:fldChar w:fldCharType="end"/>
            </w:r>
          </w:hyperlink>
        </w:p>
        <w:p w14:paraId="3F1F17CF" w14:textId="6B47D91E"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710" w:history="1">
            <w:r w:rsidRPr="00010D58">
              <w:rPr>
                <w:rStyle w:val="Hyperlink"/>
                <w:noProof/>
              </w:rPr>
              <w:t>Zettelkasten Record Separation with User Examples</w:t>
            </w:r>
            <w:r>
              <w:rPr>
                <w:noProof/>
                <w:webHidden/>
              </w:rPr>
              <w:tab/>
            </w:r>
            <w:r>
              <w:rPr>
                <w:noProof/>
                <w:webHidden/>
              </w:rPr>
              <w:fldChar w:fldCharType="begin"/>
            </w:r>
            <w:r>
              <w:rPr>
                <w:noProof/>
                <w:webHidden/>
              </w:rPr>
              <w:instrText xml:space="preserve"> PAGEREF _Toc239635710 \h </w:instrText>
            </w:r>
            <w:r>
              <w:rPr>
                <w:noProof/>
                <w:webHidden/>
              </w:rPr>
            </w:r>
            <w:r>
              <w:rPr>
                <w:noProof/>
                <w:webHidden/>
              </w:rPr>
              <w:fldChar w:fldCharType="separate"/>
            </w:r>
            <w:r>
              <w:rPr>
                <w:noProof/>
                <w:webHidden/>
              </w:rPr>
              <w:t>55</w:t>
            </w:r>
            <w:r>
              <w:rPr>
                <w:noProof/>
                <w:webHidden/>
              </w:rPr>
              <w:fldChar w:fldCharType="end"/>
            </w:r>
          </w:hyperlink>
        </w:p>
        <w:p w14:paraId="26E14248" w14:textId="1E9835E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1" w:history="1">
            <w:r w:rsidRPr="00010D58">
              <w:rPr>
                <w:rStyle w:val="Hyperlink"/>
                <w:noProof/>
              </w:rPr>
              <w:t>1. The core separation</w:t>
            </w:r>
            <w:r>
              <w:rPr>
                <w:noProof/>
                <w:webHidden/>
              </w:rPr>
              <w:tab/>
            </w:r>
            <w:r>
              <w:rPr>
                <w:noProof/>
                <w:webHidden/>
              </w:rPr>
              <w:fldChar w:fldCharType="begin"/>
            </w:r>
            <w:r>
              <w:rPr>
                <w:noProof/>
                <w:webHidden/>
              </w:rPr>
              <w:instrText xml:space="preserve"> PAGEREF _Toc239635711 \h </w:instrText>
            </w:r>
            <w:r>
              <w:rPr>
                <w:noProof/>
                <w:webHidden/>
              </w:rPr>
            </w:r>
            <w:r>
              <w:rPr>
                <w:noProof/>
                <w:webHidden/>
              </w:rPr>
              <w:fldChar w:fldCharType="separate"/>
            </w:r>
            <w:r>
              <w:rPr>
                <w:noProof/>
                <w:webHidden/>
              </w:rPr>
              <w:t>55</w:t>
            </w:r>
            <w:r>
              <w:rPr>
                <w:noProof/>
                <w:webHidden/>
              </w:rPr>
              <w:fldChar w:fldCharType="end"/>
            </w:r>
          </w:hyperlink>
        </w:p>
        <w:p w14:paraId="2AB89515" w14:textId="1D145B6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2" w:history="1">
            <w:r w:rsidRPr="00010D58">
              <w:rPr>
                <w:rStyle w:val="Hyperlink"/>
                <w:noProof/>
              </w:rPr>
              <w:t>2. Your ID system: what is good and what needs tightening</w:t>
            </w:r>
            <w:r>
              <w:rPr>
                <w:noProof/>
                <w:webHidden/>
              </w:rPr>
              <w:tab/>
            </w:r>
            <w:r>
              <w:rPr>
                <w:noProof/>
                <w:webHidden/>
              </w:rPr>
              <w:fldChar w:fldCharType="begin"/>
            </w:r>
            <w:r>
              <w:rPr>
                <w:noProof/>
                <w:webHidden/>
              </w:rPr>
              <w:instrText xml:space="preserve"> PAGEREF _Toc239635712 \h </w:instrText>
            </w:r>
            <w:r>
              <w:rPr>
                <w:noProof/>
                <w:webHidden/>
              </w:rPr>
            </w:r>
            <w:r>
              <w:rPr>
                <w:noProof/>
                <w:webHidden/>
              </w:rPr>
              <w:fldChar w:fldCharType="separate"/>
            </w:r>
            <w:r>
              <w:rPr>
                <w:noProof/>
                <w:webHidden/>
              </w:rPr>
              <w:t>55</w:t>
            </w:r>
            <w:r>
              <w:rPr>
                <w:noProof/>
                <w:webHidden/>
              </w:rPr>
              <w:fldChar w:fldCharType="end"/>
            </w:r>
          </w:hyperlink>
        </w:p>
        <w:p w14:paraId="063C00B4" w14:textId="49AFE28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3" w:history="1">
            <w:r w:rsidRPr="00010D58">
              <w:rPr>
                <w:rStyle w:val="Hyperlink"/>
                <w:noProof/>
              </w:rPr>
              <w:t>3. Add the record role at the front</w:t>
            </w:r>
            <w:r>
              <w:rPr>
                <w:noProof/>
                <w:webHidden/>
              </w:rPr>
              <w:tab/>
            </w:r>
            <w:r>
              <w:rPr>
                <w:noProof/>
                <w:webHidden/>
              </w:rPr>
              <w:fldChar w:fldCharType="begin"/>
            </w:r>
            <w:r>
              <w:rPr>
                <w:noProof/>
                <w:webHidden/>
              </w:rPr>
              <w:instrText xml:space="preserve"> PAGEREF _Toc239635713 \h </w:instrText>
            </w:r>
            <w:r>
              <w:rPr>
                <w:noProof/>
                <w:webHidden/>
              </w:rPr>
            </w:r>
            <w:r>
              <w:rPr>
                <w:noProof/>
                <w:webHidden/>
              </w:rPr>
              <w:fldChar w:fldCharType="separate"/>
            </w:r>
            <w:r>
              <w:rPr>
                <w:noProof/>
                <w:webHidden/>
              </w:rPr>
              <w:t>56</w:t>
            </w:r>
            <w:r>
              <w:rPr>
                <w:noProof/>
                <w:webHidden/>
              </w:rPr>
              <w:fldChar w:fldCharType="end"/>
            </w:r>
          </w:hyperlink>
        </w:p>
        <w:p w14:paraId="46F3A41A" w14:textId="77AB1FF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4" w:history="1">
            <w:r w:rsidRPr="00010D58">
              <w:rPr>
                <w:rStyle w:val="Hyperlink"/>
                <w:noProof/>
              </w:rPr>
              <w:t>4. Example: Darrell Dubquois should be an Entity, not a zettel</w:t>
            </w:r>
            <w:r>
              <w:rPr>
                <w:noProof/>
                <w:webHidden/>
              </w:rPr>
              <w:tab/>
            </w:r>
            <w:r>
              <w:rPr>
                <w:noProof/>
                <w:webHidden/>
              </w:rPr>
              <w:fldChar w:fldCharType="begin"/>
            </w:r>
            <w:r>
              <w:rPr>
                <w:noProof/>
                <w:webHidden/>
              </w:rPr>
              <w:instrText xml:space="preserve"> PAGEREF _Toc239635714 \h </w:instrText>
            </w:r>
            <w:r>
              <w:rPr>
                <w:noProof/>
                <w:webHidden/>
              </w:rPr>
            </w:r>
            <w:r>
              <w:rPr>
                <w:noProof/>
                <w:webHidden/>
              </w:rPr>
              <w:fldChar w:fldCharType="separate"/>
            </w:r>
            <w:r>
              <w:rPr>
                <w:noProof/>
                <w:webHidden/>
              </w:rPr>
              <w:t>56</w:t>
            </w:r>
            <w:r>
              <w:rPr>
                <w:noProof/>
                <w:webHidden/>
              </w:rPr>
              <w:fldChar w:fldCharType="end"/>
            </w:r>
          </w:hyperlink>
        </w:p>
        <w:p w14:paraId="0BEB4174" w14:textId="360FD41A"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5" w:history="1">
            <w:r w:rsidRPr="00010D58">
              <w:rPr>
                <w:rStyle w:val="Hyperlink"/>
                <w:noProof/>
              </w:rPr>
              <w:t>5. Do not paste the full character profile into the zettel</w:t>
            </w:r>
            <w:r>
              <w:rPr>
                <w:noProof/>
                <w:webHidden/>
              </w:rPr>
              <w:tab/>
            </w:r>
            <w:r>
              <w:rPr>
                <w:noProof/>
                <w:webHidden/>
              </w:rPr>
              <w:fldChar w:fldCharType="begin"/>
            </w:r>
            <w:r>
              <w:rPr>
                <w:noProof/>
                <w:webHidden/>
              </w:rPr>
              <w:instrText xml:space="preserve"> PAGEREF _Toc239635715 \h </w:instrText>
            </w:r>
            <w:r>
              <w:rPr>
                <w:noProof/>
                <w:webHidden/>
              </w:rPr>
            </w:r>
            <w:r>
              <w:rPr>
                <w:noProof/>
                <w:webHidden/>
              </w:rPr>
              <w:fldChar w:fldCharType="separate"/>
            </w:r>
            <w:r>
              <w:rPr>
                <w:noProof/>
                <w:webHidden/>
              </w:rPr>
              <w:t>56</w:t>
            </w:r>
            <w:r>
              <w:rPr>
                <w:noProof/>
                <w:webHidden/>
              </w:rPr>
              <w:fldChar w:fldCharType="end"/>
            </w:r>
          </w:hyperlink>
        </w:p>
        <w:p w14:paraId="5B3AC7F8" w14:textId="731DDEAA"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6" w:history="1">
            <w:r w:rsidRPr="00010D58">
              <w:rPr>
                <w:rStyle w:val="Hyperlink"/>
                <w:noProof/>
              </w:rPr>
              <w:t>6. Example zettels linked to the Darrell entity</w:t>
            </w:r>
            <w:r>
              <w:rPr>
                <w:noProof/>
                <w:webHidden/>
              </w:rPr>
              <w:tab/>
            </w:r>
            <w:r>
              <w:rPr>
                <w:noProof/>
                <w:webHidden/>
              </w:rPr>
              <w:fldChar w:fldCharType="begin"/>
            </w:r>
            <w:r>
              <w:rPr>
                <w:noProof/>
                <w:webHidden/>
              </w:rPr>
              <w:instrText xml:space="preserve"> PAGEREF _Toc239635716 \h </w:instrText>
            </w:r>
            <w:r>
              <w:rPr>
                <w:noProof/>
                <w:webHidden/>
              </w:rPr>
            </w:r>
            <w:r>
              <w:rPr>
                <w:noProof/>
                <w:webHidden/>
              </w:rPr>
              <w:fldChar w:fldCharType="separate"/>
            </w:r>
            <w:r>
              <w:rPr>
                <w:noProof/>
                <w:webHidden/>
              </w:rPr>
              <w:t>57</w:t>
            </w:r>
            <w:r>
              <w:rPr>
                <w:noProof/>
                <w:webHidden/>
              </w:rPr>
              <w:fldChar w:fldCharType="end"/>
            </w:r>
          </w:hyperlink>
        </w:p>
        <w:p w14:paraId="79166436" w14:textId="4141104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7" w:history="1">
            <w:r w:rsidRPr="00010D58">
              <w:rPr>
                <w:rStyle w:val="Hyperlink"/>
                <w:noProof/>
              </w:rPr>
              <w:t>7. Example source-to-zettel correlation</w:t>
            </w:r>
            <w:r>
              <w:rPr>
                <w:noProof/>
                <w:webHidden/>
              </w:rPr>
              <w:tab/>
            </w:r>
            <w:r>
              <w:rPr>
                <w:noProof/>
                <w:webHidden/>
              </w:rPr>
              <w:fldChar w:fldCharType="begin"/>
            </w:r>
            <w:r>
              <w:rPr>
                <w:noProof/>
                <w:webHidden/>
              </w:rPr>
              <w:instrText xml:space="preserve"> PAGEREF _Toc239635717 \h </w:instrText>
            </w:r>
            <w:r>
              <w:rPr>
                <w:noProof/>
                <w:webHidden/>
              </w:rPr>
            </w:r>
            <w:r>
              <w:rPr>
                <w:noProof/>
                <w:webHidden/>
              </w:rPr>
              <w:fldChar w:fldCharType="separate"/>
            </w:r>
            <w:r>
              <w:rPr>
                <w:noProof/>
                <w:webHidden/>
              </w:rPr>
              <w:t>57</w:t>
            </w:r>
            <w:r>
              <w:rPr>
                <w:noProof/>
                <w:webHidden/>
              </w:rPr>
              <w:fldChar w:fldCharType="end"/>
            </w:r>
          </w:hyperlink>
        </w:p>
        <w:p w14:paraId="6B0F53C4" w14:textId="454150D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8" w:history="1">
            <w:r w:rsidRPr="00010D58">
              <w:rPr>
                <w:rStyle w:val="Hyperlink"/>
                <w:noProof/>
              </w:rPr>
              <w:t>8. Example: Aeroponics source vs zettel</w:t>
            </w:r>
            <w:r>
              <w:rPr>
                <w:noProof/>
                <w:webHidden/>
              </w:rPr>
              <w:tab/>
            </w:r>
            <w:r>
              <w:rPr>
                <w:noProof/>
                <w:webHidden/>
              </w:rPr>
              <w:fldChar w:fldCharType="begin"/>
            </w:r>
            <w:r>
              <w:rPr>
                <w:noProof/>
                <w:webHidden/>
              </w:rPr>
              <w:instrText xml:space="preserve"> PAGEREF _Toc239635718 \h </w:instrText>
            </w:r>
            <w:r>
              <w:rPr>
                <w:noProof/>
                <w:webHidden/>
              </w:rPr>
            </w:r>
            <w:r>
              <w:rPr>
                <w:noProof/>
                <w:webHidden/>
              </w:rPr>
              <w:fldChar w:fldCharType="separate"/>
            </w:r>
            <w:r>
              <w:rPr>
                <w:noProof/>
                <w:webHidden/>
              </w:rPr>
              <w:t>57</w:t>
            </w:r>
            <w:r>
              <w:rPr>
                <w:noProof/>
                <w:webHidden/>
              </w:rPr>
              <w:fldChar w:fldCharType="end"/>
            </w:r>
          </w:hyperlink>
        </w:p>
        <w:p w14:paraId="460D72A0" w14:textId="37D5A64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19" w:history="1">
            <w:r w:rsidRPr="00010D58">
              <w:rPr>
                <w:rStyle w:val="Hyperlink"/>
                <w:noProof/>
              </w:rPr>
              <w:t>9. Connection examples</w:t>
            </w:r>
            <w:r>
              <w:rPr>
                <w:noProof/>
                <w:webHidden/>
              </w:rPr>
              <w:tab/>
            </w:r>
            <w:r>
              <w:rPr>
                <w:noProof/>
                <w:webHidden/>
              </w:rPr>
              <w:fldChar w:fldCharType="begin"/>
            </w:r>
            <w:r>
              <w:rPr>
                <w:noProof/>
                <w:webHidden/>
              </w:rPr>
              <w:instrText xml:space="preserve"> PAGEREF _Toc239635719 \h </w:instrText>
            </w:r>
            <w:r>
              <w:rPr>
                <w:noProof/>
                <w:webHidden/>
              </w:rPr>
            </w:r>
            <w:r>
              <w:rPr>
                <w:noProof/>
                <w:webHidden/>
              </w:rPr>
              <w:fldChar w:fldCharType="separate"/>
            </w:r>
            <w:r>
              <w:rPr>
                <w:noProof/>
                <w:webHidden/>
              </w:rPr>
              <w:t>57</w:t>
            </w:r>
            <w:r>
              <w:rPr>
                <w:noProof/>
                <w:webHidden/>
              </w:rPr>
              <w:fldChar w:fldCharType="end"/>
            </w:r>
          </w:hyperlink>
        </w:p>
        <w:p w14:paraId="0CF337AC" w14:textId="42749CB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0" w:history="1">
            <w:r w:rsidRPr="00010D58">
              <w:rPr>
                <w:rStyle w:val="Hyperlink"/>
                <w:noProof/>
              </w:rPr>
              <w:t>10. Structure note examples</w:t>
            </w:r>
            <w:r>
              <w:rPr>
                <w:noProof/>
                <w:webHidden/>
              </w:rPr>
              <w:tab/>
            </w:r>
            <w:r>
              <w:rPr>
                <w:noProof/>
                <w:webHidden/>
              </w:rPr>
              <w:fldChar w:fldCharType="begin"/>
            </w:r>
            <w:r>
              <w:rPr>
                <w:noProof/>
                <w:webHidden/>
              </w:rPr>
              <w:instrText xml:space="preserve"> PAGEREF _Toc239635720 \h </w:instrText>
            </w:r>
            <w:r>
              <w:rPr>
                <w:noProof/>
                <w:webHidden/>
              </w:rPr>
            </w:r>
            <w:r>
              <w:rPr>
                <w:noProof/>
                <w:webHidden/>
              </w:rPr>
              <w:fldChar w:fldCharType="separate"/>
            </w:r>
            <w:r>
              <w:rPr>
                <w:noProof/>
                <w:webHidden/>
              </w:rPr>
              <w:t>58</w:t>
            </w:r>
            <w:r>
              <w:rPr>
                <w:noProof/>
                <w:webHidden/>
              </w:rPr>
              <w:fldChar w:fldCharType="end"/>
            </w:r>
          </w:hyperlink>
        </w:p>
        <w:p w14:paraId="69AB8943" w14:textId="0FBF567C"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1" w:history="1">
            <w:r w:rsidRPr="00010D58">
              <w:rPr>
                <w:rStyle w:val="Hyperlink"/>
                <w:noProof/>
              </w:rPr>
              <w:t>11. Simple decision rules</w:t>
            </w:r>
            <w:r>
              <w:rPr>
                <w:noProof/>
                <w:webHidden/>
              </w:rPr>
              <w:tab/>
            </w:r>
            <w:r>
              <w:rPr>
                <w:noProof/>
                <w:webHidden/>
              </w:rPr>
              <w:fldChar w:fldCharType="begin"/>
            </w:r>
            <w:r>
              <w:rPr>
                <w:noProof/>
                <w:webHidden/>
              </w:rPr>
              <w:instrText xml:space="preserve"> PAGEREF _Toc239635721 \h </w:instrText>
            </w:r>
            <w:r>
              <w:rPr>
                <w:noProof/>
                <w:webHidden/>
              </w:rPr>
            </w:r>
            <w:r>
              <w:rPr>
                <w:noProof/>
                <w:webHidden/>
              </w:rPr>
              <w:fldChar w:fldCharType="separate"/>
            </w:r>
            <w:r>
              <w:rPr>
                <w:noProof/>
                <w:webHidden/>
              </w:rPr>
              <w:t>58</w:t>
            </w:r>
            <w:r>
              <w:rPr>
                <w:noProof/>
                <w:webHidden/>
              </w:rPr>
              <w:fldChar w:fldCharType="end"/>
            </w:r>
          </w:hyperlink>
        </w:p>
        <w:p w14:paraId="74BDCFFD" w14:textId="215FA6D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2" w:history="1">
            <w:r w:rsidRPr="00010D58">
              <w:rPr>
                <w:rStyle w:val="Hyperlink"/>
                <w:noProof/>
              </w:rPr>
              <w:t>12. Minimal correction to your current system</w:t>
            </w:r>
            <w:r>
              <w:rPr>
                <w:noProof/>
                <w:webHidden/>
              </w:rPr>
              <w:tab/>
            </w:r>
            <w:r>
              <w:rPr>
                <w:noProof/>
                <w:webHidden/>
              </w:rPr>
              <w:fldChar w:fldCharType="begin"/>
            </w:r>
            <w:r>
              <w:rPr>
                <w:noProof/>
                <w:webHidden/>
              </w:rPr>
              <w:instrText xml:space="preserve"> PAGEREF _Toc239635722 \h </w:instrText>
            </w:r>
            <w:r>
              <w:rPr>
                <w:noProof/>
                <w:webHidden/>
              </w:rPr>
            </w:r>
            <w:r>
              <w:rPr>
                <w:noProof/>
                <w:webHidden/>
              </w:rPr>
              <w:fldChar w:fldCharType="separate"/>
            </w:r>
            <w:r>
              <w:rPr>
                <w:noProof/>
                <w:webHidden/>
              </w:rPr>
              <w:t>58</w:t>
            </w:r>
            <w:r>
              <w:rPr>
                <w:noProof/>
                <w:webHidden/>
              </w:rPr>
              <w:fldChar w:fldCharType="end"/>
            </w:r>
          </w:hyperlink>
        </w:p>
        <w:p w14:paraId="30E11865" w14:textId="457E4699"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3" w:history="1">
            <w:r w:rsidRPr="00010D58">
              <w:rPr>
                <w:rStyle w:val="Hyperlink"/>
                <w:noProof/>
              </w:rPr>
              <w:t>13. Final pattern</w:t>
            </w:r>
            <w:r>
              <w:rPr>
                <w:noProof/>
                <w:webHidden/>
              </w:rPr>
              <w:tab/>
            </w:r>
            <w:r>
              <w:rPr>
                <w:noProof/>
                <w:webHidden/>
              </w:rPr>
              <w:fldChar w:fldCharType="begin"/>
            </w:r>
            <w:r>
              <w:rPr>
                <w:noProof/>
                <w:webHidden/>
              </w:rPr>
              <w:instrText xml:space="preserve"> PAGEREF _Toc239635723 \h </w:instrText>
            </w:r>
            <w:r>
              <w:rPr>
                <w:noProof/>
                <w:webHidden/>
              </w:rPr>
            </w:r>
            <w:r>
              <w:rPr>
                <w:noProof/>
                <w:webHidden/>
              </w:rPr>
              <w:fldChar w:fldCharType="separate"/>
            </w:r>
            <w:r>
              <w:rPr>
                <w:noProof/>
                <w:webHidden/>
              </w:rPr>
              <w:t>58</w:t>
            </w:r>
            <w:r>
              <w:rPr>
                <w:noProof/>
                <w:webHidden/>
              </w:rPr>
              <w:fldChar w:fldCharType="end"/>
            </w:r>
          </w:hyperlink>
        </w:p>
        <w:p w14:paraId="46719B5B" w14:textId="52676A67"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724" w:history="1">
            <w:r w:rsidRPr="00010D58">
              <w:rPr>
                <w:rStyle w:val="Hyperlink"/>
                <w:noProof/>
              </w:rPr>
              <w:t>ID Prefix System and Record Naming Reference</w:t>
            </w:r>
            <w:r>
              <w:rPr>
                <w:noProof/>
                <w:webHidden/>
              </w:rPr>
              <w:tab/>
            </w:r>
            <w:r>
              <w:rPr>
                <w:noProof/>
                <w:webHidden/>
              </w:rPr>
              <w:fldChar w:fldCharType="begin"/>
            </w:r>
            <w:r>
              <w:rPr>
                <w:noProof/>
                <w:webHidden/>
              </w:rPr>
              <w:instrText xml:space="preserve"> PAGEREF _Toc239635724 \h </w:instrText>
            </w:r>
            <w:r>
              <w:rPr>
                <w:noProof/>
                <w:webHidden/>
              </w:rPr>
            </w:r>
            <w:r>
              <w:rPr>
                <w:noProof/>
                <w:webHidden/>
              </w:rPr>
              <w:fldChar w:fldCharType="separate"/>
            </w:r>
            <w:r>
              <w:rPr>
                <w:noProof/>
                <w:webHidden/>
              </w:rPr>
              <w:t>58</w:t>
            </w:r>
            <w:r>
              <w:rPr>
                <w:noProof/>
                <w:webHidden/>
              </w:rPr>
              <w:fldChar w:fldCharType="end"/>
            </w:r>
          </w:hyperlink>
        </w:p>
        <w:p w14:paraId="0F61C289" w14:textId="4FFE775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5" w:history="1">
            <w:r w:rsidRPr="00010D58">
              <w:rPr>
                <w:rStyle w:val="Hyperlink"/>
                <w:noProof/>
              </w:rPr>
              <w:t>Recommended ID Pattern</w:t>
            </w:r>
            <w:r>
              <w:rPr>
                <w:noProof/>
                <w:webHidden/>
              </w:rPr>
              <w:tab/>
            </w:r>
            <w:r>
              <w:rPr>
                <w:noProof/>
                <w:webHidden/>
              </w:rPr>
              <w:fldChar w:fldCharType="begin"/>
            </w:r>
            <w:r>
              <w:rPr>
                <w:noProof/>
                <w:webHidden/>
              </w:rPr>
              <w:instrText xml:space="preserve"> PAGEREF _Toc239635725 \h </w:instrText>
            </w:r>
            <w:r>
              <w:rPr>
                <w:noProof/>
                <w:webHidden/>
              </w:rPr>
            </w:r>
            <w:r>
              <w:rPr>
                <w:noProof/>
                <w:webHidden/>
              </w:rPr>
              <w:fldChar w:fldCharType="separate"/>
            </w:r>
            <w:r>
              <w:rPr>
                <w:noProof/>
                <w:webHidden/>
              </w:rPr>
              <w:t>58</w:t>
            </w:r>
            <w:r>
              <w:rPr>
                <w:noProof/>
                <w:webHidden/>
              </w:rPr>
              <w:fldChar w:fldCharType="end"/>
            </w:r>
          </w:hyperlink>
        </w:p>
        <w:p w14:paraId="3470B865" w14:textId="0A46996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6" w:history="1">
            <w:r w:rsidRPr="00010D58">
              <w:rPr>
                <w:rStyle w:val="Hyperlink"/>
                <w:noProof/>
              </w:rPr>
              <w:t>1. Record-Type Prefixes</w:t>
            </w:r>
            <w:r>
              <w:rPr>
                <w:noProof/>
                <w:webHidden/>
              </w:rPr>
              <w:tab/>
            </w:r>
            <w:r>
              <w:rPr>
                <w:noProof/>
                <w:webHidden/>
              </w:rPr>
              <w:fldChar w:fldCharType="begin"/>
            </w:r>
            <w:r>
              <w:rPr>
                <w:noProof/>
                <w:webHidden/>
              </w:rPr>
              <w:instrText xml:space="preserve"> PAGEREF _Toc239635726 \h </w:instrText>
            </w:r>
            <w:r>
              <w:rPr>
                <w:noProof/>
                <w:webHidden/>
              </w:rPr>
            </w:r>
            <w:r>
              <w:rPr>
                <w:noProof/>
                <w:webHidden/>
              </w:rPr>
              <w:fldChar w:fldCharType="separate"/>
            </w:r>
            <w:r>
              <w:rPr>
                <w:noProof/>
                <w:webHidden/>
              </w:rPr>
              <w:t>59</w:t>
            </w:r>
            <w:r>
              <w:rPr>
                <w:noProof/>
                <w:webHidden/>
              </w:rPr>
              <w:fldChar w:fldCharType="end"/>
            </w:r>
          </w:hyperlink>
        </w:p>
        <w:p w14:paraId="635EBE20" w14:textId="23629AEE"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7" w:history="1">
            <w:r w:rsidRPr="00010D58">
              <w:rPr>
                <w:rStyle w:val="Hyperlink"/>
                <w:noProof/>
              </w:rPr>
              <w:t>2. Project / Topic Prefixes</w:t>
            </w:r>
            <w:r>
              <w:rPr>
                <w:noProof/>
                <w:webHidden/>
              </w:rPr>
              <w:tab/>
            </w:r>
            <w:r>
              <w:rPr>
                <w:noProof/>
                <w:webHidden/>
              </w:rPr>
              <w:fldChar w:fldCharType="begin"/>
            </w:r>
            <w:r>
              <w:rPr>
                <w:noProof/>
                <w:webHidden/>
              </w:rPr>
              <w:instrText xml:space="preserve"> PAGEREF _Toc239635727 \h </w:instrText>
            </w:r>
            <w:r>
              <w:rPr>
                <w:noProof/>
                <w:webHidden/>
              </w:rPr>
            </w:r>
            <w:r>
              <w:rPr>
                <w:noProof/>
                <w:webHidden/>
              </w:rPr>
              <w:fldChar w:fldCharType="separate"/>
            </w:r>
            <w:r>
              <w:rPr>
                <w:noProof/>
                <w:webHidden/>
              </w:rPr>
              <w:t>59</w:t>
            </w:r>
            <w:r>
              <w:rPr>
                <w:noProof/>
                <w:webHidden/>
              </w:rPr>
              <w:fldChar w:fldCharType="end"/>
            </w:r>
          </w:hyperlink>
        </w:p>
        <w:p w14:paraId="44B0BDBF" w14:textId="6EF5C61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8" w:history="1">
            <w:r w:rsidRPr="00010D58">
              <w:rPr>
                <w:rStyle w:val="Hyperlink"/>
                <w:noProof/>
              </w:rPr>
              <w:t>3. Optional Subtype Prefixes</w:t>
            </w:r>
            <w:r>
              <w:rPr>
                <w:noProof/>
                <w:webHidden/>
              </w:rPr>
              <w:tab/>
            </w:r>
            <w:r>
              <w:rPr>
                <w:noProof/>
                <w:webHidden/>
              </w:rPr>
              <w:fldChar w:fldCharType="begin"/>
            </w:r>
            <w:r>
              <w:rPr>
                <w:noProof/>
                <w:webHidden/>
              </w:rPr>
              <w:instrText xml:space="preserve"> PAGEREF _Toc239635728 \h </w:instrText>
            </w:r>
            <w:r>
              <w:rPr>
                <w:noProof/>
                <w:webHidden/>
              </w:rPr>
            </w:r>
            <w:r>
              <w:rPr>
                <w:noProof/>
                <w:webHidden/>
              </w:rPr>
              <w:fldChar w:fldCharType="separate"/>
            </w:r>
            <w:r>
              <w:rPr>
                <w:noProof/>
                <w:webHidden/>
              </w:rPr>
              <w:t>59</w:t>
            </w:r>
            <w:r>
              <w:rPr>
                <w:noProof/>
                <w:webHidden/>
              </w:rPr>
              <w:fldChar w:fldCharType="end"/>
            </w:r>
          </w:hyperlink>
        </w:p>
        <w:p w14:paraId="4B6C2659" w14:textId="12FD7053"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29" w:history="1">
            <w:r w:rsidRPr="00010D58">
              <w:rPr>
                <w:rStyle w:val="Hyperlink"/>
                <w:noProof/>
              </w:rPr>
              <w:t>4. Using Your Existing Character ID Correctly</w:t>
            </w:r>
            <w:r>
              <w:rPr>
                <w:noProof/>
                <w:webHidden/>
              </w:rPr>
              <w:tab/>
            </w:r>
            <w:r>
              <w:rPr>
                <w:noProof/>
                <w:webHidden/>
              </w:rPr>
              <w:fldChar w:fldCharType="begin"/>
            </w:r>
            <w:r>
              <w:rPr>
                <w:noProof/>
                <w:webHidden/>
              </w:rPr>
              <w:instrText xml:space="preserve"> PAGEREF _Toc239635729 \h </w:instrText>
            </w:r>
            <w:r>
              <w:rPr>
                <w:noProof/>
                <w:webHidden/>
              </w:rPr>
            </w:r>
            <w:r>
              <w:rPr>
                <w:noProof/>
                <w:webHidden/>
              </w:rPr>
              <w:fldChar w:fldCharType="separate"/>
            </w:r>
            <w:r>
              <w:rPr>
                <w:noProof/>
                <w:webHidden/>
              </w:rPr>
              <w:t>59</w:t>
            </w:r>
            <w:r>
              <w:rPr>
                <w:noProof/>
                <w:webHidden/>
              </w:rPr>
              <w:fldChar w:fldCharType="end"/>
            </w:r>
          </w:hyperlink>
        </w:p>
        <w:p w14:paraId="0F07F5A2" w14:textId="66FF7E5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0" w:history="1">
            <w:r w:rsidRPr="00010D58">
              <w:rPr>
                <w:rStyle w:val="Hyperlink"/>
                <w:noProof/>
              </w:rPr>
              <w:t>5. Aeroponics Example</w:t>
            </w:r>
            <w:r>
              <w:rPr>
                <w:noProof/>
                <w:webHidden/>
              </w:rPr>
              <w:tab/>
            </w:r>
            <w:r>
              <w:rPr>
                <w:noProof/>
                <w:webHidden/>
              </w:rPr>
              <w:fldChar w:fldCharType="begin"/>
            </w:r>
            <w:r>
              <w:rPr>
                <w:noProof/>
                <w:webHidden/>
              </w:rPr>
              <w:instrText xml:space="preserve"> PAGEREF _Toc239635730 \h </w:instrText>
            </w:r>
            <w:r>
              <w:rPr>
                <w:noProof/>
                <w:webHidden/>
              </w:rPr>
            </w:r>
            <w:r>
              <w:rPr>
                <w:noProof/>
                <w:webHidden/>
              </w:rPr>
              <w:fldChar w:fldCharType="separate"/>
            </w:r>
            <w:r>
              <w:rPr>
                <w:noProof/>
                <w:webHidden/>
              </w:rPr>
              <w:t>60</w:t>
            </w:r>
            <w:r>
              <w:rPr>
                <w:noProof/>
                <w:webHidden/>
              </w:rPr>
              <w:fldChar w:fldCharType="end"/>
            </w:r>
          </w:hyperlink>
        </w:p>
        <w:p w14:paraId="3F66FE66" w14:textId="28BB8B7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1" w:history="1">
            <w:r w:rsidRPr="00010D58">
              <w:rPr>
                <w:rStyle w:val="Hyperlink"/>
                <w:noProof/>
              </w:rPr>
              <w:t>6. Rules for Keeping IDs Clean</w:t>
            </w:r>
            <w:r>
              <w:rPr>
                <w:noProof/>
                <w:webHidden/>
              </w:rPr>
              <w:tab/>
            </w:r>
            <w:r>
              <w:rPr>
                <w:noProof/>
                <w:webHidden/>
              </w:rPr>
              <w:fldChar w:fldCharType="begin"/>
            </w:r>
            <w:r>
              <w:rPr>
                <w:noProof/>
                <w:webHidden/>
              </w:rPr>
              <w:instrText xml:space="preserve"> PAGEREF _Toc239635731 \h </w:instrText>
            </w:r>
            <w:r>
              <w:rPr>
                <w:noProof/>
                <w:webHidden/>
              </w:rPr>
            </w:r>
            <w:r>
              <w:rPr>
                <w:noProof/>
                <w:webHidden/>
              </w:rPr>
              <w:fldChar w:fldCharType="separate"/>
            </w:r>
            <w:r>
              <w:rPr>
                <w:noProof/>
                <w:webHidden/>
              </w:rPr>
              <w:t>60</w:t>
            </w:r>
            <w:r>
              <w:rPr>
                <w:noProof/>
                <w:webHidden/>
              </w:rPr>
              <w:fldChar w:fldCharType="end"/>
            </w:r>
          </w:hyperlink>
        </w:p>
        <w:p w14:paraId="6D3A71E2" w14:textId="7230A04D"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2" w:history="1">
            <w:r w:rsidRPr="00010D58">
              <w:rPr>
                <w:rStyle w:val="Hyperlink"/>
                <w:noProof/>
              </w:rPr>
              <w:t>7. Quick Decision Guide</w:t>
            </w:r>
            <w:r>
              <w:rPr>
                <w:noProof/>
                <w:webHidden/>
              </w:rPr>
              <w:tab/>
            </w:r>
            <w:r>
              <w:rPr>
                <w:noProof/>
                <w:webHidden/>
              </w:rPr>
              <w:fldChar w:fldCharType="begin"/>
            </w:r>
            <w:r>
              <w:rPr>
                <w:noProof/>
                <w:webHidden/>
              </w:rPr>
              <w:instrText xml:space="preserve"> PAGEREF _Toc239635732 \h </w:instrText>
            </w:r>
            <w:r>
              <w:rPr>
                <w:noProof/>
                <w:webHidden/>
              </w:rPr>
            </w:r>
            <w:r>
              <w:rPr>
                <w:noProof/>
                <w:webHidden/>
              </w:rPr>
              <w:fldChar w:fldCharType="separate"/>
            </w:r>
            <w:r>
              <w:rPr>
                <w:noProof/>
                <w:webHidden/>
              </w:rPr>
              <w:t>60</w:t>
            </w:r>
            <w:r>
              <w:rPr>
                <w:noProof/>
                <w:webHidden/>
              </w:rPr>
              <w:fldChar w:fldCharType="end"/>
            </w:r>
          </w:hyperlink>
        </w:p>
        <w:p w14:paraId="762FDB57" w14:textId="7E4878A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3" w:history="1">
            <w:r w:rsidRPr="00010D58">
              <w:rPr>
                <w:rStyle w:val="Hyperlink"/>
                <w:noProof/>
              </w:rPr>
              <w:t>14. Core Four-Record Rule for Every Workflow</w:t>
            </w:r>
            <w:r>
              <w:rPr>
                <w:noProof/>
                <w:webHidden/>
              </w:rPr>
              <w:tab/>
            </w:r>
            <w:r>
              <w:rPr>
                <w:noProof/>
                <w:webHidden/>
              </w:rPr>
              <w:fldChar w:fldCharType="begin"/>
            </w:r>
            <w:r>
              <w:rPr>
                <w:noProof/>
                <w:webHidden/>
              </w:rPr>
              <w:instrText xml:space="preserve"> PAGEREF _Toc239635733 \h </w:instrText>
            </w:r>
            <w:r>
              <w:rPr>
                <w:noProof/>
                <w:webHidden/>
              </w:rPr>
            </w:r>
            <w:r>
              <w:rPr>
                <w:noProof/>
                <w:webHidden/>
              </w:rPr>
              <w:fldChar w:fldCharType="separate"/>
            </w:r>
            <w:r>
              <w:rPr>
                <w:noProof/>
                <w:webHidden/>
              </w:rPr>
              <w:t>60</w:t>
            </w:r>
            <w:r>
              <w:rPr>
                <w:noProof/>
                <w:webHidden/>
              </w:rPr>
              <w:fldChar w:fldCharType="end"/>
            </w:r>
          </w:hyperlink>
        </w:p>
        <w:p w14:paraId="24FE9CB5" w14:textId="757CB438"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4" w:history="1">
            <w:r w:rsidRPr="00010D58">
              <w:rPr>
                <w:rStyle w:val="Hyperlink"/>
                <w:noProof/>
              </w:rPr>
              <w:t>15. How the Rule Works in Different Areas</w:t>
            </w:r>
            <w:r>
              <w:rPr>
                <w:noProof/>
                <w:webHidden/>
              </w:rPr>
              <w:tab/>
            </w:r>
            <w:r>
              <w:rPr>
                <w:noProof/>
                <w:webHidden/>
              </w:rPr>
              <w:fldChar w:fldCharType="begin"/>
            </w:r>
            <w:r>
              <w:rPr>
                <w:noProof/>
                <w:webHidden/>
              </w:rPr>
              <w:instrText xml:space="preserve"> PAGEREF _Toc239635734 \h </w:instrText>
            </w:r>
            <w:r>
              <w:rPr>
                <w:noProof/>
                <w:webHidden/>
              </w:rPr>
            </w:r>
            <w:r>
              <w:rPr>
                <w:noProof/>
                <w:webHidden/>
              </w:rPr>
              <w:fldChar w:fldCharType="separate"/>
            </w:r>
            <w:r>
              <w:rPr>
                <w:noProof/>
                <w:webHidden/>
              </w:rPr>
              <w:t>61</w:t>
            </w:r>
            <w:r>
              <w:rPr>
                <w:noProof/>
                <w:webHidden/>
              </w:rPr>
              <w:fldChar w:fldCharType="end"/>
            </w:r>
          </w:hyperlink>
        </w:p>
        <w:p w14:paraId="56CE8838" w14:textId="237D891C"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5" w:history="1">
            <w:r w:rsidRPr="00010D58">
              <w:rPr>
                <w:rStyle w:val="Hyperlink"/>
                <w:noProof/>
              </w:rPr>
              <w:t>16. Example: Same Rule Applied to Queen of Heaven</w:t>
            </w:r>
            <w:r>
              <w:rPr>
                <w:noProof/>
                <w:webHidden/>
              </w:rPr>
              <w:tab/>
            </w:r>
            <w:r>
              <w:rPr>
                <w:noProof/>
                <w:webHidden/>
              </w:rPr>
              <w:fldChar w:fldCharType="begin"/>
            </w:r>
            <w:r>
              <w:rPr>
                <w:noProof/>
                <w:webHidden/>
              </w:rPr>
              <w:instrText xml:space="preserve"> PAGEREF _Toc239635735 \h </w:instrText>
            </w:r>
            <w:r>
              <w:rPr>
                <w:noProof/>
                <w:webHidden/>
              </w:rPr>
            </w:r>
            <w:r>
              <w:rPr>
                <w:noProof/>
                <w:webHidden/>
              </w:rPr>
              <w:fldChar w:fldCharType="separate"/>
            </w:r>
            <w:r>
              <w:rPr>
                <w:noProof/>
                <w:webHidden/>
              </w:rPr>
              <w:t>61</w:t>
            </w:r>
            <w:r>
              <w:rPr>
                <w:noProof/>
                <w:webHidden/>
              </w:rPr>
              <w:fldChar w:fldCharType="end"/>
            </w:r>
          </w:hyperlink>
        </w:p>
        <w:p w14:paraId="4C4CBC96" w14:textId="70BFAE6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6" w:history="1">
            <w:r w:rsidRPr="00010D58">
              <w:rPr>
                <w:rStyle w:val="Hyperlink"/>
                <w:noProof/>
              </w:rPr>
              <w:t>17. Operating Rule</w:t>
            </w:r>
            <w:r>
              <w:rPr>
                <w:noProof/>
                <w:webHidden/>
              </w:rPr>
              <w:tab/>
            </w:r>
            <w:r>
              <w:rPr>
                <w:noProof/>
                <w:webHidden/>
              </w:rPr>
              <w:fldChar w:fldCharType="begin"/>
            </w:r>
            <w:r>
              <w:rPr>
                <w:noProof/>
                <w:webHidden/>
              </w:rPr>
              <w:instrText xml:space="preserve"> PAGEREF _Toc239635736 \h </w:instrText>
            </w:r>
            <w:r>
              <w:rPr>
                <w:noProof/>
                <w:webHidden/>
              </w:rPr>
            </w:r>
            <w:r>
              <w:rPr>
                <w:noProof/>
                <w:webHidden/>
              </w:rPr>
              <w:fldChar w:fldCharType="separate"/>
            </w:r>
            <w:r>
              <w:rPr>
                <w:noProof/>
                <w:webHidden/>
              </w:rPr>
              <w:t>61</w:t>
            </w:r>
            <w:r>
              <w:rPr>
                <w:noProof/>
                <w:webHidden/>
              </w:rPr>
              <w:fldChar w:fldCharType="end"/>
            </w:r>
          </w:hyperlink>
        </w:p>
        <w:p w14:paraId="36EBA414" w14:textId="28D9C011"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7" w:history="1">
            <w:r w:rsidRPr="00010D58">
              <w:rPr>
                <w:rStyle w:val="Hyperlink"/>
                <w:noProof/>
              </w:rPr>
              <w:t>18. ID Generator Setup: Dropdowns, Auto-Numbering, and Fast Entry</w:t>
            </w:r>
            <w:r>
              <w:rPr>
                <w:noProof/>
                <w:webHidden/>
              </w:rPr>
              <w:tab/>
            </w:r>
            <w:r>
              <w:rPr>
                <w:noProof/>
                <w:webHidden/>
              </w:rPr>
              <w:fldChar w:fldCharType="begin"/>
            </w:r>
            <w:r>
              <w:rPr>
                <w:noProof/>
                <w:webHidden/>
              </w:rPr>
              <w:instrText xml:space="preserve"> PAGEREF _Toc239635737 \h </w:instrText>
            </w:r>
            <w:r>
              <w:rPr>
                <w:noProof/>
                <w:webHidden/>
              </w:rPr>
            </w:r>
            <w:r>
              <w:rPr>
                <w:noProof/>
                <w:webHidden/>
              </w:rPr>
              <w:fldChar w:fldCharType="separate"/>
            </w:r>
            <w:r>
              <w:rPr>
                <w:noProof/>
                <w:webHidden/>
              </w:rPr>
              <w:t>61</w:t>
            </w:r>
            <w:r>
              <w:rPr>
                <w:noProof/>
                <w:webHidden/>
              </w:rPr>
              <w:fldChar w:fldCharType="end"/>
            </w:r>
          </w:hyperlink>
        </w:p>
        <w:p w14:paraId="09026817" w14:textId="38D2DEAC"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8" w:history="1">
            <w:r w:rsidRPr="00010D58">
              <w:rPr>
                <w:rStyle w:val="Hyperlink"/>
                <w:noProof/>
              </w:rPr>
              <w:t>A. Core ID-generation rule</w:t>
            </w:r>
            <w:r>
              <w:rPr>
                <w:noProof/>
                <w:webHidden/>
              </w:rPr>
              <w:tab/>
            </w:r>
            <w:r>
              <w:rPr>
                <w:noProof/>
                <w:webHidden/>
              </w:rPr>
              <w:fldChar w:fldCharType="begin"/>
            </w:r>
            <w:r>
              <w:rPr>
                <w:noProof/>
                <w:webHidden/>
              </w:rPr>
              <w:instrText xml:space="preserve"> PAGEREF _Toc239635738 \h </w:instrText>
            </w:r>
            <w:r>
              <w:rPr>
                <w:noProof/>
                <w:webHidden/>
              </w:rPr>
            </w:r>
            <w:r>
              <w:rPr>
                <w:noProof/>
                <w:webHidden/>
              </w:rPr>
              <w:fldChar w:fldCharType="separate"/>
            </w:r>
            <w:r>
              <w:rPr>
                <w:noProof/>
                <w:webHidden/>
              </w:rPr>
              <w:t>61</w:t>
            </w:r>
            <w:r>
              <w:rPr>
                <w:noProof/>
                <w:webHidden/>
              </w:rPr>
              <w:fldChar w:fldCharType="end"/>
            </w:r>
          </w:hyperlink>
        </w:p>
        <w:p w14:paraId="3C5FDF25" w14:textId="0B1E8546"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39" w:history="1">
            <w:r w:rsidRPr="00010D58">
              <w:rPr>
                <w:rStyle w:val="Hyperlink"/>
                <w:noProof/>
              </w:rPr>
              <w:t>B. Record Type dropdown</w:t>
            </w:r>
            <w:r>
              <w:rPr>
                <w:noProof/>
                <w:webHidden/>
              </w:rPr>
              <w:tab/>
            </w:r>
            <w:r>
              <w:rPr>
                <w:noProof/>
                <w:webHidden/>
              </w:rPr>
              <w:fldChar w:fldCharType="begin"/>
            </w:r>
            <w:r>
              <w:rPr>
                <w:noProof/>
                <w:webHidden/>
              </w:rPr>
              <w:instrText xml:space="preserve"> PAGEREF _Toc239635739 \h </w:instrText>
            </w:r>
            <w:r>
              <w:rPr>
                <w:noProof/>
                <w:webHidden/>
              </w:rPr>
            </w:r>
            <w:r>
              <w:rPr>
                <w:noProof/>
                <w:webHidden/>
              </w:rPr>
              <w:fldChar w:fldCharType="separate"/>
            </w:r>
            <w:r>
              <w:rPr>
                <w:noProof/>
                <w:webHidden/>
              </w:rPr>
              <w:t>62</w:t>
            </w:r>
            <w:r>
              <w:rPr>
                <w:noProof/>
                <w:webHidden/>
              </w:rPr>
              <w:fldChar w:fldCharType="end"/>
            </w:r>
          </w:hyperlink>
        </w:p>
        <w:p w14:paraId="45006F66" w14:textId="4E56AA27"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40" w:history="1">
            <w:r w:rsidRPr="00010D58">
              <w:rPr>
                <w:rStyle w:val="Hyperlink"/>
                <w:noProof/>
              </w:rPr>
              <w:t>C. Subtype dropdown changes by record type</w:t>
            </w:r>
            <w:r>
              <w:rPr>
                <w:noProof/>
                <w:webHidden/>
              </w:rPr>
              <w:tab/>
            </w:r>
            <w:r>
              <w:rPr>
                <w:noProof/>
                <w:webHidden/>
              </w:rPr>
              <w:fldChar w:fldCharType="begin"/>
            </w:r>
            <w:r>
              <w:rPr>
                <w:noProof/>
                <w:webHidden/>
              </w:rPr>
              <w:instrText xml:space="preserve"> PAGEREF _Toc239635740 \h </w:instrText>
            </w:r>
            <w:r>
              <w:rPr>
                <w:noProof/>
                <w:webHidden/>
              </w:rPr>
            </w:r>
            <w:r>
              <w:rPr>
                <w:noProof/>
                <w:webHidden/>
              </w:rPr>
              <w:fldChar w:fldCharType="separate"/>
            </w:r>
            <w:r>
              <w:rPr>
                <w:noProof/>
                <w:webHidden/>
              </w:rPr>
              <w:t>62</w:t>
            </w:r>
            <w:r>
              <w:rPr>
                <w:noProof/>
                <w:webHidden/>
              </w:rPr>
              <w:fldChar w:fldCharType="end"/>
            </w:r>
          </w:hyperlink>
        </w:p>
        <w:p w14:paraId="3CBE778B" w14:textId="441AF61A"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41" w:history="1">
            <w:r w:rsidRPr="00010D58">
              <w:rPr>
                <w:rStyle w:val="Hyperlink"/>
                <w:noProof/>
              </w:rPr>
              <w:t>D. Subject code rules</w:t>
            </w:r>
            <w:r>
              <w:rPr>
                <w:noProof/>
                <w:webHidden/>
              </w:rPr>
              <w:tab/>
            </w:r>
            <w:r>
              <w:rPr>
                <w:noProof/>
                <w:webHidden/>
              </w:rPr>
              <w:fldChar w:fldCharType="begin"/>
            </w:r>
            <w:r>
              <w:rPr>
                <w:noProof/>
                <w:webHidden/>
              </w:rPr>
              <w:instrText xml:space="preserve"> PAGEREF _Toc239635741 \h </w:instrText>
            </w:r>
            <w:r>
              <w:rPr>
                <w:noProof/>
                <w:webHidden/>
              </w:rPr>
            </w:r>
            <w:r>
              <w:rPr>
                <w:noProof/>
                <w:webHidden/>
              </w:rPr>
              <w:fldChar w:fldCharType="separate"/>
            </w:r>
            <w:r>
              <w:rPr>
                <w:noProof/>
                <w:webHidden/>
              </w:rPr>
              <w:t>62</w:t>
            </w:r>
            <w:r>
              <w:rPr>
                <w:noProof/>
                <w:webHidden/>
              </w:rPr>
              <w:fldChar w:fldCharType="end"/>
            </w:r>
          </w:hyperlink>
        </w:p>
        <w:p w14:paraId="71FCE104" w14:textId="546542DB"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42" w:history="1">
            <w:r w:rsidRPr="00010D58">
              <w:rPr>
                <w:rStyle w:val="Hyperlink"/>
                <w:noProof/>
              </w:rPr>
              <w:t>E. Auto-numbering rule</w:t>
            </w:r>
            <w:r>
              <w:rPr>
                <w:noProof/>
                <w:webHidden/>
              </w:rPr>
              <w:tab/>
            </w:r>
            <w:r>
              <w:rPr>
                <w:noProof/>
                <w:webHidden/>
              </w:rPr>
              <w:fldChar w:fldCharType="begin"/>
            </w:r>
            <w:r>
              <w:rPr>
                <w:noProof/>
                <w:webHidden/>
              </w:rPr>
              <w:instrText xml:space="preserve"> PAGEREF _Toc239635742 \h </w:instrText>
            </w:r>
            <w:r>
              <w:rPr>
                <w:noProof/>
                <w:webHidden/>
              </w:rPr>
            </w:r>
            <w:r>
              <w:rPr>
                <w:noProof/>
                <w:webHidden/>
              </w:rPr>
              <w:fldChar w:fldCharType="separate"/>
            </w:r>
            <w:r>
              <w:rPr>
                <w:noProof/>
                <w:webHidden/>
              </w:rPr>
              <w:t>62</w:t>
            </w:r>
            <w:r>
              <w:rPr>
                <w:noProof/>
                <w:webHidden/>
              </w:rPr>
              <w:fldChar w:fldCharType="end"/>
            </w:r>
          </w:hyperlink>
        </w:p>
        <w:p w14:paraId="0D514846" w14:textId="2DF74845"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43" w:history="1">
            <w:r w:rsidRPr="00010D58">
              <w:rPr>
                <w:rStyle w:val="Hyperlink"/>
                <w:noProof/>
              </w:rPr>
              <w:t>F. Fast capture vs. structured entry</w:t>
            </w:r>
            <w:r>
              <w:rPr>
                <w:noProof/>
                <w:webHidden/>
              </w:rPr>
              <w:tab/>
            </w:r>
            <w:r>
              <w:rPr>
                <w:noProof/>
                <w:webHidden/>
              </w:rPr>
              <w:fldChar w:fldCharType="begin"/>
            </w:r>
            <w:r>
              <w:rPr>
                <w:noProof/>
                <w:webHidden/>
              </w:rPr>
              <w:instrText xml:space="preserve"> PAGEREF _Toc239635743 \h </w:instrText>
            </w:r>
            <w:r>
              <w:rPr>
                <w:noProof/>
                <w:webHidden/>
              </w:rPr>
            </w:r>
            <w:r>
              <w:rPr>
                <w:noProof/>
                <w:webHidden/>
              </w:rPr>
              <w:fldChar w:fldCharType="separate"/>
            </w:r>
            <w:r>
              <w:rPr>
                <w:noProof/>
                <w:webHidden/>
              </w:rPr>
              <w:t>62</w:t>
            </w:r>
            <w:r>
              <w:rPr>
                <w:noProof/>
                <w:webHidden/>
              </w:rPr>
              <w:fldChar w:fldCharType="end"/>
            </w:r>
          </w:hyperlink>
        </w:p>
        <w:p w14:paraId="024E559D" w14:textId="44FE1F8C"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44" w:history="1">
            <w:r w:rsidRPr="00010D58">
              <w:rPr>
                <w:rStyle w:val="Hyperlink"/>
                <w:noProof/>
              </w:rPr>
              <w:t>G. Examples using your actual workflows</w:t>
            </w:r>
            <w:r>
              <w:rPr>
                <w:noProof/>
                <w:webHidden/>
              </w:rPr>
              <w:tab/>
            </w:r>
            <w:r>
              <w:rPr>
                <w:noProof/>
                <w:webHidden/>
              </w:rPr>
              <w:fldChar w:fldCharType="begin"/>
            </w:r>
            <w:r>
              <w:rPr>
                <w:noProof/>
                <w:webHidden/>
              </w:rPr>
              <w:instrText xml:space="preserve"> PAGEREF _Toc239635744 \h </w:instrText>
            </w:r>
            <w:r>
              <w:rPr>
                <w:noProof/>
                <w:webHidden/>
              </w:rPr>
            </w:r>
            <w:r>
              <w:rPr>
                <w:noProof/>
                <w:webHidden/>
              </w:rPr>
              <w:fldChar w:fldCharType="separate"/>
            </w:r>
            <w:r>
              <w:rPr>
                <w:noProof/>
                <w:webHidden/>
              </w:rPr>
              <w:t>63</w:t>
            </w:r>
            <w:r>
              <w:rPr>
                <w:noProof/>
                <w:webHidden/>
              </w:rPr>
              <w:fldChar w:fldCharType="end"/>
            </w:r>
          </w:hyperlink>
        </w:p>
        <w:p w14:paraId="123713A6" w14:textId="2C559D5F"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45" w:history="1">
            <w:r w:rsidRPr="00010D58">
              <w:rPr>
                <w:rStyle w:val="Hyperlink"/>
                <w:noProof/>
              </w:rPr>
              <w:t>H. Interface behavior checklist</w:t>
            </w:r>
            <w:r>
              <w:rPr>
                <w:noProof/>
                <w:webHidden/>
              </w:rPr>
              <w:tab/>
            </w:r>
            <w:r>
              <w:rPr>
                <w:noProof/>
                <w:webHidden/>
              </w:rPr>
              <w:fldChar w:fldCharType="begin"/>
            </w:r>
            <w:r>
              <w:rPr>
                <w:noProof/>
                <w:webHidden/>
              </w:rPr>
              <w:instrText xml:space="preserve"> PAGEREF _Toc239635745 \h </w:instrText>
            </w:r>
            <w:r>
              <w:rPr>
                <w:noProof/>
                <w:webHidden/>
              </w:rPr>
            </w:r>
            <w:r>
              <w:rPr>
                <w:noProof/>
                <w:webHidden/>
              </w:rPr>
              <w:fldChar w:fldCharType="separate"/>
            </w:r>
            <w:r>
              <w:rPr>
                <w:noProof/>
                <w:webHidden/>
              </w:rPr>
              <w:t>63</w:t>
            </w:r>
            <w:r>
              <w:rPr>
                <w:noProof/>
                <w:webHidden/>
              </w:rPr>
              <w:fldChar w:fldCharType="end"/>
            </w:r>
          </w:hyperlink>
        </w:p>
        <w:p w14:paraId="65F96FD7" w14:textId="20540543" w:rsidR="0063210F" w:rsidRDefault="0063210F">
          <w:pPr>
            <w:pStyle w:val="TOC2"/>
            <w:tabs>
              <w:tab w:val="right" w:leader="dot" w:pos="10358"/>
            </w:tabs>
            <w:rPr>
              <w:rFonts w:asciiTheme="minorHAnsi" w:hAnsiTheme="minorHAnsi"/>
              <w:noProof/>
              <w:kern w:val="2"/>
              <w:sz w:val="24"/>
              <w:szCs w:val="24"/>
              <w14:ligatures w14:val="standardContextual"/>
            </w:rPr>
          </w:pPr>
          <w:hyperlink w:anchor="_Toc239635746" w:history="1">
            <w:r w:rsidRPr="00010D58">
              <w:rPr>
                <w:rStyle w:val="Hyperlink"/>
                <w:noProof/>
              </w:rPr>
              <w:t>I. Practical operating rule</w:t>
            </w:r>
            <w:r>
              <w:rPr>
                <w:noProof/>
                <w:webHidden/>
              </w:rPr>
              <w:tab/>
            </w:r>
            <w:r>
              <w:rPr>
                <w:noProof/>
                <w:webHidden/>
              </w:rPr>
              <w:fldChar w:fldCharType="begin"/>
            </w:r>
            <w:r>
              <w:rPr>
                <w:noProof/>
                <w:webHidden/>
              </w:rPr>
              <w:instrText xml:space="preserve"> PAGEREF _Toc239635746 \h </w:instrText>
            </w:r>
            <w:r>
              <w:rPr>
                <w:noProof/>
                <w:webHidden/>
              </w:rPr>
            </w:r>
            <w:r>
              <w:rPr>
                <w:noProof/>
                <w:webHidden/>
              </w:rPr>
              <w:fldChar w:fldCharType="separate"/>
            </w:r>
            <w:r>
              <w:rPr>
                <w:noProof/>
                <w:webHidden/>
              </w:rPr>
              <w:t>63</w:t>
            </w:r>
            <w:r>
              <w:rPr>
                <w:noProof/>
                <w:webHidden/>
              </w:rPr>
              <w:fldChar w:fldCharType="end"/>
            </w:r>
          </w:hyperlink>
        </w:p>
        <w:p w14:paraId="2D448637" w14:textId="55EDEA84"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747" w:history="1">
            <w:r w:rsidRPr="00010D58">
              <w:rPr>
                <w:rStyle w:val="Hyperlink"/>
                <w:noProof/>
              </w:rPr>
              <w:t>Card Images</w:t>
            </w:r>
            <w:r>
              <w:rPr>
                <w:noProof/>
                <w:webHidden/>
              </w:rPr>
              <w:tab/>
            </w:r>
            <w:r>
              <w:rPr>
                <w:noProof/>
                <w:webHidden/>
              </w:rPr>
              <w:fldChar w:fldCharType="begin"/>
            </w:r>
            <w:r>
              <w:rPr>
                <w:noProof/>
                <w:webHidden/>
              </w:rPr>
              <w:instrText xml:space="preserve"> PAGEREF _Toc239635747 \h </w:instrText>
            </w:r>
            <w:r>
              <w:rPr>
                <w:noProof/>
                <w:webHidden/>
              </w:rPr>
            </w:r>
            <w:r>
              <w:rPr>
                <w:noProof/>
                <w:webHidden/>
              </w:rPr>
              <w:fldChar w:fldCharType="separate"/>
            </w:r>
            <w:r>
              <w:rPr>
                <w:noProof/>
                <w:webHidden/>
              </w:rPr>
              <w:t>64</w:t>
            </w:r>
            <w:r>
              <w:rPr>
                <w:noProof/>
                <w:webHidden/>
              </w:rPr>
              <w:fldChar w:fldCharType="end"/>
            </w:r>
          </w:hyperlink>
        </w:p>
        <w:p w14:paraId="38DDB02A" w14:textId="552259F6" w:rsidR="0063210F" w:rsidRDefault="0063210F">
          <w:pPr>
            <w:pStyle w:val="TOC1"/>
            <w:tabs>
              <w:tab w:val="right" w:leader="dot" w:pos="10358"/>
            </w:tabs>
            <w:rPr>
              <w:rFonts w:asciiTheme="minorHAnsi" w:hAnsiTheme="minorHAnsi"/>
              <w:noProof/>
              <w:kern w:val="2"/>
              <w:sz w:val="24"/>
              <w:szCs w:val="24"/>
              <w14:ligatures w14:val="standardContextual"/>
            </w:rPr>
          </w:pPr>
          <w:hyperlink w:anchor="_Toc239635748" w:history="1">
            <w:r w:rsidRPr="00010D58">
              <w:rPr>
                <w:rStyle w:val="Hyperlink"/>
                <w:noProof/>
              </w:rPr>
              <w:drawing>
                <wp:inline distT="0" distB="0" distL="0" distR="0" wp14:anchorId="6B315E5A" wp14:editId="5FFD9E1A">
                  <wp:extent cx="2414016" cy="2569464"/>
                  <wp:effectExtent l="0" t="0" r="571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tretch>
                            <a:fillRect/>
                          </a:stretch>
                        </pic:blipFill>
                        <pic:spPr>
                          <a:xfrm>
                            <a:off x="0" y="0"/>
                            <a:ext cx="2414016" cy="2569464"/>
                          </a:xfrm>
                          <a:prstGeom prst="rect">
                            <a:avLst/>
                          </a:prstGeom>
                        </pic:spPr>
                      </pic:pic>
                    </a:graphicData>
                  </a:graphic>
                </wp:inline>
              </w:drawing>
            </w:r>
            <w:r w:rsidRPr="00010D58">
              <w:rPr>
                <w:rStyle w:val="Hyperlink"/>
                <w:noProof/>
              </w:rPr>
              <w:drawing>
                <wp:inline distT="0" distB="0" distL="0" distR="0" wp14:anchorId="1FA72B95" wp14:editId="6B3FA853">
                  <wp:extent cx="2056365" cy="2569464"/>
                  <wp:effectExtent l="0" t="0" r="127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2056365" cy="2569464"/>
                          </a:xfrm>
                          <a:prstGeom prst="rect">
                            <a:avLst/>
                          </a:prstGeom>
                        </pic:spPr>
                      </pic:pic>
                    </a:graphicData>
                  </a:graphic>
                </wp:inline>
              </w:drawing>
            </w:r>
            <w:r w:rsidRPr="00010D58">
              <w:rPr>
                <w:rStyle w:val="Hyperlink"/>
                <w:noProof/>
              </w:rPr>
              <w:drawing>
                <wp:inline distT="0" distB="0" distL="0" distR="0" wp14:anchorId="04297703" wp14:editId="45C74F22">
                  <wp:extent cx="2414016" cy="2569464"/>
                  <wp:effectExtent l="0" t="0" r="5715" b="2540"/>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stretch>
                            <a:fillRect/>
                          </a:stretch>
                        </pic:blipFill>
                        <pic:spPr>
                          <a:xfrm>
                            <a:off x="0" y="0"/>
                            <a:ext cx="2414016" cy="2569464"/>
                          </a:xfrm>
                          <a:prstGeom prst="rect">
                            <a:avLst/>
                          </a:prstGeom>
                        </pic:spPr>
                      </pic:pic>
                    </a:graphicData>
                  </a:graphic>
                </wp:inline>
              </w:drawing>
            </w:r>
            <w:r w:rsidRPr="00010D58">
              <w:rPr>
                <w:rStyle w:val="Hyperlink"/>
                <w:noProof/>
              </w:rPr>
              <w:drawing>
                <wp:inline distT="0" distB="0" distL="0" distR="0" wp14:anchorId="0A33A92A" wp14:editId="7AED739D">
                  <wp:extent cx="2056365" cy="2569464"/>
                  <wp:effectExtent l="0" t="0" r="127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2056365" cy="2569464"/>
                          </a:xfrm>
                          <a:prstGeom prst="rect">
                            <a:avLst/>
                          </a:prstGeom>
                        </pic:spPr>
                      </pic:pic>
                    </a:graphicData>
                  </a:graphic>
                </wp:inline>
              </w:drawing>
            </w:r>
            <w:r w:rsidRPr="00010D58">
              <w:rPr>
                <w:rStyle w:val="Hyperlink"/>
                <w:noProof/>
              </w:rPr>
              <w:drawing>
                <wp:inline distT="0" distB="0" distL="0" distR="0" wp14:anchorId="0279598E" wp14:editId="046D5875">
                  <wp:extent cx="2056365" cy="2569464"/>
                  <wp:effectExtent l="0" t="0" r="127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stretch>
                            <a:fillRect/>
                          </a:stretch>
                        </pic:blipFill>
                        <pic:spPr>
                          <a:xfrm>
                            <a:off x="0" y="0"/>
                            <a:ext cx="2056365" cy="2569464"/>
                          </a:xfrm>
                          <a:prstGeom prst="rect">
                            <a:avLst/>
                          </a:prstGeom>
                        </pic:spPr>
                      </pic:pic>
                    </a:graphicData>
                  </a:graphic>
                </wp:inline>
              </w:drawing>
            </w:r>
            <w:r w:rsidRPr="00010D58">
              <w:rPr>
                <w:rStyle w:val="Hyperlink"/>
                <w:noProof/>
              </w:rPr>
              <w:drawing>
                <wp:inline distT="0" distB="0" distL="0" distR="0" wp14:anchorId="71E73900" wp14:editId="4E82A42F">
                  <wp:extent cx="2056365" cy="2569464"/>
                  <wp:effectExtent l="0" t="0" r="127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2056365" cy="2569464"/>
                          </a:xfrm>
                          <a:prstGeom prst="rect">
                            <a:avLst/>
                          </a:prstGeom>
                        </pic:spPr>
                      </pic:pic>
                    </a:graphicData>
                  </a:graphic>
                </wp:inline>
              </w:drawing>
            </w:r>
            <w:r w:rsidRPr="00010D58">
              <w:rPr>
                <w:rStyle w:val="Hyperlink"/>
                <w:noProof/>
              </w:rPr>
              <w:drawing>
                <wp:inline distT="0" distB="0" distL="0" distR="0" wp14:anchorId="04E17F10" wp14:editId="59D43013">
                  <wp:extent cx="2056365" cy="2569464"/>
                  <wp:effectExtent l="0" t="0" r="127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a:fillRect/>
                          </a:stretch>
                        </pic:blipFill>
                        <pic:spPr>
                          <a:xfrm>
                            <a:off x="0" y="0"/>
                            <a:ext cx="2056365" cy="2569464"/>
                          </a:xfrm>
                          <a:prstGeom prst="rect">
                            <a:avLst/>
                          </a:prstGeom>
                        </pic:spPr>
                      </pic:pic>
                    </a:graphicData>
                  </a:graphic>
                </wp:inline>
              </w:drawing>
            </w:r>
            <w:r w:rsidRPr="00010D58">
              <w:rPr>
                <w:rStyle w:val="Hyperlink"/>
                <w:noProof/>
              </w:rPr>
              <w:drawing>
                <wp:inline distT="0" distB="0" distL="0" distR="0" wp14:anchorId="3C4529A3" wp14:editId="445B18CC">
                  <wp:extent cx="2056365" cy="2569464"/>
                  <wp:effectExtent l="0" t="0" r="127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a:fillRect/>
                          </a:stretch>
                        </pic:blipFill>
                        <pic:spPr>
                          <a:xfrm>
                            <a:off x="0" y="0"/>
                            <a:ext cx="2056365" cy="2569464"/>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_Toc239635748 \h </w:instrText>
            </w:r>
            <w:r>
              <w:rPr>
                <w:noProof/>
                <w:webHidden/>
              </w:rPr>
            </w:r>
            <w:r>
              <w:rPr>
                <w:noProof/>
                <w:webHidden/>
              </w:rPr>
              <w:fldChar w:fldCharType="separate"/>
            </w:r>
            <w:r>
              <w:rPr>
                <w:noProof/>
                <w:webHidden/>
              </w:rPr>
              <w:t>64</w:t>
            </w:r>
            <w:r>
              <w:rPr>
                <w:noProof/>
                <w:webHidden/>
              </w:rPr>
              <w:fldChar w:fldCharType="end"/>
            </w:r>
          </w:hyperlink>
        </w:p>
        <w:p w14:paraId="18A03C6B" w14:textId="2BBC2056" w:rsidR="0039457E" w:rsidRDefault="0039457E">
          <w:r>
            <w:rPr>
              <w:b/>
              <w:bCs/>
              <w:noProof/>
            </w:rPr>
            <w:fldChar w:fldCharType="end"/>
          </w:r>
        </w:p>
      </w:sdtContent>
    </w:sdt>
    <w:p w14:paraId="25C3BA5B" w14:textId="77777777" w:rsidR="00AC58EA" w:rsidRDefault="00AC58EA">
      <w:r>
        <w:br w:type="page"/>
      </w:r>
    </w:p>
    <w:p w14:paraId="37F6EF5D" w14:textId="3050C5DF" w:rsidR="005B2B7E" w:rsidRDefault="005B2B7E">
      <w:r>
        <w:br w:type="page"/>
      </w:r>
    </w:p>
    <w:p w14:paraId="1749876C" w14:textId="77777777" w:rsidR="00DE380B" w:rsidRDefault="00000000" w:rsidP="00020EFA">
      <w:pPr>
        <w:pStyle w:val="Heading1"/>
      </w:pPr>
      <w:bookmarkStart w:id="3" w:name="_Toc234576914"/>
      <w:bookmarkStart w:id="4" w:name="_Toc239635567"/>
      <w:r>
        <w:t>Part 1 — Core Operating System</w:t>
      </w:r>
      <w:bookmarkEnd w:id="3"/>
      <w:bookmarkEnd w:id="4"/>
    </w:p>
    <w:p w14:paraId="7ADCFC65" w14:textId="77777777" w:rsidR="00DE380B" w:rsidRDefault="00000000">
      <w:pPr>
        <w:pStyle w:val="Heading2"/>
      </w:pPr>
      <w:bookmarkStart w:id="5" w:name="_Toc234576915"/>
      <w:bookmarkStart w:id="6" w:name="_Toc239635568"/>
      <w:r>
        <w:t>Purpose and Boundary</w:t>
      </w:r>
      <w:bookmarkEnd w:id="5"/>
      <w:bookmarkEnd w:id="6"/>
    </w:p>
    <w:p w14:paraId="0ACB9772" w14:textId="77777777" w:rsidR="00DE380B" w:rsidRDefault="00000000" w:rsidP="009164A1">
      <w:pPr>
        <w:shd w:val="clear" w:color="auto" w:fill="F5D8CF" w:themeFill="accent3" w:themeFillTint="33"/>
      </w:pPr>
      <w:r>
        <w:t>The Antinet Zettelkasten is a digital-first personal knowledge system for Bible study, culinary work, blogging, essays, fiction, poetry, photography, technical notes, lexicons, ciphers, and general research. Its purpose is not to become a document store. Its purpose is to preserve sources, process ideas, connect thinking, arrange paths, and support finished work.</w:t>
      </w:r>
    </w:p>
    <w:p w14:paraId="3F7DA17E" w14:textId="40BEC66B" w:rsidR="00DE380B" w:rsidRDefault="00000000" w:rsidP="008462CF">
      <w:pPr>
        <w:shd w:val="clear" w:color="auto" w:fill="FFF1DA" w:themeFill="accent2" w:themeFillTint="33"/>
      </w:pPr>
      <w:r>
        <w:t xml:space="preserve">Boundary: </w:t>
      </w:r>
      <w:r w:rsidR="0057205E">
        <w:t>This</w:t>
      </w:r>
      <w:r>
        <w:t xml:space="preserve"> core guide defines the operating structure before </w:t>
      </w:r>
      <w:r w:rsidR="001D4D7B">
        <w:t>finalizing screens, database models, and React components</w:t>
      </w:r>
      <w:r>
        <w:t xml:space="preserve">. </w:t>
      </w:r>
      <w:r w:rsidR="00263C9C">
        <w:t>Keep technical implementation</w:t>
      </w:r>
      <w:r>
        <w:t xml:space="preserve"> in the application blueprint section.</w:t>
      </w:r>
    </w:p>
    <w:p w14:paraId="51A937A3" w14:textId="77777777" w:rsidR="00DE380B" w:rsidRDefault="00000000" w:rsidP="001D7575">
      <w:pPr>
        <w:pStyle w:val="Heading3"/>
      </w:pPr>
      <w:bookmarkStart w:id="7" w:name="_Toc234576916"/>
      <w:bookmarkStart w:id="8" w:name="_Toc239635569"/>
      <w:r>
        <w:t>Core Flow</w:t>
      </w:r>
      <w:bookmarkEnd w:id="7"/>
      <w:bookmarkEnd w:id="8"/>
    </w:p>
    <w:tbl>
      <w:tblPr>
        <w:tblW w:w="0" w:type="auto"/>
        <w:jc w:val="center"/>
        <w:tblLook w:val="04A0" w:firstRow="1" w:lastRow="0" w:firstColumn="1" w:lastColumn="0" w:noHBand="0" w:noVBand="1"/>
      </w:tblPr>
      <w:tblGrid>
        <w:gridCol w:w="10368"/>
      </w:tblGrid>
      <w:tr w:rsidR="00DE380B" w14:paraId="170D8891" w14:textId="77777777" w:rsidTr="001D56E8">
        <w:trPr>
          <w:trHeight w:val="637"/>
          <w:jc w:val="center"/>
        </w:trPr>
        <w:tc>
          <w:tcPr>
            <w:tcW w:w="10368" w:type="dxa"/>
            <w:shd w:val="clear" w:color="auto" w:fill="FFF2CC"/>
          </w:tcPr>
          <w:p w14:paraId="63C85263" w14:textId="77777777" w:rsidR="00DE380B" w:rsidRDefault="00000000">
            <w:r>
              <w:rPr>
                <w:b/>
                <w:color w:val="634500"/>
              </w:rPr>
              <w:t>Core rule</w:t>
            </w:r>
            <w:r>
              <w:br/>
              <w:t>Source material -&gt; Processed zettel -&gt; Meaningful link -&gt; Structure note -&gt; Output</w:t>
            </w:r>
          </w:p>
        </w:tc>
      </w:tr>
    </w:tbl>
    <w:p w14:paraId="7D3CEC07" w14:textId="77777777" w:rsidR="006A055C" w:rsidRDefault="006A055C" w:rsidP="001D7575">
      <w:pPr>
        <w:pStyle w:val="Heading2"/>
      </w:pPr>
      <w:bookmarkStart w:id="9" w:name="_Toc239635570"/>
      <w:r>
        <w:rPr>
          <w:color w:val="0F3D4A"/>
          <w:sz w:val="48"/>
        </w:rPr>
        <w:t>Digital Zettelkasten Core Setup</w:t>
      </w:r>
      <w:bookmarkEnd w:id="9"/>
    </w:p>
    <w:p w14:paraId="2537C214" w14:textId="77777777" w:rsidR="006A055C" w:rsidRDefault="006A055C" w:rsidP="001D7575">
      <w:pPr>
        <w:pStyle w:val="Heading3"/>
      </w:pPr>
      <w:bookmarkStart w:id="10" w:name="_Toc234576917"/>
      <w:bookmarkStart w:id="11" w:name="_Toc239635571"/>
      <w:r>
        <w:t>Source basis from Zettelkasten.de</w:t>
      </w:r>
      <w:bookmarkEnd w:id="10"/>
      <w:bookmarkEnd w:id="11"/>
    </w:p>
    <w:p w14:paraId="671D44B7" w14:textId="77777777" w:rsidR="006A055C" w:rsidRDefault="006A055C" w:rsidP="006A055C">
      <w:r>
        <w:rPr>
          <w:b/>
        </w:rPr>
        <w:t xml:space="preserve">The Zettelkasten.de introduction gives the core operating requirements this app needs to support: </w:t>
      </w:r>
      <w:r>
        <w:t>a Zettelkasten is a personal thinking and writing tool; it creates a web of thoughts instead of a collection of arbitrary notes; each zettel needs a unique identifier, a body/content area, and references; links need context; and structure notes act as maps through related zettels. This document translates those principles into an application setup.</w:t>
      </w:r>
    </w:p>
    <w:p w14:paraId="68E21D4F" w14:textId="77777777" w:rsidR="006A055C" w:rsidRDefault="006A055C" w:rsidP="006A055C">
      <w:pPr>
        <w:jc w:val="center"/>
      </w:pPr>
      <w:r>
        <w:rPr>
          <w:noProof/>
        </w:rPr>
        <w:drawing>
          <wp:inline distT="0" distB="0" distL="0" distR="0" wp14:anchorId="525F611F" wp14:editId="301DB835">
            <wp:extent cx="5299032"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tomy.png"/>
                    <pic:cNvPicPr/>
                  </pic:nvPicPr>
                  <pic:blipFill>
                    <a:blip r:embed="rId16"/>
                    <a:stretch>
                      <a:fillRect/>
                    </a:stretch>
                  </pic:blipFill>
                  <pic:spPr>
                    <a:xfrm>
                      <a:off x="0" y="0"/>
                      <a:ext cx="5299032" cy="2971800"/>
                    </a:xfrm>
                    <a:prstGeom prst="rect">
                      <a:avLst/>
                    </a:prstGeom>
                  </pic:spPr>
                </pic:pic>
              </a:graphicData>
            </a:graphic>
          </wp:inline>
        </w:drawing>
      </w:r>
    </w:p>
    <w:p w14:paraId="458B5111" w14:textId="02F55DFA" w:rsidR="0057205E" w:rsidRDefault="006A055C" w:rsidP="006A055C">
      <w:pPr>
        <w:jc w:val="center"/>
        <w:rPr>
          <w:i/>
          <w:sz w:val="16"/>
        </w:rPr>
      </w:pPr>
      <w:r>
        <w:rPr>
          <w:i/>
          <w:sz w:val="16"/>
        </w:rPr>
        <w:t>Figure 1. Core card anatomy: unique identifier, body/content, and footer/references. Source image: Zettelkasten.de Introduction.</w:t>
      </w:r>
    </w:p>
    <w:p w14:paraId="1A22EF1A" w14:textId="77777777" w:rsidR="0057205E" w:rsidRDefault="0057205E">
      <w:pPr>
        <w:rPr>
          <w:i/>
          <w:sz w:val="16"/>
        </w:rPr>
      </w:pPr>
      <w:r>
        <w:rPr>
          <w:i/>
          <w:sz w:val="16"/>
        </w:rPr>
        <w:br w:type="page"/>
      </w:r>
    </w:p>
    <w:tbl>
      <w:tblPr>
        <w:tblStyle w:val="TableGrid"/>
        <w:tblW w:w="0" w:type="auto"/>
        <w:jc w:val="center"/>
        <w:tblLook w:val="04A0" w:firstRow="1" w:lastRow="0" w:firstColumn="1" w:lastColumn="0" w:noHBand="0" w:noVBand="1"/>
      </w:tblPr>
      <w:tblGrid>
        <w:gridCol w:w="1525"/>
        <w:gridCol w:w="4675"/>
        <w:gridCol w:w="3967"/>
      </w:tblGrid>
      <w:tr w:rsidR="00A73672" w14:paraId="72ACF839" w14:textId="77777777" w:rsidTr="0057205E">
        <w:trPr>
          <w:tblHeader/>
          <w:jc w:val="center"/>
        </w:trPr>
        <w:tc>
          <w:tcPr>
            <w:tcW w:w="1525" w:type="dxa"/>
            <w:shd w:val="clear" w:color="auto" w:fill="1F4E79"/>
            <w:vAlign w:val="center"/>
          </w:tcPr>
          <w:p w14:paraId="0CB1CC33" w14:textId="77777777" w:rsidR="00A73672" w:rsidRDefault="00A73672" w:rsidP="00B33370">
            <w:r>
              <w:rPr>
                <w:b/>
                <w:color w:val="FFFFFF"/>
              </w:rPr>
              <w:t>Card section</w:t>
            </w:r>
          </w:p>
        </w:tc>
        <w:tc>
          <w:tcPr>
            <w:tcW w:w="4675" w:type="dxa"/>
            <w:shd w:val="clear" w:color="auto" w:fill="1F4E79"/>
            <w:vAlign w:val="center"/>
          </w:tcPr>
          <w:p w14:paraId="1BF37DE5" w14:textId="64633A39" w:rsidR="00A73672" w:rsidRDefault="001D7575" w:rsidP="00B33370">
            <w:r>
              <w:rPr>
                <w:b/>
                <w:color w:val="FFFFFF"/>
              </w:rPr>
              <w:t>Fields/content</w:t>
            </w:r>
          </w:p>
        </w:tc>
        <w:tc>
          <w:tcPr>
            <w:tcW w:w="3967" w:type="dxa"/>
            <w:shd w:val="clear" w:color="auto" w:fill="1F4E79"/>
            <w:vAlign w:val="center"/>
          </w:tcPr>
          <w:p w14:paraId="67318AF6" w14:textId="77777777" w:rsidR="00A73672" w:rsidRDefault="00A73672" w:rsidP="00B33370">
            <w:r>
              <w:rPr>
                <w:b/>
                <w:color w:val="FFFFFF"/>
              </w:rPr>
              <w:t>Rule</w:t>
            </w:r>
          </w:p>
        </w:tc>
      </w:tr>
      <w:tr w:rsidR="00A73672" w14:paraId="3C15209A" w14:textId="77777777" w:rsidTr="0057205E">
        <w:trPr>
          <w:jc w:val="center"/>
        </w:trPr>
        <w:tc>
          <w:tcPr>
            <w:tcW w:w="1525" w:type="dxa"/>
          </w:tcPr>
          <w:p w14:paraId="70BBA262" w14:textId="77777777" w:rsidR="00A73672" w:rsidRDefault="00A73672" w:rsidP="001D4D7B">
            <w:r>
              <w:t>Identity</w:t>
            </w:r>
          </w:p>
        </w:tc>
        <w:tc>
          <w:tcPr>
            <w:tcW w:w="4675" w:type="dxa"/>
          </w:tcPr>
          <w:p w14:paraId="69517738" w14:textId="77777777" w:rsidR="00A73672" w:rsidRDefault="00A73672" w:rsidP="00B33370">
            <w:r>
              <w:t>Record ID, title, status</w:t>
            </w:r>
          </w:p>
        </w:tc>
        <w:tc>
          <w:tcPr>
            <w:tcW w:w="3967" w:type="dxa"/>
          </w:tcPr>
          <w:p w14:paraId="755795A7" w14:textId="77777777" w:rsidR="00A73672" w:rsidRDefault="00A73672" w:rsidP="00B33370">
            <w:r>
              <w:t>ID is permanent; title can change.</w:t>
            </w:r>
          </w:p>
        </w:tc>
      </w:tr>
      <w:tr w:rsidR="00A73672" w14:paraId="07AB9A73" w14:textId="77777777" w:rsidTr="0057205E">
        <w:trPr>
          <w:jc w:val="center"/>
        </w:trPr>
        <w:tc>
          <w:tcPr>
            <w:tcW w:w="1525" w:type="dxa"/>
          </w:tcPr>
          <w:p w14:paraId="11909462" w14:textId="77777777" w:rsidR="00A73672" w:rsidRDefault="00A73672" w:rsidP="001D4D7B">
            <w:r>
              <w:t>Thought</w:t>
            </w:r>
          </w:p>
        </w:tc>
        <w:tc>
          <w:tcPr>
            <w:tcW w:w="4675" w:type="dxa"/>
          </w:tcPr>
          <w:p w14:paraId="72991E4F" w14:textId="77777777" w:rsidR="00A73672" w:rsidRDefault="00A73672" w:rsidP="00B33370">
            <w:r>
              <w:t>Main Idea, body</w:t>
            </w:r>
          </w:p>
        </w:tc>
        <w:tc>
          <w:tcPr>
            <w:tcW w:w="3967" w:type="dxa"/>
          </w:tcPr>
          <w:p w14:paraId="772CAB11" w14:textId="6C03371B" w:rsidR="00A73672" w:rsidRDefault="0057205E" w:rsidP="00B33370">
            <w:r>
              <w:t>The main idea</w:t>
            </w:r>
            <w:r w:rsidR="00A73672">
              <w:t xml:space="preserve"> must state one thought before details are added.</w:t>
            </w:r>
          </w:p>
        </w:tc>
      </w:tr>
      <w:tr w:rsidR="00A73672" w14:paraId="535D6EB3" w14:textId="77777777" w:rsidTr="0057205E">
        <w:trPr>
          <w:jc w:val="center"/>
        </w:trPr>
        <w:tc>
          <w:tcPr>
            <w:tcW w:w="1525" w:type="dxa"/>
          </w:tcPr>
          <w:p w14:paraId="5D50D736" w14:textId="77777777" w:rsidR="00A73672" w:rsidRDefault="00A73672" w:rsidP="001D4D7B">
            <w:r>
              <w:t>Origin</w:t>
            </w:r>
          </w:p>
        </w:tc>
        <w:tc>
          <w:tcPr>
            <w:tcW w:w="4675" w:type="dxa"/>
          </w:tcPr>
          <w:p w14:paraId="015D1D9E" w14:textId="77777777" w:rsidR="00A73672" w:rsidRPr="00A73672" w:rsidRDefault="00A73672" w:rsidP="00B33370">
            <w:pPr>
              <w:rPr>
                <w:lang w:val="fr-FR"/>
              </w:rPr>
            </w:pPr>
            <w:r w:rsidRPr="00A73672">
              <w:rPr>
                <w:lang w:val="fr-FR"/>
              </w:rPr>
              <w:t>Source, source location, citation/reference</w:t>
            </w:r>
          </w:p>
        </w:tc>
        <w:tc>
          <w:tcPr>
            <w:tcW w:w="3967" w:type="dxa"/>
          </w:tcPr>
          <w:p w14:paraId="6C45F88F" w14:textId="77777777" w:rsidR="00A73672" w:rsidRDefault="00A73672" w:rsidP="00B33370">
            <w:r>
              <w:t>Origin is preserved but does not control where the zettel lives.</w:t>
            </w:r>
          </w:p>
        </w:tc>
      </w:tr>
      <w:tr w:rsidR="00A73672" w14:paraId="32497245" w14:textId="77777777" w:rsidTr="0057205E">
        <w:trPr>
          <w:jc w:val="center"/>
        </w:trPr>
        <w:tc>
          <w:tcPr>
            <w:tcW w:w="1525" w:type="dxa"/>
          </w:tcPr>
          <w:p w14:paraId="426CABDC" w14:textId="77777777" w:rsidR="00A73672" w:rsidRDefault="00A73672" w:rsidP="001D4D7B">
            <w:r>
              <w:t>Context</w:t>
            </w:r>
          </w:p>
        </w:tc>
        <w:tc>
          <w:tcPr>
            <w:tcW w:w="4675" w:type="dxa"/>
          </w:tcPr>
          <w:p w14:paraId="5E09E0CD" w14:textId="77777777" w:rsidR="00A73672" w:rsidRDefault="00A73672" w:rsidP="00B33370">
            <w:r>
              <w:t>Project(s), entities, tags</w:t>
            </w:r>
          </w:p>
        </w:tc>
        <w:tc>
          <w:tcPr>
            <w:tcW w:w="3967" w:type="dxa"/>
          </w:tcPr>
          <w:p w14:paraId="3C01F60F" w14:textId="77777777" w:rsidR="00A73672" w:rsidRDefault="00A73672" w:rsidP="00B33370">
            <w:r>
              <w:t>A zettel can serve multiple projects.</w:t>
            </w:r>
          </w:p>
        </w:tc>
      </w:tr>
      <w:tr w:rsidR="00A73672" w14:paraId="7F751A63" w14:textId="77777777" w:rsidTr="0057205E">
        <w:trPr>
          <w:jc w:val="center"/>
        </w:trPr>
        <w:tc>
          <w:tcPr>
            <w:tcW w:w="1525" w:type="dxa"/>
          </w:tcPr>
          <w:p w14:paraId="46B18C38" w14:textId="77777777" w:rsidR="00A73672" w:rsidRDefault="00A73672" w:rsidP="001D4D7B">
            <w:r>
              <w:t>Connections</w:t>
            </w:r>
          </w:p>
        </w:tc>
        <w:tc>
          <w:tcPr>
            <w:tcW w:w="4675" w:type="dxa"/>
          </w:tcPr>
          <w:p w14:paraId="245D214E" w14:textId="77777777" w:rsidR="00A73672" w:rsidRDefault="00A73672" w:rsidP="00B33370">
            <w:r>
              <w:t>Linked zettels, connection type, connection reason</w:t>
            </w:r>
          </w:p>
        </w:tc>
        <w:tc>
          <w:tcPr>
            <w:tcW w:w="3967" w:type="dxa"/>
          </w:tcPr>
          <w:p w14:paraId="23D36276" w14:textId="77777777" w:rsidR="00A73672" w:rsidRDefault="00A73672" w:rsidP="00B33370">
            <w:r>
              <w:t>No link without a reason.</w:t>
            </w:r>
          </w:p>
        </w:tc>
      </w:tr>
      <w:tr w:rsidR="00A73672" w14:paraId="07957F68" w14:textId="77777777" w:rsidTr="0057205E">
        <w:trPr>
          <w:jc w:val="center"/>
        </w:trPr>
        <w:tc>
          <w:tcPr>
            <w:tcW w:w="1525" w:type="dxa"/>
          </w:tcPr>
          <w:p w14:paraId="4A8239C8" w14:textId="77777777" w:rsidR="00A73672" w:rsidRDefault="00A73672" w:rsidP="001D4D7B">
            <w:r>
              <w:t>Use</w:t>
            </w:r>
          </w:p>
        </w:tc>
        <w:tc>
          <w:tcPr>
            <w:tcW w:w="4675" w:type="dxa"/>
          </w:tcPr>
          <w:p w14:paraId="00EF8434" w14:textId="77777777" w:rsidR="00A73672" w:rsidRDefault="00A73672" w:rsidP="00B33370">
            <w:r>
              <w:t>Future use, questions raised, output links</w:t>
            </w:r>
          </w:p>
        </w:tc>
        <w:tc>
          <w:tcPr>
            <w:tcW w:w="3967" w:type="dxa"/>
          </w:tcPr>
          <w:p w14:paraId="7FAF6A7F" w14:textId="77777777" w:rsidR="00A73672" w:rsidRDefault="00A73672" w:rsidP="00B33370">
            <w:r>
              <w:t>The note should be usable later.</w:t>
            </w:r>
          </w:p>
        </w:tc>
      </w:tr>
    </w:tbl>
    <w:p w14:paraId="38DE8E1A" w14:textId="56B70256" w:rsidR="00A73672" w:rsidRDefault="001D7575" w:rsidP="001D7575">
      <w:pPr>
        <w:pStyle w:val="CodeBlock"/>
        <w:shd w:val="clear" w:color="auto" w:fill="FFE084" w:themeFill="accent5" w:themeFillTint="66"/>
      </w:pPr>
      <w:r>
        <w:t>SRC = preserve the original material -&gt; extract one useful idea</w:t>
      </w:r>
      <w:r>
        <w:br/>
        <w:t>ZTL = write the idea in your own words -&gt; connect it to another zettel with a reason</w:t>
      </w:r>
      <w:r>
        <w:br/>
        <w:t>LNK = store the relationship -&gt; arrange related zettels in order</w:t>
      </w:r>
      <w:r>
        <w:br/>
        <w:t>STR = create the path or outline -&gt; write or assemble the final work</w:t>
      </w:r>
      <w:r>
        <w:br/>
        <w:t>OUT = finished/draft output</w:t>
      </w:r>
    </w:p>
    <w:tbl>
      <w:tblPr>
        <w:tblStyle w:val="TableGrid"/>
        <w:tblW w:w="0" w:type="auto"/>
        <w:jc w:val="center"/>
        <w:tblLook w:val="04A0" w:firstRow="1" w:lastRow="0" w:firstColumn="1" w:lastColumn="0" w:noHBand="0" w:noVBand="1"/>
      </w:tblPr>
      <w:tblGrid>
        <w:gridCol w:w="1435"/>
        <w:gridCol w:w="7110"/>
        <w:gridCol w:w="1622"/>
      </w:tblGrid>
      <w:tr w:rsidR="00A73672" w14:paraId="411C26B1" w14:textId="77777777" w:rsidTr="001D4D7B">
        <w:trPr>
          <w:tblHeader/>
          <w:jc w:val="center"/>
        </w:trPr>
        <w:tc>
          <w:tcPr>
            <w:tcW w:w="1435" w:type="dxa"/>
            <w:shd w:val="clear" w:color="auto" w:fill="1F4E79"/>
            <w:vAlign w:val="center"/>
          </w:tcPr>
          <w:p w14:paraId="4CFE46BF" w14:textId="77777777" w:rsidR="00A73672" w:rsidRDefault="00A73672" w:rsidP="00B33370">
            <w:r>
              <w:rPr>
                <w:b/>
                <w:color w:val="FFFFFF"/>
              </w:rPr>
              <w:t>Stage</w:t>
            </w:r>
          </w:p>
        </w:tc>
        <w:tc>
          <w:tcPr>
            <w:tcW w:w="7110" w:type="dxa"/>
            <w:shd w:val="clear" w:color="auto" w:fill="1F4E79"/>
            <w:vAlign w:val="center"/>
          </w:tcPr>
          <w:p w14:paraId="51ECFC48" w14:textId="77777777" w:rsidR="00A73672" w:rsidRDefault="00A73672" w:rsidP="00B33370">
            <w:r>
              <w:rPr>
                <w:b/>
                <w:color w:val="FFFFFF"/>
              </w:rPr>
              <w:t>What you do</w:t>
            </w:r>
          </w:p>
        </w:tc>
        <w:tc>
          <w:tcPr>
            <w:tcW w:w="1622" w:type="dxa"/>
            <w:shd w:val="clear" w:color="auto" w:fill="1F4E79"/>
            <w:vAlign w:val="center"/>
          </w:tcPr>
          <w:p w14:paraId="0B972968" w14:textId="77777777" w:rsidR="00A73672" w:rsidRDefault="00A73672" w:rsidP="00B33370">
            <w:r>
              <w:rPr>
                <w:b/>
                <w:color w:val="FFFFFF"/>
              </w:rPr>
              <w:t>Result</w:t>
            </w:r>
          </w:p>
        </w:tc>
      </w:tr>
      <w:tr w:rsidR="00A73672" w14:paraId="1ABDA851" w14:textId="77777777" w:rsidTr="001D4D7B">
        <w:trPr>
          <w:jc w:val="center"/>
        </w:trPr>
        <w:tc>
          <w:tcPr>
            <w:tcW w:w="1435" w:type="dxa"/>
          </w:tcPr>
          <w:p w14:paraId="700518B5" w14:textId="77777777" w:rsidR="00A73672" w:rsidRDefault="00A73672" w:rsidP="00B33370">
            <w:r>
              <w:t>Fast capture</w:t>
            </w:r>
          </w:p>
        </w:tc>
        <w:tc>
          <w:tcPr>
            <w:tcW w:w="7110" w:type="dxa"/>
          </w:tcPr>
          <w:p w14:paraId="0E91D1BE" w14:textId="77777777" w:rsidR="00A73672" w:rsidRDefault="00A73672" w:rsidP="00B33370">
            <w:r>
              <w:t>Save the seed without overthinking it.</w:t>
            </w:r>
          </w:p>
        </w:tc>
        <w:tc>
          <w:tcPr>
            <w:tcW w:w="1622" w:type="dxa"/>
          </w:tcPr>
          <w:p w14:paraId="0B280E6A" w14:textId="77777777" w:rsidR="00A73672" w:rsidRDefault="00A73672" w:rsidP="00B33370">
            <w:r>
              <w:t>FLT record.</w:t>
            </w:r>
          </w:p>
        </w:tc>
      </w:tr>
      <w:tr w:rsidR="00A73672" w14:paraId="1E16E26E" w14:textId="77777777" w:rsidTr="001D4D7B">
        <w:trPr>
          <w:jc w:val="center"/>
        </w:trPr>
        <w:tc>
          <w:tcPr>
            <w:tcW w:w="1435" w:type="dxa"/>
          </w:tcPr>
          <w:p w14:paraId="78EEDA8D" w14:textId="77777777" w:rsidR="00A73672" w:rsidRDefault="00A73672" w:rsidP="00B33370">
            <w:r>
              <w:t>Preserve</w:t>
            </w:r>
          </w:p>
        </w:tc>
        <w:tc>
          <w:tcPr>
            <w:tcW w:w="7110" w:type="dxa"/>
          </w:tcPr>
          <w:p w14:paraId="7E435D16" w14:textId="4577A1FA" w:rsidR="00A73672" w:rsidRDefault="00A73672" w:rsidP="00B33370">
            <w:r>
              <w:t xml:space="preserve">Save the source, copied text, PDF, screenshot, citation, </w:t>
            </w:r>
            <w:r w:rsidR="001D56E8">
              <w:t xml:space="preserve">and </w:t>
            </w:r>
            <w:r>
              <w:t>access date.</w:t>
            </w:r>
          </w:p>
        </w:tc>
        <w:tc>
          <w:tcPr>
            <w:tcW w:w="1622" w:type="dxa"/>
          </w:tcPr>
          <w:p w14:paraId="79571D95" w14:textId="77777777" w:rsidR="00A73672" w:rsidRDefault="00A73672" w:rsidP="00B33370">
            <w:r>
              <w:t>SRC record.</w:t>
            </w:r>
          </w:p>
        </w:tc>
      </w:tr>
      <w:tr w:rsidR="00A73672" w14:paraId="77377933" w14:textId="77777777" w:rsidTr="001D4D7B">
        <w:trPr>
          <w:jc w:val="center"/>
        </w:trPr>
        <w:tc>
          <w:tcPr>
            <w:tcW w:w="1435" w:type="dxa"/>
          </w:tcPr>
          <w:p w14:paraId="6EF94ED4" w14:textId="77777777" w:rsidR="00A73672" w:rsidRDefault="00A73672" w:rsidP="00B33370">
            <w:r>
              <w:t>Process</w:t>
            </w:r>
          </w:p>
        </w:tc>
        <w:tc>
          <w:tcPr>
            <w:tcW w:w="7110" w:type="dxa"/>
          </w:tcPr>
          <w:p w14:paraId="6D52160C" w14:textId="77777777" w:rsidR="00A73672" w:rsidRDefault="00A73672" w:rsidP="00B33370">
            <w:r>
              <w:t>Write one useful idea in your own words.</w:t>
            </w:r>
          </w:p>
        </w:tc>
        <w:tc>
          <w:tcPr>
            <w:tcW w:w="1622" w:type="dxa"/>
          </w:tcPr>
          <w:p w14:paraId="0124AE18" w14:textId="77777777" w:rsidR="00A73672" w:rsidRDefault="00A73672" w:rsidP="00B33370">
            <w:r>
              <w:t>ZTL record.</w:t>
            </w:r>
          </w:p>
        </w:tc>
      </w:tr>
      <w:tr w:rsidR="00A73672" w14:paraId="143E7667" w14:textId="77777777" w:rsidTr="001D4D7B">
        <w:trPr>
          <w:jc w:val="center"/>
        </w:trPr>
        <w:tc>
          <w:tcPr>
            <w:tcW w:w="1435" w:type="dxa"/>
          </w:tcPr>
          <w:p w14:paraId="2631995C" w14:textId="77777777" w:rsidR="00A73672" w:rsidRDefault="00A73672" w:rsidP="00B33370">
            <w:r>
              <w:t>Connect</w:t>
            </w:r>
          </w:p>
        </w:tc>
        <w:tc>
          <w:tcPr>
            <w:tcW w:w="7110" w:type="dxa"/>
          </w:tcPr>
          <w:p w14:paraId="57D518CA" w14:textId="77777777" w:rsidR="00A73672" w:rsidRDefault="00A73672" w:rsidP="00B33370">
            <w:r>
              <w:t>Link zettels with relation and reason.</w:t>
            </w:r>
          </w:p>
        </w:tc>
        <w:tc>
          <w:tcPr>
            <w:tcW w:w="1622" w:type="dxa"/>
          </w:tcPr>
          <w:p w14:paraId="2524EA55" w14:textId="77777777" w:rsidR="00A73672" w:rsidRDefault="00A73672" w:rsidP="00B33370">
            <w:r>
              <w:t>LNK record.</w:t>
            </w:r>
          </w:p>
        </w:tc>
      </w:tr>
      <w:tr w:rsidR="00A73672" w14:paraId="2E1FB5EB" w14:textId="77777777" w:rsidTr="001D4D7B">
        <w:trPr>
          <w:jc w:val="center"/>
        </w:trPr>
        <w:tc>
          <w:tcPr>
            <w:tcW w:w="1435" w:type="dxa"/>
          </w:tcPr>
          <w:p w14:paraId="3B5117BF" w14:textId="77777777" w:rsidR="00A73672" w:rsidRDefault="00A73672" w:rsidP="00B33370">
            <w:r>
              <w:t>Arrange</w:t>
            </w:r>
          </w:p>
        </w:tc>
        <w:tc>
          <w:tcPr>
            <w:tcW w:w="7110" w:type="dxa"/>
          </w:tcPr>
          <w:p w14:paraId="3108DB6C" w14:textId="77777777" w:rsidR="00A73672" w:rsidRDefault="00A73672" w:rsidP="00B33370">
            <w:r>
              <w:t>Order related zettels for study, article, research, or writing.</w:t>
            </w:r>
          </w:p>
        </w:tc>
        <w:tc>
          <w:tcPr>
            <w:tcW w:w="1622" w:type="dxa"/>
          </w:tcPr>
          <w:p w14:paraId="3BD67A54" w14:textId="77777777" w:rsidR="00A73672" w:rsidRDefault="00A73672" w:rsidP="00B33370">
            <w:r>
              <w:t>STR record.</w:t>
            </w:r>
          </w:p>
        </w:tc>
      </w:tr>
      <w:tr w:rsidR="00A73672" w14:paraId="4408F0BD" w14:textId="77777777" w:rsidTr="001D4D7B">
        <w:trPr>
          <w:jc w:val="center"/>
        </w:trPr>
        <w:tc>
          <w:tcPr>
            <w:tcW w:w="1435" w:type="dxa"/>
          </w:tcPr>
          <w:p w14:paraId="1192C434" w14:textId="77777777" w:rsidR="00A73672" w:rsidRDefault="00A73672" w:rsidP="00B33370">
            <w:r>
              <w:t>Create</w:t>
            </w:r>
          </w:p>
        </w:tc>
        <w:tc>
          <w:tcPr>
            <w:tcW w:w="7110" w:type="dxa"/>
          </w:tcPr>
          <w:p w14:paraId="467DAB79" w14:textId="77777777" w:rsidR="00A73672" w:rsidRDefault="00A73672" w:rsidP="00B33370">
            <w:r>
              <w:t>Write the final post, lesson, recipe, poem, chapter, or essay.</w:t>
            </w:r>
          </w:p>
        </w:tc>
        <w:tc>
          <w:tcPr>
            <w:tcW w:w="1622" w:type="dxa"/>
          </w:tcPr>
          <w:p w14:paraId="5E281DB7" w14:textId="77777777" w:rsidR="00A73672" w:rsidRDefault="00A73672" w:rsidP="00B33370">
            <w:r>
              <w:t>OUT record.</w:t>
            </w:r>
          </w:p>
        </w:tc>
      </w:tr>
    </w:tbl>
    <w:p w14:paraId="28A9597F" w14:textId="77777777" w:rsidR="006A055C" w:rsidRDefault="006A055C" w:rsidP="001D7575">
      <w:pPr>
        <w:pStyle w:val="Heading2"/>
      </w:pPr>
      <w:bookmarkStart w:id="12" w:name="_Toc234576918"/>
      <w:bookmarkStart w:id="13" w:name="_Toc239635572"/>
      <w:r>
        <w:t>1. The Core System: what must exist in the application</w:t>
      </w:r>
      <w:bookmarkEnd w:id="12"/>
      <w:bookmarkEnd w:id="13"/>
    </w:p>
    <w:tbl>
      <w:tblPr>
        <w:tblW w:w="0" w:type="auto"/>
        <w:jc w:val="center"/>
        <w:tblLook w:val="04A0" w:firstRow="1" w:lastRow="0" w:firstColumn="1" w:lastColumn="0" w:noHBand="0" w:noVBand="1"/>
      </w:tblPr>
      <w:tblGrid>
        <w:gridCol w:w="10224"/>
      </w:tblGrid>
      <w:tr w:rsidR="006A055C" w14:paraId="7FBD0DFC" w14:textId="77777777" w:rsidTr="00B33370">
        <w:trPr>
          <w:jc w:val="center"/>
        </w:trPr>
        <w:tc>
          <w:tcPr>
            <w:tcW w:w="10224" w:type="dxa"/>
            <w:shd w:val="clear" w:color="auto" w:fill="FFF2CC"/>
          </w:tcPr>
          <w:p w14:paraId="03DB12A4" w14:textId="77777777" w:rsidR="006A055C" w:rsidRDefault="006A055C" w:rsidP="00B33370">
            <w:r>
              <w:rPr>
                <w:b/>
                <w:color w:val="1F4E5F"/>
              </w:rPr>
              <w:t>Main rule</w:t>
            </w:r>
          </w:p>
          <w:p w14:paraId="0666C538" w14:textId="05A519CF" w:rsidR="006A055C" w:rsidRDefault="006A055C" w:rsidP="00B33370">
            <w:pPr>
              <w:spacing w:after="40"/>
            </w:pPr>
            <w:r>
              <w:rPr>
                <w:sz w:val="18"/>
              </w:rPr>
              <w:t xml:space="preserve">Zettels are the </w:t>
            </w:r>
            <w:r w:rsidR="001D4D7B">
              <w:rPr>
                <w:sz w:val="18"/>
              </w:rPr>
              <w:t>app's center</w:t>
            </w:r>
            <w:r>
              <w:rPr>
                <w:sz w:val="18"/>
              </w:rPr>
              <w:t>.</w:t>
            </w:r>
          </w:p>
          <w:p w14:paraId="2FA8AC31" w14:textId="77777777" w:rsidR="006A055C" w:rsidRDefault="006A055C" w:rsidP="00B33370">
            <w:pPr>
              <w:spacing w:after="40"/>
            </w:pPr>
            <w:r>
              <w:rPr>
                <w:sz w:val="18"/>
              </w:rPr>
              <w:t>Sources feed zettels.</w:t>
            </w:r>
          </w:p>
          <w:p w14:paraId="74E2AC23" w14:textId="77777777" w:rsidR="006A055C" w:rsidRDefault="006A055C" w:rsidP="00B33370">
            <w:pPr>
              <w:spacing w:after="40"/>
            </w:pPr>
            <w:r>
              <w:rPr>
                <w:sz w:val="18"/>
              </w:rPr>
              <w:t>Connections explain relationships.</w:t>
            </w:r>
          </w:p>
          <w:p w14:paraId="36F2C0D6" w14:textId="2EC4096E" w:rsidR="006A055C" w:rsidRDefault="001D4D7B" w:rsidP="00B33370">
            <w:pPr>
              <w:spacing w:after="40"/>
            </w:pPr>
            <w:r>
              <w:rPr>
                <w:sz w:val="18"/>
              </w:rPr>
              <w:t>Structured</w:t>
            </w:r>
            <w:r w:rsidR="006A055C">
              <w:rPr>
                <w:sz w:val="18"/>
              </w:rPr>
              <w:t xml:space="preserve"> notes create paths through the network.</w:t>
            </w:r>
          </w:p>
          <w:p w14:paraId="19DCB0FB" w14:textId="77777777" w:rsidR="006A055C" w:rsidRDefault="006A055C" w:rsidP="00B33370">
            <w:pPr>
              <w:spacing w:after="40"/>
            </w:pPr>
            <w:r>
              <w:rPr>
                <w:sz w:val="18"/>
              </w:rPr>
              <w:t>Projects and tags organize without trapping notes in silos.</w:t>
            </w:r>
          </w:p>
          <w:p w14:paraId="427E3B7D" w14:textId="77777777" w:rsidR="006A055C" w:rsidRDefault="006A055C" w:rsidP="00B33370">
            <w:pPr>
              <w:spacing w:after="40"/>
            </w:pPr>
            <w:r>
              <w:rPr>
                <w:sz w:val="18"/>
              </w:rPr>
              <w:t>Outputs are built from selected zettels.</w:t>
            </w:r>
          </w:p>
        </w:tc>
      </w:tr>
    </w:tbl>
    <w:p w14:paraId="12CE8C1D" w14:textId="77777777" w:rsidR="006A055C" w:rsidRDefault="006A055C" w:rsidP="001D7575">
      <w:pPr>
        <w:pStyle w:val="Heading3"/>
      </w:pPr>
      <w:bookmarkStart w:id="14" w:name="_Toc234576919"/>
      <w:bookmarkStart w:id="15" w:name="_Toc239635573"/>
      <w:r>
        <w:t>Core objects and their job</w:t>
      </w:r>
      <w:bookmarkEnd w:id="14"/>
      <w:bookmarkEnd w:id="15"/>
    </w:p>
    <w:tbl>
      <w:tblPr>
        <w:tblStyle w:val="TableGrid"/>
        <w:tblW w:w="0" w:type="auto"/>
        <w:jc w:val="center"/>
        <w:tblLook w:val="04A0" w:firstRow="1" w:lastRow="0" w:firstColumn="1" w:lastColumn="0" w:noHBand="0" w:noVBand="1"/>
      </w:tblPr>
      <w:tblGrid>
        <w:gridCol w:w="1368"/>
        <w:gridCol w:w="3744"/>
        <w:gridCol w:w="2556"/>
        <w:gridCol w:w="2556"/>
      </w:tblGrid>
      <w:tr w:rsidR="006A055C" w14:paraId="6E860693" w14:textId="77777777" w:rsidTr="001D7575">
        <w:trPr>
          <w:jc w:val="center"/>
        </w:trPr>
        <w:tc>
          <w:tcPr>
            <w:tcW w:w="1368" w:type="dxa"/>
            <w:shd w:val="clear" w:color="auto" w:fill="DDEBF7"/>
          </w:tcPr>
          <w:p w14:paraId="18E1E8EA" w14:textId="77777777" w:rsidR="006A055C" w:rsidRDefault="006A055C" w:rsidP="00B33370">
            <w:r>
              <w:rPr>
                <w:b/>
                <w:sz w:val="18"/>
              </w:rPr>
              <w:t>Object</w:t>
            </w:r>
          </w:p>
        </w:tc>
        <w:tc>
          <w:tcPr>
            <w:tcW w:w="3744" w:type="dxa"/>
            <w:shd w:val="clear" w:color="auto" w:fill="DDEBF7"/>
          </w:tcPr>
          <w:p w14:paraId="2DB10B36" w14:textId="77777777" w:rsidR="006A055C" w:rsidRDefault="006A055C" w:rsidP="00B33370">
            <w:r>
              <w:rPr>
                <w:b/>
                <w:sz w:val="18"/>
              </w:rPr>
              <w:t>Job in the system</w:t>
            </w:r>
          </w:p>
        </w:tc>
        <w:tc>
          <w:tcPr>
            <w:tcW w:w="2556" w:type="dxa"/>
            <w:shd w:val="clear" w:color="auto" w:fill="DDEBF7"/>
          </w:tcPr>
          <w:p w14:paraId="7C07E4EA" w14:textId="77777777" w:rsidR="006A055C" w:rsidRDefault="006A055C" w:rsidP="00B33370">
            <w:r>
              <w:rPr>
                <w:b/>
                <w:sz w:val="18"/>
              </w:rPr>
              <w:t>What it must not become</w:t>
            </w:r>
          </w:p>
        </w:tc>
        <w:tc>
          <w:tcPr>
            <w:tcW w:w="2556" w:type="dxa"/>
            <w:shd w:val="clear" w:color="auto" w:fill="DDEBF7"/>
          </w:tcPr>
          <w:p w14:paraId="55E5DE17" w14:textId="77777777" w:rsidR="006A055C" w:rsidRDefault="006A055C" w:rsidP="00B33370">
            <w:r>
              <w:rPr>
                <w:b/>
                <w:sz w:val="18"/>
              </w:rPr>
              <w:t>Required app behavior</w:t>
            </w:r>
          </w:p>
        </w:tc>
      </w:tr>
      <w:tr w:rsidR="006A055C" w14:paraId="50759C40" w14:textId="77777777" w:rsidTr="001D7575">
        <w:trPr>
          <w:jc w:val="center"/>
        </w:trPr>
        <w:tc>
          <w:tcPr>
            <w:tcW w:w="1368" w:type="dxa"/>
          </w:tcPr>
          <w:p w14:paraId="26B716A9" w14:textId="77777777" w:rsidR="006A055C" w:rsidRDefault="006A055C" w:rsidP="00B33370">
            <w:r>
              <w:rPr>
                <w:sz w:val="18"/>
              </w:rPr>
              <w:t>Source</w:t>
            </w:r>
          </w:p>
        </w:tc>
        <w:tc>
          <w:tcPr>
            <w:tcW w:w="3744" w:type="dxa"/>
          </w:tcPr>
          <w:p w14:paraId="58ED228A" w14:textId="77777777" w:rsidR="006A055C" w:rsidRDefault="006A055C" w:rsidP="00B33370">
            <w:r>
              <w:rPr>
                <w:sz w:val="18"/>
              </w:rPr>
              <w:t>Raw material: article, video, Bible passage, recipe, book, poem, photo, class note, code file, observation.</w:t>
            </w:r>
          </w:p>
        </w:tc>
        <w:tc>
          <w:tcPr>
            <w:tcW w:w="2556" w:type="dxa"/>
          </w:tcPr>
          <w:p w14:paraId="1C52FD79" w14:textId="77777777" w:rsidR="006A055C" w:rsidRDefault="006A055C" w:rsidP="00B33370">
            <w:r>
              <w:rPr>
                <w:sz w:val="18"/>
              </w:rPr>
              <w:t>The zettel itself.</w:t>
            </w:r>
          </w:p>
        </w:tc>
        <w:tc>
          <w:tcPr>
            <w:tcW w:w="2556" w:type="dxa"/>
          </w:tcPr>
          <w:p w14:paraId="36D2CFAB" w14:textId="691C5658" w:rsidR="006A055C" w:rsidRDefault="006A055C" w:rsidP="00B33370">
            <w:r>
              <w:rPr>
                <w:sz w:val="18"/>
              </w:rPr>
              <w:t xml:space="preserve">Can be linked to many zettels; shows </w:t>
            </w:r>
            <w:r w:rsidR="00FD3737">
              <w:rPr>
                <w:sz w:val="18"/>
              </w:rPr>
              <w:t>which zettels it came from</w:t>
            </w:r>
            <w:r>
              <w:rPr>
                <w:sz w:val="18"/>
              </w:rPr>
              <w:t>.</w:t>
            </w:r>
          </w:p>
        </w:tc>
      </w:tr>
      <w:tr w:rsidR="006A055C" w14:paraId="3971749C" w14:textId="77777777" w:rsidTr="001D7575">
        <w:trPr>
          <w:jc w:val="center"/>
        </w:trPr>
        <w:tc>
          <w:tcPr>
            <w:tcW w:w="1368" w:type="dxa"/>
          </w:tcPr>
          <w:p w14:paraId="4AF827E1" w14:textId="77777777" w:rsidR="006A055C" w:rsidRDefault="006A055C" w:rsidP="00B33370">
            <w:r>
              <w:rPr>
                <w:sz w:val="18"/>
              </w:rPr>
              <w:t>Zettel</w:t>
            </w:r>
          </w:p>
        </w:tc>
        <w:tc>
          <w:tcPr>
            <w:tcW w:w="3744" w:type="dxa"/>
          </w:tcPr>
          <w:p w14:paraId="2D1EBA68" w14:textId="77777777" w:rsidR="006A055C" w:rsidRDefault="006A055C" w:rsidP="00B33370">
            <w:r>
              <w:rPr>
                <w:sz w:val="18"/>
              </w:rPr>
              <w:t>One processed thought, insight, question, argument, definition, observation, rule, or creative unit.</w:t>
            </w:r>
          </w:p>
        </w:tc>
        <w:tc>
          <w:tcPr>
            <w:tcW w:w="2556" w:type="dxa"/>
          </w:tcPr>
          <w:p w14:paraId="0EE1EF31" w14:textId="7EBBA0B9" w:rsidR="006A055C" w:rsidRPr="006A055C" w:rsidRDefault="006A055C" w:rsidP="00B33370">
            <w:pPr>
              <w:rPr>
                <w:lang w:val="fr-FR"/>
              </w:rPr>
            </w:pPr>
            <w:r w:rsidRPr="006A055C">
              <w:rPr>
                <w:sz w:val="18"/>
                <w:lang w:val="fr-FR"/>
              </w:rPr>
              <w:t xml:space="preserve">A chapter dump, </w:t>
            </w:r>
            <w:r w:rsidR="00FD3737">
              <w:rPr>
                <w:sz w:val="18"/>
                <w:lang w:val="fr-FR"/>
              </w:rPr>
              <w:t xml:space="preserve">an article dump, a folder, or a </w:t>
            </w:r>
            <w:r w:rsidRPr="006A055C">
              <w:rPr>
                <w:sz w:val="18"/>
                <w:lang w:val="fr-FR"/>
              </w:rPr>
              <w:t>document page.</w:t>
            </w:r>
          </w:p>
        </w:tc>
        <w:tc>
          <w:tcPr>
            <w:tcW w:w="2556" w:type="dxa"/>
          </w:tcPr>
          <w:p w14:paraId="0CA1E240" w14:textId="77777777" w:rsidR="006A055C" w:rsidRDefault="006A055C" w:rsidP="00B33370">
            <w:r>
              <w:rPr>
                <w:sz w:val="18"/>
              </w:rPr>
              <w:t>Has a stable ID, title, main idea, body, references, and links.</w:t>
            </w:r>
          </w:p>
        </w:tc>
      </w:tr>
      <w:tr w:rsidR="006A055C" w14:paraId="766A355D" w14:textId="77777777" w:rsidTr="001D7575">
        <w:trPr>
          <w:jc w:val="center"/>
        </w:trPr>
        <w:tc>
          <w:tcPr>
            <w:tcW w:w="1368" w:type="dxa"/>
          </w:tcPr>
          <w:p w14:paraId="509369D3" w14:textId="77777777" w:rsidR="006A055C" w:rsidRDefault="006A055C" w:rsidP="00B33370">
            <w:r>
              <w:rPr>
                <w:sz w:val="18"/>
              </w:rPr>
              <w:t>Connection</w:t>
            </w:r>
          </w:p>
        </w:tc>
        <w:tc>
          <w:tcPr>
            <w:tcW w:w="3744" w:type="dxa"/>
          </w:tcPr>
          <w:p w14:paraId="424FA5BC" w14:textId="77777777" w:rsidR="006A055C" w:rsidRDefault="006A055C" w:rsidP="00B33370">
            <w:r>
              <w:rPr>
                <w:sz w:val="18"/>
              </w:rPr>
              <w:t>A meaningful relationship between two zettels.</w:t>
            </w:r>
          </w:p>
        </w:tc>
        <w:tc>
          <w:tcPr>
            <w:tcW w:w="2556" w:type="dxa"/>
          </w:tcPr>
          <w:p w14:paraId="0495EE39" w14:textId="77777777" w:rsidR="006A055C" w:rsidRDefault="006A055C" w:rsidP="00B33370">
            <w:r>
              <w:rPr>
                <w:sz w:val="18"/>
              </w:rPr>
              <w:t>A blind backlink with no explanation.</w:t>
            </w:r>
          </w:p>
        </w:tc>
        <w:tc>
          <w:tcPr>
            <w:tcW w:w="2556" w:type="dxa"/>
          </w:tcPr>
          <w:p w14:paraId="06E0BAC8" w14:textId="77777777" w:rsidR="006A055C" w:rsidRDefault="006A055C" w:rsidP="00B33370">
            <w:r>
              <w:rPr>
                <w:sz w:val="18"/>
              </w:rPr>
              <w:t>Stores why the link exists and what kind of relationship it is.</w:t>
            </w:r>
          </w:p>
        </w:tc>
      </w:tr>
      <w:tr w:rsidR="006A055C" w14:paraId="4D042EB4" w14:textId="77777777" w:rsidTr="001D7575">
        <w:trPr>
          <w:jc w:val="center"/>
        </w:trPr>
        <w:tc>
          <w:tcPr>
            <w:tcW w:w="1368" w:type="dxa"/>
          </w:tcPr>
          <w:p w14:paraId="638E1F27" w14:textId="77777777" w:rsidR="006A055C" w:rsidRDefault="006A055C" w:rsidP="00B33370">
            <w:r>
              <w:rPr>
                <w:sz w:val="18"/>
              </w:rPr>
              <w:t>Structure Note</w:t>
            </w:r>
          </w:p>
        </w:tc>
        <w:tc>
          <w:tcPr>
            <w:tcW w:w="3744" w:type="dxa"/>
          </w:tcPr>
          <w:p w14:paraId="5E4E0A6F" w14:textId="77777777" w:rsidR="006A055C" w:rsidRDefault="006A055C" w:rsidP="00B33370">
            <w:r>
              <w:rPr>
                <w:sz w:val="18"/>
              </w:rPr>
              <w:t>A map or pathway through related zettels.</w:t>
            </w:r>
          </w:p>
        </w:tc>
        <w:tc>
          <w:tcPr>
            <w:tcW w:w="2556" w:type="dxa"/>
          </w:tcPr>
          <w:p w14:paraId="72F33A69" w14:textId="77777777" w:rsidR="006A055C" w:rsidRDefault="006A055C" w:rsidP="00B33370">
            <w:r>
              <w:rPr>
                <w:sz w:val="18"/>
              </w:rPr>
              <w:t>A folder that traps notes in one place.</w:t>
            </w:r>
          </w:p>
        </w:tc>
        <w:tc>
          <w:tcPr>
            <w:tcW w:w="2556" w:type="dxa"/>
          </w:tcPr>
          <w:p w14:paraId="7814B22C" w14:textId="77777777" w:rsidR="006A055C" w:rsidRDefault="006A055C" w:rsidP="00B33370">
            <w:r>
              <w:rPr>
                <w:sz w:val="18"/>
              </w:rPr>
              <w:t>Lists and orders zettels for a topic, argument, study, article, or project.</w:t>
            </w:r>
          </w:p>
        </w:tc>
      </w:tr>
      <w:tr w:rsidR="006A055C" w14:paraId="764D5F22" w14:textId="77777777" w:rsidTr="001D7575">
        <w:trPr>
          <w:jc w:val="center"/>
        </w:trPr>
        <w:tc>
          <w:tcPr>
            <w:tcW w:w="1368" w:type="dxa"/>
          </w:tcPr>
          <w:p w14:paraId="34809ECF" w14:textId="77777777" w:rsidR="006A055C" w:rsidRDefault="006A055C" w:rsidP="00B33370">
            <w:r>
              <w:rPr>
                <w:sz w:val="18"/>
              </w:rPr>
              <w:t>Project</w:t>
            </w:r>
          </w:p>
        </w:tc>
        <w:tc>
          <w:tcPr>
            <w:tcW w:w="3744" w:type="dxa"/>
          </w:tcPr>
          <w:p w14:paraId="455948DC" w14:textId="77777777" w:rsidR="006A055C" w:rsidRDefault="006A055C" w:rsidP="00B33370">
            <w:r>
              <w:rPr>
                <w:sz w:val="18"/>
              </w:rPr>
              <w:t>A work context such as Bible Studies, The Zestful Gourmet, Poetry, Essays, React Apps, or a book.</w:t>
            </w:r>
          </w:p>
        </w:tc>
        <w:tc>
          <w:tcPr>
            <w:tcW w:w="2556" w:type="dxa"/>
          </w:tcPr>
          <w:p w14:paraId="0D4CFBB6" w14:textId="77777777" w:rsidR="006A055C" w:rsidRDefault="006A055C" w:rsidP="00B33370">
            <w:r>
              <w:rPr>
                <w:sz w:val="18"/>
              </w:rPr>
              <w:t>The whole organization system.</w:t>
            </w:r>
          </w:p>
        </w:tc>
        <w:tc>
          <w:tcPr>
            <w:tcW w:w="2556" w:type="dxa"/>
          </w:tcPr>
          <w:p w14:paraId="5D613C26" w14:textId="77777777" w:rsidR="006A055C" w:rsidRDefault="006A055C" w:rsidP="00B33370">
            <w:r>
              <w:rPr>
                <w:sz w:val="18"/>
              </w:rPr>
              <w:t>A zettel can belong to more than one project.</w:t>
            </w:r>
          </w:p>
        </w:tc>
      </w:tr>
      <w:tr w:rsidR="006A055C" w14:paraId="75041ECF" w14:textId="77777777" w:rsidTr="001D7575">
        <w:trPr>
          <w:jc w:val="center"/>
        </w:trPr>
        <w:tc>
          <w:tcPr>
            <w:tcW w:w="1368" w:type="dxa"/>
          </w:tcPr>
          <w:p w14:paraId="114799AF" w14:textId="77777777" w:rsidR="006A055C" w:rsidRDefault="006A055C" w:rsidP="00B33370">
            <w:r>
              <w:rPr>
                <w:sz w:val="18"/>
              </w:rPr>
              <w:t>Entity</w:t>
            </w:r>
          </w:p>
        </w:tc>
        <w:tc>
          <w:tcPr>
            <w:tcW w:w="3744" w:type="dxa"/>
          </w:tcPr>
          <w:p w14:paraId="02DF8BA5" w14:textId="77777777" w:rsidR="006A055C" w:rsidRDefault="006A055C" w:rsidP="00B33370">
            <w:r>
              <w:rPr>
                <w:sz w:val="18"/>
              </w:rPr>
              <w:t>Reusable person, concept, place, symbol, ingredient, technique, passage, character, tool, or theme.</w:t>
            </w:r>
          </w:p>
        </w:tc>
        <w:tc>
          <w:tcPr>
            <w:tcW w:w="2556" w:type="dxa"/>
          </w:tcPr>
          <w:p w14:paraId="54FCEDD7" w14:textId="77777777" w:rsidR="006A055C" w:rsidRDefault="006A055C" w:rsidP="00B33370">
            <w:r>
              <w:rPr>
                <w:sz w:val="18"/>
              </w:rPr>
              <w:t>A tag replacement.</w:t>
            </w:r>
          </w:p>
        </w:tc>
        <w:tc>
          <w:tcPr>
            <w:tcW w:w="2556" w:type="dxa"/>
          </w:tcPr>
          <w:p w14:paraId="063D3418" w14:textId="77777777" w:rsidR="006A055C" w:rsidRDefault="006A055C" w:rsidP="00B33370">
            <w:r>
              <w:rPr>
                <w:sz w:val="18"/>
              </w:rPr>
              <w:t>Shows overlap across projects and sources.</w:t>
            </w:r>
          </w:p>
        </w:tc>
      </w:tr>
      <w:tr w:rsidR="006A055C" w14:paraId="2389497B" w14:textId="77777777" w:rsidTr="001D7575">
        <w:trPr>
          <w:jc w:val="center"/>
        </w:trPr>
        <w:tc>
          <w:tcPr>
            <w:tcW w:w="1368" w:type="dxa"/>
          </w:tcPr>
          <w:p w14:paraId="3A1EDDD7" w14:textId="77777777" w:rsidR="006A055C" w:rsidRDefault="006A055C" w:rsidP="00B33370">
            <w:r>
              <w:rPr>
                <w:sz w:val="18"/>
              </w:rPr>
              <w:t>Output</w:t>
            </w:r>
          </w:p>
        </w:tc>
        <w:tc>
          <w:tcPr>
            <w:tcW w:w="3744" w:type="dxa"/>
          </w:tcPr>
          <w:p w14:paraId="4D3157A6" w14:textId="77777777" w:rsidR="006A055C" w:rsidRDefault="006A055C" w:rsidP="00B33370">
            <w:r>
              <w:rPr>
                <w:sz w:val="18"/>
              </w:rPr>
              <w:t>The thing created from zettels: blog post, Bible study, essay, recipe article, poem, chapter, menu, presentation, research summary.</w:t>
            </w:r>
          </w:p>
        </w:tc>
        <w:tc>
          <w:tcPr>
            <w:tcW w:w="2556" w:type="dxa"/>
          </w:tcPr>
          <w:p w14:paraId="78FC4D46" w14:textId="77777777" w:rsidR="006A055C" w:rsidRDefault="006A055C" w:rsidP="00B33370">
            <w:r>
              <w:rPr>
                <w:sz w:val="18"/>
              </w:rPr>
              <w:t>The place where raw notes live.</w:t>
            </w:r>
          </w:p>
        </w:tc>
        <w:tc>
          <w:tcPr>
            <w:tcW w:w="2556" w:type="dxa"/>
          </w:tcPr>
          <w:p w14:paraId="022D6BB2" w14:textId="77777777" w:rsidR="006A055C" w:rsidRDefault="006A055C" w:rsidP="00B33370">
            <w:r>
              <w:rPr>
                <w:sz w:val="18"/>
              </w:rPr>
              <w:t>Can collect chosen zettels and export or assemble them.</w:t>
            </w:r>
          </w:p>
        </w:tc>
      </w:tr>
      <w:tr w:rsidR="006A055C" w14:paraId="17E618AC" w14:textId="77777777" w:rsidTr="001D7575">
        <w:trPr>
          <w:jc w:val="center"/>
        </w:trPr>
        <w:tc>
          <w:tcPr>
            <w:tcW w:w="1368" w:type="dxa"/>
          </w:tcPr>
          <w:p w14:paraId="64D4C7E7" w14:textId="77777777" w:rsidR="006A055C" w:rsidRDefault="006A055C" w:rsidP="00B33370">
            <w:r>
              <w:rPr>
                <w:sz w:val="18"/>
              </w:rPr>
              <w:t>Tag</w:t>
            </w:r>
          </w:p>
        </w:tc>
        <w:tc>
          <w:tcPr>
            <w:tcW w:w="3744" w:type="dxa"/>
          </w:tcPr>
          <w:p w14:paraId="5205E00E" w14:textId="77777777" w:rsidR="006A055C" w:rsidRDefault="006A055C" w:rsidP="00B33370">
            <w:r>
              <w:rPr>
                <w:sz w:val="18"/>
              </w:rPr>
              <w:t>A quick filter or status marker.</w:t>
            </w:r>
          </w:p>
        </w:tc>
        <w:tc>
          <w:tcPr>
            <w:tcW w:w="2556" w:type="dxa"/>
          </w:tcPr>
          <w:p w14:paraId="46714B95" w14:textId="77777777" w:rsidR="006A055C" w:rsidRDefault="006A055C" w:rsidP="00B33370">
            <w:r>
              <w:rPr>
                <w:sz w:val="18"/>
              </w:rPr>
              <w:t>The main relationship system.</w:t>
            </w:r>
          </w:p>
        </w:tc>
        <w:tc>
          <w:tcPr>
            <w:tcW w:w="2556" w:type="dxa"/>
          </w:tcPr>
          <w:p w14:paraId="036D6C73" w14:textId="77777777" w:rsidR="006A055C" w:rsidRDefault="006A055C" w:rsidP="00B33370">
            <w:r>
              <w:rPr>
                <w:sz w:val="18"/>
              </w:rPr>
              <w:t>Used lightly for status, workflow, or simple grouping.</w:t>
            </w:r>
          </w:p>
        </w:tc>
      </w:tr>
    </w:tbl>
    <w:p w14:paraId="3DC3EB06" w14:textId="77777777" w:rsidR="006A055C" w:rsidRDefault="006A055C" w:rsidP="001D7575">
      <w:pPr>
        <w:pStyle w:val="Heading3"/>
      </w:pPr>
      <w:bookmarkStart w:id="16" w:name="_Toc234576920"/>
      <w:bookmarkStart w:id="17" w:name="_Toc239635574"/>
      <w:r>
        <w:t>2. Principle-to-application translation</w:t>
      </w:r>
      <w:bookmarkEnd w:id="16"/>
      <w:bookmarkEnd w:id="17"/>
    </w:p>
    <w:tbl>
      <w:tblPr>
        <w:tblStyle w:val="TableGrid"/>
        <w:tblW w:w="0" w:type="auto"/>
        <w:jc w:val="center"/>
        <w:tblLook w:val="04A0" w:firstRow="1" w:lastRow="0" w:firstColumn="1" w:lastColumn="0" w:noHBand="0" w:noVBand="1"/>
      </w:tblPr>
      <w:tblGrid>
        <w:gridCol w:w="2425"/>
        <w:gridCol w:w="4590"/>
        <w:gridCol w:w="3209"/>
      </w:tblGrid>
      <w:tr w:rsidR="006A055C" w14:paraId="10693B92" w14:textId="77777777" w:rsidTr="001D56E8">
        <w:trPr>
          <w:jc w:val="center"/>
        </w:trPr>
        <w:tc>
          <w:tcPr>
            <w:tcW w:w="2425" w:type="dxa"/>
            <w:shd w:val="clear" w:color="auto" w:fill="E2F0D9"/>
          </w:tcPr>
          <w:p w14:paraId="201C29A9" w14:textId="77777777" w:rsidR="006A055C" w:rsidRDefault="006A055C" w:rsidP="00B33370">
            <w:r>
              <w:rPr>
                <w:b/>
                <w:sz w:val="18"/>
              </w:rPr>
              <w:t>Zettelkasten principle</w:t>
            </w:r>
          </w:p>
        </w:tc>
        <w:tc>
          <w:tcPr>
            <w:tcW w:w="4590" w:type="dxa"/>
            <w:shd w:val="clear" w:color="auto" w:fill="E2F0D9"/>
          </w:tcPr>
          <w:p w14:paraId="7377021F" w14:textId="77777777" w:rsidR="006A055C" w:rsidRDefault="006A055C" w:rsidP="00B33370">
            <w:r>
              <w:rPr>
                <w:b/>
                <w:sz w:val="18"/>
              </w:rPr>
              <w:t>What the app must do</w:t>
            </w:r>
          </w:p>
        </w:tc>
        <w:tc>
          <w:tcPr>
            <w:tcW w:w="3209" w:type="dxa"/>
            <w:shd w:val="clear" w:color="auto" w:fill="E2F0D9"/>
          </w:tcPr>
          <w:p w14:paraId="37995546" w14:textId="77777777" w:rsidR="006A055C" w:rsidRDefault="006A055C" w:rsidP="00B33370">
            <w:r>
              <w:rPr>
                <w:b/>
                <w:sz w:val="18"/>
              </w:rPr>
              <w:t>Why this prevents restructuring</w:t>
            </w:r>
          </w:p>
        </w:tc>
      </w:tr>
      <w:tr w:rsidR="006A055C" w14:paraId="22A40645" w14:textId="77777777" w:rsidTr="001D56E8">
        <w:trPr>
          <w:jc w:val="center"/>
        </w:trPr>
        <w:tc>
          <w:tcPr>
            <w:tcW w:w="2425" w:type="dxa"/>
          </w:tcPr>
          <w:p w14:paraId="301EFB0D" w14:textId="77777777" w:rsidR="006A055C" w:rsidRDefault="006A055C" w:rsidP="00B33370">
            <w:r>
              <w:rPr>
                <w:sz w:val="18"/>
              </w:rPr>
              <w:t>Unique address</w:t>
            </w:r>
          </w:p>
        </w:tc>
        <w:tc>
          <w:tcPr>
            <w:tcW w:w="4590" w:type="dxa"/>
          </w:tcPr>
          <w:p w14:paraId="2F91DF3D" w14:textId="77777777" w:rsidR="006A055C" w:rsidRDefault="006A055C" w:rsidP="00B33370">
            <w:r>
              <w:rPr>
                <w:sz w:val="18"/>
              </w:rPr>
              <w:t>Every zettel gets a permanent ID that never changes, even if the title changes.</w:t>
            </w:r>
          </w:p>
        </w:tc>
        <w:tc>
          <w:tcPr>
            <w:tcW w:w="3209" w:type="dxa"/>
          </w:tcPr>
          <w:p w14:paraId="0A2E05E0" w14:textId="77777777" w:rsidR="006A055C" w:rsidRDefault="006A055C" w:rsidP="00B33370">
            <w:r>
              <w:rPr>
                <w:sz w:val="18"/>
              </w:rPr>
              <w:t>Links stay stable.</w:t>
            </w:r>
          </w:p>
        </w:tc>
      </w:tr>
      <w:tr w:rsidR="006A055C" w14:paraId="22A5DEED" w14:textId="77777777" w:rsidTr="001D56E8">
        <w:trPr>
          <w:jc w:val="center"/>
        </w:trPr>
        <w:tc>
          <w:tcPr>
            <w:tcW w:w="2425" w:type="dxa"/>
          </w:tcPr>
          <w:p w14:paraId="099138C5" w14:textId="77777777" w:rsidR="006A055C" w:rsidRDefault="006A055C" w:rsidP="00B33370">
            <w:r>
              <w:rPr>
                <w:sz w:val="18"/>
              </w:rPr>
              <w:t>Atomicity</w:t>
            </w:r>
          </w:p>
        </w:tc>
        <w:tc>
          <w:tcPr>
            <w:tcW w:w="4590" w:type="dxa"/>
          </w:tcPr>
          <w:p w14:paraId="233B9DC8" w14:textId="77777777" w:rsidR="006A055C" w:rsidRDefault="006A055C" w:rsidP="00B33370">
            <w:r>
              <w:rPr>
                <w:sz w:val="18"/>
              </w:rPr>
              <w:t>The zettel form requires a Main Idea field before the body.</w:t>
            </w:r>
          </w:p>
        </w:tc>
        <w:tc>
          <w:tcPr>
            <w:tcW w:w="3209" w:type="dxa"/>
          </w:tcPr>
          <w:p w14:paraId="4120CEAF" w14:textId="77777777" w:rsidR="006A055C" w:rsidRDefault="006A055C" w:rsidP="00B33370">
            <w:r>
              <w:rPr>
                <w:sz w:val="18"/>
              </w:rPr>
              <w:t>Notes stay thought-sized instead of becoming documents.</w:t>
            </w:r>
          </w:p>
        </w:tc>
      </w:tr>
      <w:tr w:rsidR="006A055C" w14:paraId="5CFBBC93" w14:textId="77777777" w:rsidTr="001D56E8">
        <w:trPr>
          <w:jc w:val="center"/>
        </w:trPr>
        <w:tc>
          <w:tcPr>
            <w:tcW w:w="2425" w:type="dxa"/>
          </w:tcPr>
          <w:p w14:paraId="5065EB49" w14:textId="77777777" w:rsidR="006A055C" w:rsidRDefault="006A055C" w:rsidP="00B33370">
            <w:r>
              <w:rPr>
                <w:sz w:val="18"/>
              </w:rPr>
              <w:t>Personal thinking tool</w:t>
            </w:r>
          </w:p>
        </w:tc>
        <w:tc>
          <w:tcPr>
            <w:tcW w:w="4590" w:type="dxa"/>
          </w:tcPr>
          <w:p w14:paraId="71002A68" w14:textId="77777777" w:rsidR="006A055C" w:rsidRDefault="006A055C" w:rsidP="00B33370">
            <w:r>
              <w:rPr>
                <w:sz w:val="18"/>
              </w:rPr>
              <w:t>The system is built around your own processed wording and use, not public categories.</w:t>
            </w:r>
          </w:p>
        </w:tc>
        <w:tc>
          <w:tcPr>
            <w:tcW w:w="3209" w:type="dxa"/>
          </w:tcPr>
          <w:p w14:paraId="2E67BE49" w14:textId="77777777" w:rsidR="006A055C" w:rsidRDefault="006A055C" w:rsidP="00B33370">
            <w:r>
              <w:rPr>
                <w:sz w:val="18"/>
              </w:rPr>
              <w:t>Your app serves your thinking across domains.</w:t>
            </w:r>
          </w:p>
        </w:tc>
      </w:tr>
      <w:tr w:rsidR="006A055C" w14:paraId="5E605464" w14:textId="77777777" w:rsidTr="001D56E8">
        <w:trPr>
          <w:jc w:val="center"/>
        </w:trPr>
        <w:tc>
          <w:tcPr>
            <w:tcW w:w="2425" w:type="dxa"/>
          </w:tcPr>
          <w:p w14:paraId="407E4D3C" w14:textId="77777777" w:rsidR="006A055C" w:rsidRDefault="006A055C" w:rsidP="00B33370">
            <w:r>
              <w:rPr>
                <w:sz w:val="18"/>
              </w:rPr>
              <w:t>Connection over collection</w:t>
            </w:r>
          </w:p>
        </w:tc>
        <w:tc>
          <w:tcPr>
            <w:tcW w:w="4590" w:type="dxa"/>
          </w:tcPr>
          <w:p w14:paraId="4865DDF9" w14:textId="6807AC96" w:rsidR="006A055C" w:rsidRDefault="001D56E8" w:rsidP="00B33370">
            <w:r>
              <w:rPr>
                <w:sz w:val="18"/>
              </w:rPr>
              <w:t>Creating a link</w:t>
            </w:r>
            <w:r w:rsidR="006A055C">
              <w:rPr>
                <w:sz w:val="18"/>
              </w:rPr>
              <w:t xml:space="preserve"> requires a reason/context field.</w:t>
            </w:r>
          </w:p>
        </w:tc>
        <w:tc>
          <w:tcPr>
            <w:tcW w:w="3209" w:type="dxa"/>
          </w:tcPr>
          <w:p w14:paraId="070177DF" w14:textId="77777777" w:rsidR="006A055C" w:rsidRDefault="006A055C" w:rsidP="00B33370">
            <w:r>
              <w:rPr>
                <w:sz w:val="18"/>
              </w:rPr>
              <w:t>Links remain useful months later.</w:t>
            </w:r>
          </w:p>
        </w:tc>
      </w:tr>
      <w:tr w:rsidR="006A055C" w14:paraId="546573A8" w14:textId="77777777" w:rsidTr="001D56E8">
        <w:trPr>
          <w:jc w:val="center"/>
        </w:trPr>
        <w:tc>
          <w:tcPr>
            <w:tcW w:w="2425" w:type="dxa"/>
          </w:tcPr>
          <w:p w14:paraId="30926AE1" w14:textId="77777777" w:rsidR="006A055C" w:rsidRDefault="006A055C" w:rsidP="00B33370">
            <w:r>
              <w:rPr>
                <w:sz w:val="18"/>
              </w:rPr>
              <w:t>References</w:t>
            </w:r>
          </w:p>
        </w:tc>
        <w:tc>
          <w:tcPr>
            <w:tcW w:w="4590" w:type="dxa"/>
          </w:tcPr>
          <w:p w14:paraId="7C1AF873" w14:textId="77777777" w:rsidR="006A055C" w:rsidRDefault="006A055C" w:rsidP="00B33370">
            <w:r>
              <w:rPr>
                <w:sz w:val="18"/>
              </w:rPr>
              <w:t>Each zettel can point to a source, another zettel, or no source if it is your own thought.</w:t>
            </w:r>
          </w:p>
        </w:tc>
        <w:tc>
          <w:tcPr>
            <w:tcW w:w="3209" w:type="dxa"/>
          </w:tcPr>
          <w:p w14:paraId="31BA5541" w14:textId="54781671" w:rsidR="006A055C" w:rsidRDefault="006A055C" w:rsidP="00B33370">
            <w:r>
              <w:rPr>
                <w:sz w:val="18"/>
              </w:rPr>
              <w:t xml:space="preserve">You keep </w:t>
            </w:r>
            <w:r w:rsidR="001D56E8">
              <w:rPr>
                <w:sz w:val="18"/>
              </w:rPr>
              <w:t xml:space="preserve">the </w:t>
            </w:r>
            <w:r>
              <w:rPr>
                <w:sz w:val="18"/>
              </w:rPr>
              <w:t>origin without confusing source notes with processed notes.</w:t>
            </w:r>
          </w:p>
        </w:tc>
      </w:tr>
      <w:tr w:rsidR="006A055C" w14:paraId="5AEC79C9" w14:textId="77777777" w:rsidTr="001D56E8">
        <w:trPr>
          <w:jc w:val="center"/>
        </w:trPr>
        <w:tc>
          <w:tcPr>
            <w:tcW w:w="2425" w:type="dxa"/>
          </w:tcPr>
          <w:p w14:paraId="5312D417" w14:textId="77777777" w:rsidR="006A055C" w:rsidRDefault="006A055C" w:rsidP="00B33370">
            <w:r>
              <w:rPr>
                <w:sz w:val="18"/>
              </w:rPr>
              <w:t>Structure notes</w:t>
            </w:r>
          </w:p>
        </w:tc>
        <w:tc>
          <w:tcPr>
            <w:tcW w:w="4590" w:type="dxa"/>
          </w:tcPr>
          <w:p w14:paraId="145F4AF4" w14:textId="77777777" w:rsidR="006A055C" w:rsidRDefault="006A055C" w:rsidP="00B33370">
            <w:r>
              <w:rPr>
                <w:sz w:val="18"/>
              </w:rPr>
              <w:t>Any topic can have an ordered map of zettels.</w:t>
            </w:r>
          </w:p>
        </w:tc>
        <w:tc>
          <w:tcPr>
            <w:tcW w:w="3209" w:type="dxa"/>
          </w:tcPr>
          <w:p w14:paraId="26CB28E4" w14:textId="017BCC30" w:rsidR="006A055C" w:rsidRDefault="006A055C" w:rsidP="00B33370">
            <w:r>
              <w:rPr>
                <w:sz w:val="18"/>
              </w:rPr>
              <w:t xml:space="preserve">You avoid hard folders while </w:t>
            </w:r>
            <w:r w:rsidR="001D56E8">
              <w:rPr>
                <w:sz w:val="18"/>
              </w:rPr>
              <w:t>staying organized</w:t>
            </w:r>
            <w:r>
              <w:rPr>
                <w:sz w:val="18"/>
              </w:rPr>
              <w:t>.</w:t>
            </w:r>
          </w:p>
        </w:tc>
      </w:tr>
      <w:tr w:rsidR="006A055C" w14:paraId="7497F250" w14:textId="77777777" w:rsidTr="001D56E8">
        <w:trPr>
          <w:jc w:val="center"/>
        </w:trPr>
        <w:tc>
          <w:tcPr>
            <w:tcW w:w="2425" w:type="dxa"/>
          </w:tcPr>
          <w:p w14:paraId="3D08EE62" w14:textId="77777777" w:rsidR="006A055C" w:rsidRDefault="006A055C" w:rsidP="00B33370">
            <w:r>
              <w:rPr>
                <w:sz w:val="18"/>
              </w:rPr>
              <w:t>Entry points</w:t>
            </w:r>
          </w:p>
        </w:tc>
        <w:tc>
          <w:tcPr>
            <w:tcW w:w="4590" w:type="dxa"/>
          </w:tcPr>
          <w:p w14:paraId="1AAE01B1" w14:textId="77777777" w:rsidR="006A055C" w:rsidRDefault="006A055C" w:rsidP="00B33370">
            <w:r>
              <w:rPr>
                <w:sz w:val="18"/>
              </w:rPr>
              <w:t>Search, entities, and structure notes serve as starting points.</w:t>
            </w:r>
          </w:p>
        </w:tc>
        <w:tc>
          <w:tcPr>
            <w:tcW w:w="3209" w:type="dxa"/>
          </w:tcPr>
          <w:p w14:paraId="20839FD8" w14:textId="77777777" w:rsidR="006A055C" w:rsidRDefault="006A055C" w:rsidP="00B33370">
            <w:r>
              <w:rPr>
                <w:sz w:val="18"/>
              </w:rPr>
              <w:t>You do not need huge folder trees.</w:t>
            </w:r>
          </w:p>
        </w:tc>
      </w:tr>
      <w:tr w:rsidR="006A055C" w14:paraId="310D22D9" w14:textId="77777777" w:rsidTr="001D56E8">
        <w:trPr>
          <w:jc w:val="center"/>
        </w:trPr>
        <w:tc>
          <w:tcPr>
            <w:tcW w:w="2425" w:type="dxa"/>
          </w:tcPr>
          <w:p w14:paraId="0437E6E5" w14:textId="77777777" w:rsidR="006A055C" w:rsidRDefault="006A055C" w:rsidP="00B33370">
            <w:r>
              <w:rPr>
                <w:sz w:val="18"/>
              </w:rPr>
              <w:t>Digital durability</w:t>
            </w:r>
          </w:p>
        </w:tc>
        <w:tc>
          <w:tcPr>
            <w:tcW w:w="4590" w:type="dxa"/>
          </w:tcPr>
          <w:p w14:paraId="6FA18E2B" w14:textId="77777777" w:rsidR="006A055C" w:rsidRDefault="006A055C" w:rsidP="00B33370">
            <w:r>
              <w:rPr>
                <w:sz w:val="18"/>
              </w:rPr>
              <w:t>Export and backup are part of the core setup.</w:t>
            </w:r>
          </w:p>
        </w:tc>
        <w:tc>
          <w:tcPr>
            <w:tcW w:w="3209" w:type="dxa"/>
          </w:tcPr>
          <w:p w14:paraId="23D8038E" w14:textId="77777777" w:rsidR="006A055C" w:rsidRDefault="006A055C" w:rsidP="00B33370">
            <w:r>
              <w:rPr>
                <w:sz w:val="18"/>
              </w:rPr>
              <w:t>Your knowledge is not trapped in one app or database.</w:t>
            </w:r>
          </w:p>
        </w:tc>
      </w:tr>
    </w:tbl>
    <w:p w14:paraId="46FA32F2" w14:textId="77777777" w:rsidR="006A055C" w:rsidRDefault="006A055C" w:rsidP="001D7575">
      <w:pPr>
        <w:pStyle w:val="Heading2"/>
      </w:pPr>
      <w:bookmarkStart w:id="18" w:name="_Toc234576921"/>
      <w:bookmarkStart w:id="19" w:name="_Toc239635575"/>
      <w:r>
        <w:t>3. The core zettel card layout</w:t>
      </w:r>
      <w:bookmarkEnd w:id="18"/>
      <w:bookmarkEnd w:id="19"/>
    </w:p>
    <w:p w14:paraId="07814356" w14:textId="6EEB13E7" w:rsidR="006A055C" w:rsidRDefault="00FD3737" w:rsidP="006A055C">
      <w:r>
        <w:t>The zettel card in the app should be a thinking unit, not just a note form. It should preserve the Zettelkasten.de anatomy while adding digital fields that support searching, linking, reuse, and output.</w:t>
      </w:r>
    </w:p>
    <w:p w14:paraId="0500F06B" w14:textId="77777777" w:rsidR="006A055C" w:rsidRDefault="006A055C" w:rsidP="006A055C">
      <w:pPr>
        <w:jc w:val="center"/>
      </w:pPr>
      <w:r>
        <w:rPr>
          <w:noProof/>
        </w:rPr>
        <w:drawing>
          <wp:inline distT="0" distB="0" distL="0" distR="0" wp14:anchorId="7F3089D7" wp14:editId="0424ECFA">
            <wp:extent cx="5303520" cy="2750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zettel.png"/>
                    <pic:cNvPicPr/>
                  </pic:nvPicPr>
                  <pic:blipFill>
                    <a:blip r:embed="rId17"/>
                    <a:stretch>
                      <a:fillRect/>
                    </a:stretch>
                  </pic:blipFill>
                  <pic:spPr>
                    <a:xfrm>
                      <a:off x="0" y="0"/>
                      <a:ext cx="5303520" cy="2750254"/>
                    </a:xfrm>
                    <a:prstGeom prst="rect">
                      <a:avLst/>
                    </a:prstGeom>
                  </pic:spPr>
                </pic:pic>
              </a:graphicData>
            </a:graphic>
          </wp:inline>
        </w:drawing>
      </w:r>
    </w:p>
    <w:p w14:paraId="1013F8DD" w14:textId="18BEFC2F" w:rsidR="003B15FF" w:rsidRDefault="006A055C" w:rsidP="006A055C">
      <w:pPr>
        <w:jc w:val="center"/>
        <w:rPr>
          <w:i/>
          <w:sz w:val="16"/>
        </w:rPr>
      </w:pPr>
      <w:r>
        <w:rPr>
          <w:i/>
          <w:sz w:val="16"/>
        </w:rPr>
        <w:t>Figure 2. Full zettel example showing identifier, tags, links, body, citations, and references. Source image: Zettelkasten.de Introduction.</w:t>
      </w:r>
    </w:p>
    <w:p w14:paraId="71DD4980" w14:textId="77777777" w:rsidR="003B15FF" w:rsidRDefault="003B15FF">
      <w:pPr>
        <w:rPr>
          <w:i/>
          <w:sz w:val="16"/>
        </w:rPr>
      </w:pPr>
      <w:r>
        <w:rPr>
          <w:i/>
          <w:sz w:val="16"/>
        </w:rPr>
        <w:br w:type="page"/>
      </w:r>
    </w:p>
    <w:p w14:paraId="693EEE67" w14:textId="77777777" w:rsidR="006A055C" w:rsidRDefault="006A055C" w:rsidP="001D7575">
      <w:pPr>
        <w:pStyle w:val="Heading3"/>
      </w:pPr>
      <w:bookmarkStart w:id="20" w:name="_Toc234576922"/>
      <w:bookmarkStart w:id="21" w:name="_Toc239635576"/>
      <w:r>
        <w:t>Required sections on the zettel screen</w:t>
      </w:r>
      <w:bookmarkEnd w:id="20"/>
      <w:bookmarkEnd w:id="21"/>
    </w:p>
    <w:tbl>
      <w:tblPr>
        <w:tblStyle w:val="TableGrid"/>
        <w:tblW w:w="0" w:type="auto"/>
        <w:jc w:val="center"/>
        <w:tblLook w:val="04A0" w:firstRow="1" w:lastRow="0" w:firstColumn="1" w:lastColumn="0" w:noHBand="0" w:noVBand="1"/>
      </w:tblPr>
      <w:tblGrid>
        <w:gridCol w:w="1795"/>
        <w:gridCol w:w="4140"/>
        <w:gridCol w:w="4289"/>
      </w:tblGrid>
      <w:tr w:rsidR="006A055C" w14:paraId="5992C4C6" w14:textId="77777777" w:rsidTr="003B15FF">
        <w:trPr>
          <w:jc w:val="center"/>
        </w:trPr>
        <w:tc>
          <w:tcPr>
            <w:tcW w:w="1795" w:type="dxa"/>
            <w:shd w:val="clear" w:color="auto" w:fill="FCE4D6"/>
          </w:tcPr>
          <w:p w14:paraId="2E4CE77F" w14:textId="77777777" w:rsidR="006A055C" w:rsidRDefault="006A055C" w:rsidP="00B33370">
            <w:r>
              <w:rPr>
                <w:b/>
                <w:sz w:val="18"/>
              </w:rPr>
              <w:t>Section</w:t>
            </w:r>
          </w:p>
        </w:tc>
        <w:tc>
          <w:tcPr>
            <w:tcW w:w="4140" w:type="dxa"/>
            <w:shd w:val="clear" w:color="auto" w:fill="FCE4D6"/>
          </w:tcPr>
          <w:p w14:paraId="5759B333" w14:textId="77777777" w:rsidR="006A055C" w:rsidRDefault="006A055C" w:rsidP="00B33370">
            <w:r>
              <w:rPr>
                <w:b/>
                <w:sz w:val="18"/>
              </w:rPr>
              <w:t>Fields / content</w:t>
            </w:r>
          </w:p>
        </w:tc>
        <w:tc>
          <w:tcPr>
            <w:tcW w:w="4289" w:type="dxa"/>
            <w:shd w:val="clear" w:color="auto" w:fill="FCE4D6"/>
          </w:tcPr>
          <w:p w14:paraId="273C90FB" w14:textId="77777777" w:rsidR="006A055C" w:rsidRDefault="006A055C" w:rsidP="00B33370">
            <w:r>
              <w:rPr>
                <w:b/>
                <w:sz w:val="18"/>
              </w:rPr>
              <w:t>Rule</w:t>
            </w:r>
          </w:p>
        </w:tc>
      </w:tr>
      <w:tr w:rsidR="006A055C" w14:paraId="7C25D765" w14:textId="77777777" w:rsidTr="003B15FF">
        <w:trPr>
          <w:jc w:val="center"/>
        </w:trPr>
        <w:tc>
          <w:tcPr>
            <w:tcW w:w="1795" w:type="dxa"/>
          </w:tcPr>
          <w:p w14:paraId="6E93C6BB" w14:textId="77777777" w:rsidR="006A055C" w:rsidRDefault="006A055C" w:rsidP="00B33370">
            <w:r>
              <w:rPr>
                <w:sz w:val="18"/>
              </w:rPr>
              <w:t>Identity</w:t>
            </w:r>
          </w:p>
        </w:tc>
        <w:tc>
          <w:tcPr>
            <w:tcW w:w="4140" w:type="dxa"/>
          </w:tcPr>
          <w:p w14:paraId="363BD5DE" w14:textId="77777777" w:rsidR="006A055C" w:rsidRDefault="006A055C" w:rsidP="00B33370">
            <w:r>
              <w:rPr>
                <w:sz w:val="18"/>
              </w:rPr>
              <w:t>Zettel ID, title, status</w:t>
            </w:r>
          </w:p>
        </w:tc>
        <w:tc>
          <w:tcPr>
            <w:tcW w:w="4289" w:type="dxa"/>
          </w:tcPr>
          <w:p w14:paraId="308868B6" w14:textId="77777777" w:rsidR="006A055C" w:rsidRDefault="006A055C" w:rsidP="00B33370">
            <w:r>
              <w:rPr>
                <w:sz w:val="18"/>
              </w:rPr>
              <w:t>ID is permanent; title can change.</w:t>
            </w:r>
          </w:p>
        </w:tc>
      </w:tr>
      <w:tr w:rsidR="006A055C" w14:paraId="6226BE0F" w14:textId="77777777" w:rsidTr="003B15FF">
        <w:trPr>
          <w:jc w:val="center"/>
        </w:trPr>
        <w:tc>
          <w:tcPr>
            <w:tcW w:w="1795" w:type="dxa"/>
          </w:tcPr>
          <w:p w14:paraId="52C53042" w14:textId="77777777" w:rsidR="006A055C" w:rsidRDefault="006A055C" w:rsidP="00B33370">
            <w:r>
              <w:rPr>
                <w:sz w:val="18"/>
              </w:rPr>
              <w:t>Thought</w:t>
            </w:r>
          </w:p>
        </w:tc>
        <w:tc>
          <w:tcPr>
            <w:tcW w:w="4140" w:type="dxa"/>
          </w:tcPr>
          <w:p w14:paraId="71D92379" w14:textId="77777777" w:rsidR="006A055C" w:rsidRDefault="006A055C" w:rsidP="00B33370">
            <w:r>
              <w:rPr>
                <w:sz w:val="18"/>
              </w:rPr>
              <w:t>Main Idea, body</w:t>
            </w:r>
          </w:p>
        </w:tc>
        <w:tc>
          <w:tcPr>
            <w:tcW w:w="4289" w:type="dxa"/>
          </w:tcPr>
          <w:p w14:paraId="3232CE72" w14:textId="2E48C939" w:rsidR="006A055C" w:rsidRDefault="003B15FF" w:rsidP="00B33370">
            <w:r>
              <w:rPr>
                <w:sz w:val="18"/>
              </w:rPr>
              <w:t>The main idea must state the single thought before adding details</w:t>
            </w:r>
            <w:r w:rsidR="006A055C">
              <w:rPr>
                <w:sz w:val="18"/>
              </w:rPr>
              <w:t>.</w:t>
            </w:r>
          </w:p>
        </w:tc>
      </w:tr>
      <w:tr w:rsidR="006A055C" w14:paraId="3FA7BC57" w14:textId="77777777" w:rsidTr="003B15FF">
        <w:trPr>
          <w:jc w:val="center"/>
        </w:trPr>
        <w:tc>
          <w:tcPr>
            <w:tcW w:w="1795" w:type="dxa"/>
          </w:tcPr>
          <w:p w14:paraId="03562CB4" w14:textId="77777777" w:rsidR="006A055C" w:rsidRDefault="006A055C" w:rsidP="00B33370">
            <w:r>
              <w:rPr>
                <w:sz w:val="18"/>
              </w:rPr>
              <w:t>Origin</w:t>
            </w:r>
          </w:p>
        </w:tc>
        <w:tc>
          <w:tcPr>
            <w:tcW w:w="4140" w:type="dxa"/>
          </w:tcPr>
          <w:p w14:paraId="1BFDB468" w14:textId="77777777" w:rsidR="006A055C" w:rsidRPr="006A055C" w:rsidRDefault="006A055C" w:rsidP="00B33370">
            <w:pPr>
              <w:rPr>
                <w:lang w:val="fr-FR"/>
              </w:rPr>
            </w:pPr>
            <w:r w:rsidRPr="006A055C">
              <w:rPr>
                <w:sz w:val="18"/>
                <w:lang w:val="fr-FR"/>
              </w:rPr>
              <w:t>Source, source location, reference/citation</w:t>
            </w:r>
          </w:p>
        </w:tc>
        <w:tc>
          <w:tcPr>
            <w:tcW w:w="4289" w:type="dxa"/>
          </w:tcPr>
          <w:p w14:paraId="6EFECA67" w14:textId="77777777" w:rsidR="006A055C" w:rsidRDefault="006A055C" w:rsidP="00B33370">
            <w:r>
              <w:rPr>
                <w:sz w:val="18"/>
              </w:rPr>
              <w:t>Origin is preserved but does not control where the zettel lives.</w:t>
            </w:r>
          </w:p>
        </w:tc>
      </w:tr>
      <w:tr w:rsidR="006A055C" w14:paraId="31EACDEA" w14:textId="77777777" w:rsidTr="003B15FF">
        <w:trPr>
          <w:jc w:val="center"/>
        </w:trPr>
        <w:tc>
          <w:tcPr>
            <w:tcW w:w="1795" w:type="dxa"/>
          </w:tcPr>
          <w:p w14:paraId="20F1373D" w14:textId="77777777" w:rsidR="006A055C" w:rsidRDefault="006A055C" w:rsidP="00B33370">
            <w:r>
              <w:rPr>
                <w:sz w:val="18"/>
              </w:rPr>
              <w:t>Context</w:t>
            </w:r>
          </w:p>
        </w:tc>
        <w:tc>
          <w:tcPr>
            <w:tcW w:w="4140" w:type="dxa"/>
          </w:tcPr>
          <w:p w14:paraId="60E0ECA2" w14:textId="77777777" w:rsidR="006A055C" w:rsidRDefault="006A055C" w:rsidP="00B33370">
            <w:r>
              <w:rPr>
                <w:sz w:val="18"/>
              </w:rPr>
              <w:t>Project(s), entities, tags</w:t>
            </w:r>
          </w:p>
        </w:tc>
        <w:tc>
          <w:tcPr>
            <w:tcW w:w="4289" w:type="dxa"/>
          </w:tcPr>
          <w:p w14:paraId="2FE2FC03" w14:textId="77777777" w:rsidR="006A055C" w:rsidRDefault="006A055C" w:rsidP="00B33370">
            <w:r>
              <w:rPr>
                <w:sz w:val="18"/>
              </w:rPr>
              <w:t>A zettel can serve multiple projects.</w:t>
            </w:r>
          </w:p>
        </w:tc>
      </w:tr>
      <w:tr w:rsidR="006A055C" w14:paraId="74BB7FC2" w14:textId="77777777" w:rsidTr="003B15FF">
        <w:trPr>
          <w:jc w:val="center"/>
        </w:trPr>
        <w:tc>
          <w:tcPr>
            <w:tcW w:w="1795" w:type="dxa"/>
          </w:tcPr>
          <w:p w14:paraId="17EA6725" w14:textId="77777777" w:rsidR="006A055C" w:rsidRDefault="006A055C" w:rsidP="00B33370">
            <w:r>
              <w:rPr>
                <w:sz w:val="18"/>
              </w:rPr>
              <w:t>Connections</w:t>
            </w:r>
          </w:p>
        </w:tc>
        <w:tc>
          <w:tcPr>
            <w:tcW w:w="4140" w:type="dxa"/>
          </w:tcPr>
          <w:p w14:paraId="1683C7D1" w14:textId="77777777" w:rsidR="006A055C" w:rsidRDefault="006A055C" w:rsidP="00B33370">
            <w:r>
              <w:rPr>
                <w:sz w:val="18"/>
              </w:rPr>
              <w:t>Linked zettels, connection type, connection reason</w:t>
            </w:r>
          </w:p>
        </w:tc>
        <w:tc>
          <w:tcPr>
            <w:tcW w:w="4289" w:type="dxa"/>
          </w:tcPr>
          <w:p w14:paraId="58955A71" w14:textId="77777777" w:rsidR="006A055C" w:rsidRDefault="006A055C" w:rsidP="00B33370">
            <w:r>
              <w:rPr>
                <w:sz w:val="18"/>
              </w:rPr>
              <w:t>No link without a reason.</w:t>
            </w:r>
          </w:p>
        </w:tc>
      </w:tr>
      <w:tr w:rsidR="006A055C" w14:paraId="277277B7" w14:textId="77777777" w:rsidTr="003B15FF">
        <w:trPr>
          <w:jc w:val="center"/>
        </w:trPr>
        <w:tc>
          <w:tcPr>
            <w:tcW w:w="1795" w:type="dxa"/>
          </w:tcPr>
          <w:p w14:paraId="58212618" w14:textId="77777777" w:rsidR="006A055C" w:rsidRDefault="006A055C" w:rsidP="00B33370">
            <w:r>
              <w:rPr>
                <w:sz w:val="18"/>
              </w:rPr>
              <w:t>Use</w:t>
            </w:r>
          </w:p>
        </w:tc>
        <w:tc>
          <w:tcPr>
            <w:tcW w:w="4140" w:type="dxa"/>
          </w:tcPr>
          <w:p w14:paraId="0ABF40DC" w14:textId="77777777" w:rsidR="006A055C" w:rsidRDefault="006A055C" w:rsidP="00B33370">
            <w:r>
              <w:rPr>
                <w:sz w:val="18"/>
              </w:rPr>
              <w:t>Future use, questions raised, output links</w:t>
            </w:r>
          </w:p>
        </w:tc>
        <w:tc>
          <w:tcPr>
            <w:tcW w:w="4289" w:type="dxa"/>
          </w:tcPr>
          <w:p w14:paraId="6627FF1A" w14:textId="77777777" w:rsidR="006A055C" w:rsidRDefault="006A055C" w:rsidP="00B33370">
            <w:r>
              <w:rPr>
                <w:sz w:val="18"/>
              </w:rPr>
              <w:t>The note should be usable later.</w:t>
            </w:r>
          </w:p>
        </w:tc>
      </w:tr>
      <w:tr w:rsidR="006A055C" w14:paraId="079566B4" w14:textId="77777777" w:rsidTr="003B15FF">
        <w:trPr>
          <w:jc w:val="center"/>
        </w:trPr>
        <w:tc>
          <w:tcPr>
            <w:tcW w:w="1795" w:type="dxa"/>
          </w:tcPr>
          <w:p w14:paraId="6D677734" w14:textId="77777777" w:rsidR="006A055C" w:rsidRDefault="006A055C" w:rsidP="00B33370">
            <w:r>
              <w:rPr>
                <w:sz w:val="18"/>
              </w:rPr>
              <w:t>Maintenance</w:t>
            </w:r>
          </w:p>
        </w:tc>
        <w:tc>
          <w:tcPr>
            <w:tcW w:w="4140" w:type="dxa"/>
          </w:tcPr>
          <w:p w14:paraId="3554E9EC" w14:textId="77777777" w:rsidR="006A055C" w:rsidRDefault="006A055C" w:rsidP="00B33370">
            <w:r>
              <w:rPr>
                <w:sz w:val="18"/>
              </w:rPr>
              <w:t>Created, updated, reviewed, archived</w:t>
            </w:r>
          </w:p>
        </w:tc>
        <w:tc>
          <w:tcPr>
            <w:tcW w:w="4289" w:type="dxa"/>
          </w:tcPr>
          <w:p w14:paraId="159EC918" w14:textId="77777777" w:rsidR="006A055C" w:rsidRDefault="006A055C" w:rsidP="00B33370">
            <w:r>
              <w:rPr>
                <w:sz w:val="18"/>
              </w:rPr>
              <w:t>Review status should not change the note identity.</w:t>
            </w:r>
          </w:p>
        </w:tc>
      </w:tr>
    </w:tbl>
    <w:p w14:paraId="0991B7B9" w14:textId="77777777" w:rsidR="006A055C" w:rsidRDefault="006A055C" w:rsidP="001D7575">
      <w:pPr>
        <w:pStyle w:val="Heading2"/>
      </w:pPr>
      <w:bookmarkStart w:id="22" w:name="_Toc234576923"/>
      <w:bookmarkStart w:id="23" w:name="_Toc239635577"/>
      <w:r>
        <w:t>4. Connection setup</w:t>
      </w:r>
      <w:bookmarkEnd w:id="22"/>
      <w:bookmarkEnd w:id="23"/>
    </w:p>
    <w:p w14:paraId="3641EDC1" w14:textId="59E9F05B" w:rsidR="006A055C" w:rsidRDefault="00FD3737" w:rsidP="006A055C">
      <w:r>
        <w:t>The connection screen is where the application becomes a Zettelkasten rather than a document store. A link needs a reason. That reason is created knowledge, because it tells the future user why the connection matters.</w:t>
      </w:r>
    </w:p>
    <w:p w14:paraId="1A4ACBC6" w14:textId="77777777" w:rsidR="006A055C" w:rsidRDefault="006A055C" w:rsidP="006A055C"/>
    <w:p w14:paraId="4278296C" w14:textId="77777777" w:rsidR="006A055C" w:rsidRDefault="006A055C" w:rsidP="006A055C">
      <w:pPr>
        <w:jc w:val="center"/>
      </w:pPr>
      <w:r>
        <w:rPr>
          <w:noProof/>
        </w:rPr>
        <w:drawing>
          <wp:inline distT="0" distB="0" distL="0" distR="0" wp14:anchorId="17A3EDA4" wp14:editId="06E0769C">
            <wp:extent cx="5120640" cy="3490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context.png"/>
                    <pic:cNvPicPr/>
                  </pic:nvPicPr>
                  <pic:blipFill>
                    <a:blip r:embed="rId18"/>
                    <a:stretch>
                      <a:fillRect/>
                    </a:stretch>
                  </pic:blipFill>
                  <pic:spPr>
                    <a:xfrm>
                      <a:off x="0" y="0"/>
                      <a:ext cx="5120640" cy="3490570"/>
                    </a:xfrm>
                    <a:prstGeom prst="rect">
                      <a:avLst/>
                    </a:prstGeom>
                  </pic:spPr>
                </pic:pic>
              </a:graphicData>
            </a:graphic>
          </wp:inline>
        </w:drawing>
      </w:r>
    </w:p>
    <w:p w14:paraId="16D9DA72" w14:textId="77777777" w:rsidR="006A055C" w:rsidRDefault="006A055C" w:rsidP="006A055C">
      <w:pPr>
        <w:rPr>
          <w:i/>
          <w:sz w:val="16"/>
        </w:rPr>
      </w:pPr>
      <w:r>
        <w:rPr>
          <w:i/>
          <w:sz w:val="16"/>
        </w:rPr>
        <w:t>Figure 3. Link context example. The surrounding text explains why following the link matters. Source image: Zettelkasten.de Introduction</w:t>
      </w:r>
    </w:p>
    <w:p w14:paraId="3E9E0275" w14:textId="77777777" w:rsidR="00FA5F35" w:rsidRDefault="00FA5F35" w:rsidP="00FA5F35">
      <w:pPr>
        <w:shd w:val="clear" w:color="auto" w:fill="FFEFC1" w:themeFill="accent5" w:themeFillTint="33"/>
      </w:pPr>
      <w:r>
        <w:rPr>
          <w:b/>
          <w:color w:val="1F4E5F"/>
        </w:rPr>
        <w:t>Connection rule for the app</w:t>
      </w:r>
    </w:p>
    <w:p w14:paraId="4ED12170" w14:textId="77777777" w:rsidR="00FA5F35" w:rsidRDefault="00FA5F35" w:rsidP="00FA5F35">
      <w:pPr>
        <w:shd w:val="clear" w:color="auto" w:fill="FFEFC1" w:themeFill="accent5" w:themeFillTint="33"/>
        <w:spacing w:after="40"/>
      </w:pPr>
      <w:r>
        <w:rPr>
          <w:sz w:val="18"/>
        </w:rPr>
        <w:t>The app should allow quick linking, but it should encourage or require a link reason.</w:t>
      </w:r>
    </w:p>
    <w:p w14:paraId="47FCA4D9" w14:textId="77777777" w:rsidR="00FA5F35" w:rsidRDefault="00FA5F35" w:rsidP="00FA5F35">
      <w:pPr>
        <w:shd w:val="clear" w:color="auto" w:fill="FFEFC1" w:themeFill="accent5" w:themeFillTint="33"/>
        <w:spacing w:after="40"/>
      </w:pPr>
      <w:r>
        <w:rPr>
          <w:sz w:val="18"/>
        </w:rPr>
        <w:t>A connection without a reason is only navigation. A connection with a reason becomes knowledge.</w:t>
      </w:r>
    </w:p>
    <w:p w14:paraId="424CE688" w14:textId="77777777" w:rsidR="006A055C" w:rsidRDefault="00FA5F35" w:rsidP="00FA5F35">
      <w:pPr>
        <w:shd w:val="clear" w:color="auto" w:fill="FFEFC1" w:themeFill="accent5" w:themeFillTint="33"/>
        <w:rPr>
          <w:sz w:val="18"/>
        </w:rPr>
      </w:pPr>
      <w:r>
        <w:rPr>
          <w:sz w:val="18"/>
        </w:rPr>
        <w:t>The connection reason should appear when viewing backlinks, so you know why the other note matters.</w:t>
      </w:r>
    </w:p>
    <w:tbl>
      <w:tblPr>
        <w:tblStyle w:val="TableGrid"/>
        <w:tblW w:w="0" w:type="auto"/>
        <w:jc w:val="center"/>
        <w:tblLook w:val="04A0" w:firstRow="1" w:lastRow="0" w:firstColumn="1" w:lastColumn="0" w:noHBand="0" w:noVBand="1"/>
      </w:tblPr>
      <w:tblGrid>
        <w:gridCol w:w="1638"/>
        <w:gridCol w:w="3870"/>
        <w:gridCol w:w="4716"/>
      </w:tblGrid>
      <w:tr w:rsidR="00FA5F35" w14:paraId="50815757" w14:textId="77777777" w:rsidTr="00FA5F35">
        <w:trPr>
          <w:jc w:val="center"/>
        </w:trPr>
        <w:tc>
          <w:tcPr>
            <w:tcW w:w="1638" w:type="dxa"/>
            <w:shd w:val="clear" w:color="auto" w:fill="DDEBF7"/>
          </w:tcPr>
          <w:p w14:paraId="1B34D71C" w14:textId="77777777" w:rsidR="00FA5F35" w:rsidRDefault="00FA5F35" w:rsidP="00B33370">
            <w:r>
              <w:rPr>
                <w:b/>
                <w:sz w:val="18"/>
              </w:rPr>
              <w:t>Connection type</w:t>
            </w:r>
          </w:p>
        </w:tc>
        <w:tc>
          <w:tcPr>
            <w:tcW w:w="3870" w:type="dxa"/>
            <w:shd w:val="clear" w:color="auto" w:fill="DDEBF7"/>
          </w:tcPr>
          <w:p w14:paraId="552D0FA2" w14:textId="77777777" w:rsidR="00FA5F35" w:rsidRDefault="00FA5F35" w:rsidP="00B33370">
            <w:r>
              <w:rPr>
                <w:b/>
                <w:sz w:val="18"/>
              </w:rPr>
              <w:t>Use it when...</w:t>
            </w:r>
          </w:p>
        </w:tc>
        <w:tc>
          <w:tcPr>
            <w:tcW w:w="4716" w:type="dxa"/>
            <w:shd w:val="clear" w:color="auto" w:fill="DDEBF7"/>
          </w:tcPr>
          <w:p w14:paraId="3CBD981D" w14:textId="77777777" w:rsidR="00FA5F35" w:rsidRDefault="00FA5F35" w:rsidP="00B33370">
            <w:r>
              <w:rPr>
                <w:b/>
                <w:sz w:val="18"/>
              </w:rPr>
              <w:t>Example</w:t>
            </w:r>
          </w:p>
        </w:tc>
      </w:tr>
      <w:tr w:rsidR="00FA5F35" w14:paraId="54331759" w14:textId="77777777" w:rsidTr="00FA5F35">
        <w:trPr>
          <w:jc w:val="center"/>
        </w:trPr>
        <w:tc>
          <w:tcPr>
            <w:tcW w:w="1638" w:type="dxa"/>
          </w:tcPr>
          <w:p w14:paraId="0D009766" w14:textId="77777777" w:rsidR="00FA5F35" w:rsidRDefault="00FA5F35" w:rsidP="00B33370">
            <w:r>
              <w:rPr>
                <w:sz w:val="18"/>
              </w:rPr>
              <w:t>Supports</w:t>
            </w:r>
          </w:p>
        </w:tc>
        <w:tc>
          <w:tcPr>
            <w:tcW w:w="3870" w:type="dxa"/>
          </w:tcPr>
          <w:p w14:paraId="6ABCE205" w14:textId="77777777" w:rsidR="00FA5F35" w:rsidRDefault="00FA5F35" w:rsidP="00B33370">
            <w:r>
              <w:rPr>
                <w:sz w:val="18"/>
              </w:rPr>
              <w:t>One zettel strengthens another.</w:t>
            </w:r>
          </w:p>
        </w:tc>
        <w:tc>
          <w:tcPr>
            <w:tcW w:w="4716" w:type="dxa"/>
          </w:tcPr>
          <w:p w14:paraId="6B37BBF8" w14:textId="77777777" w:rsidR="00FA5F35" w:rsidRDefault="00FA5F35" w:rsidP="00B33370">
            <w:r>
              <w:rPr>
                <w:sz w:val="18"/>
              </w:rPr>
              <w:t>Genesis 1:27 supports a note on human dignity.</w:t>
            </w:r>
          </w:p>
        </w:tc>
      </w:tr>
      <w:tr w:rsidR="00FA5F35" w14:paraId="33AFFA5B" w14:textId="77777777" w:rsidTr="00FA5F35">
        <w:trPr>
          <w:jc w:val="center"/>
        </w:trPr>
        <w:tc>
          <w:tcPr>
            <w:tcW w:w="1638" w:type="dxa"/>
          </w:tcPr>
          <w:p w14:paraId="47138DB8" w14:textId="77777777" w:rsidR="00FA5F35" w:rsidRDefault="00FA5F35" w:rsidP="00B33370">
            <w:r>
              <w:rPr>
                <w:sz w:val="18"/>
              </w:rPr>
              <w:t>Contrasts</w:t>
            </w:r>
          </w:p>
        </w:tc>
        <w:tc>
          <w:tcPr>
            <w:tcW w:w="3870" w:type="dxa"/>
          </w:tcPr>
          <w:p w14:paraId="5430A442" w14:textId="77777777" w:rsidR="00FA5F35" w:rsidRDefault="00FA5F35" w:rsidP="00B33370">
            <w:r>
              <w:rPr>
                <w:sz w:val="18"/>
              </w:rPr>
              <w:t>Two notes disagree or create tension.</w:t>
            </w:r>
          </w:p>
        </w:tc>
        <w:tc>
          <w:tcPr>
            <w:tcW w:w="4716" w:type="dxa"/>
          </w:tcPr>
          <w:p w14:paraId="691A5EB3" w14:textId="77777777" w:rsidR="00FA5F35" w:rsidRDefault="00FA5F35" w:rsidP="00B33370">
            <w:r>
              <w:rPr>
                <w:sz w:val="18"/>
              </w:rPr>
              <w:t>Hospitality as care contrasts with hospitality as performance.</w:t>
            </w:r>
          </w:p>
        </w:tc>
      </w:tr>
      <w:tr w:rsidR="00FA5F35" w14:paraId="50922EDD" w14:textId="77777777" w:rsidTr="00FA5F35">
        <w:trPr>
          <w:jc w:val="center"/>
        </w:trPr>
        <w:tc>
          <w:tcPr>
            <w:tcW w:w="1638" w:type="dxa"/>
          </w:tcPr>
          <w:p w14:paraId="01243C2B" w14:textId="77777777" w:rsidR="00FA5F35" w:rsidRDefault="00FA5F35" w:rsidP="00B33370">
            <w:r>
              <w:rPr>
                <w:sz w:val="18"/>
              </w:rPr>
              <w:t>Expands</w:t>
            </w:r>
          </w:p>
        </w:tc>
        <w:tc>
          <w:tcPr>
            <w:tcW w:w="3870" w:type="dxa"/>
          </w:tcPr>
          <w:p w14:paraId="6624FF8E" w14:textId="77777777" w:rsidR="00FA5F35" w:rsidRDefault="00FA5F35" w:rsidP="00B33370">
            <w:r>
              <w:rPr>
                <w:sz w:val="18"/>
              </w:rPr>
              <w:t>One note develops another further.</w:t>
            </w:r>
          </w:p>
        </w:tc>
        <w:tc>
          <w:tcPr>
            <w:tcW w:w="4716" w:type="dxa"/>
          </w:tcPr>
          <w:p w14:paraId="346CE4CC" w14:textId="77777777" w:rsidR="00FA5F35" w:rsidRDefault="00FA5F35" w:rsidP="00B33370">
            <w:r>
              <w:rPr>
                <w:sz w:val="18"/>
              </w:rPr>
              <w:t>Acid balance expands a sauce-building technique.</w:t>
            </w:r>
          </w:p>
        </w:tc>
      </w:tr>
      <w:tr w:rsidR="00FA5F35" w14:paraId="181578F5" w14:textId="77777777" w:rsidTr="00FA5F35">
        <w:trPr>
          <w:jc w:val="center"/>
        </w:trPr>
        <w:tc>
          <w:tcPr>
            <w:tcW w:w="1638" w:type="dxa"/>
          </w:tcPr>
          <w:p w14:paraId="131CBC70" w14:textId="77777777" w:rsidR="00FA5F35" w:rsidRDefault="00FA5F35" w:rsidP="00B33370">
            <w:r>
              <w:rPr>
                <w:sz w:val="18"/>
              </w:rPr>
              <w:t>Example Of</w:t>
            </w:r>
          </w:p>
        </w:tc>
        <w:tc>
          <w:tcPr>
            <w:tcW w:w="3870" w:type="dxa"/>
          </w:tcPr>
          <w:p w14:paraId="5075DA98" w14:textId="77777777" w:rsidR="00FA5F35" w:rsidRDefault="00FA5F35" w:rsidP="00B33370">
            <w:r>
              <w:rPr>
                <w:sz w:val="18"/>
              </w:rPr>
              <w:t>One note is a concrete instance of another.</w:t>
            </w:r>
          </w:p>
        </w:tc>
        <w:tc>
          <w:tcPr>
            <w:tcW w:w="4716" w:type="dxa"/>
          </w:tcPr>
          <w:p w14:paraId="544FE51D" w14:textId="77777777" w:rsidR="00FA5F35" w:rsidRDefault="00FA5F35" w:rsidP="00B33370">
            <w:r>
              <w:rPr>
                <w:sz w:val="18"/>
              </w:rPr>
              <w:t>A poem using rain is an example of weather as emotional pressure.</w:t>
            </w:r>
          </w:p>
        </w:tc>
      </w:tr>
      <w:tr w:rsidR="00FA5F35" w14:paraId="75B85A57" w14:textId="77777777" w:rsidTr="00FA5F35">
        <w:trPr>
          <w:jc w:val="center"/>
        </w:trPr>
        <w:tc>
          <w:tcPr>
            <w:tcW w:w="1638" w:type="dxa"/>
          </w:tcPr>
          <w:p w14:paraId="0ACE064E" w14:textId="77777777" w:rsidR="00FA5F35" w:rsidRDefault="00FA5F35" w:rsidP="00B33370">
            <w:r>
              <w:rPr>
                <w:sz w:val="18"/>
              </w:rPr>
              <w:t>Questions</w:t>
            </w:r>
          </w:p>
        </w:tc>
        <w:tc>
          <w:tcPr>
            <w:tcW w:w="3870" w:type="dxa"/>
          </w:tcPr>
          <w:p w14:paraId="1CD493C3" w14:textId="77777777" w:rsidR="00FA5F35" w:rsidRDefault="00FA5F35" w:rsidP="00B33370">
            <w:r>
              <w:rPr>
                <w:sz w:val="18"/>
              </w:rPr>
              <w:t>One note raises a question about another.</w:t>
            </w:r>
          </w:p>
        </w:tc>
        <w:tc>
          <w:tcPr>
            <w:tcW w:w="4716" w:type="dxa"/>
          </w:tcPr>
          <w:p w14:paraId="223566E0" w14:textId="77777777" w:rsidR="00FA5F35" w:rsidRDefault="00FA5F35" w:rsidP="00B33370">
            <w:r>
              <w:rPr>
                <w:sz w:val="18"/>
              </w:rPr>
              <w:t>A doctrine note raises a question about interpretation of a passage.</w:t>
            </w:r>
          </w:p>
        </w:tc>
      </w:tr>
      <w:tr w:rsidR="00FA5F35" w14:paraId="10C69D82" w14:textId="77777777" w:rsidTr="00FA5F35">
        <w:trPr>
          <w:jc w:val="center"/>
        </w:trPr>
        <w:tc>
          <w:tcPr>
            <w:tcW w:w="1638" w:type="dxa"/>
          </w:tcPr>
          <w:p w14:paraId="3C6EB9EF" w14:textId="77777777" w:rsidR="00FA5F35" w:rsidRDefault="00FA5F35" w:rsidP="00B33370">
            <w:r>
              <w:rPr>
                <w:sz w:val="18"/>
              </w:rPr>
              <w:t>Applies To</w:t>
            </w:r>
          </w:p>
        </w:tc>
        <w:tc>
          <w:tcPr>
            <w:tcW w:w="3870" w:type="dxa"/>
          </w:tcPr>
          <w:p w14:paraId="7EDFE940" w14:textId="77777777" w:rsidR="00FA5F35" w:rsidRDefault="00FA5F35" w:rsidP="00B33370">
            <w:r>
              <w:rPr>
                <w:sz w:val="18"/>
              </w:rPr>
              <w:t>A principle can be used in another context.</w:t>
            </w:r>
          </w:p>
        </w:tc>
        <w:tc>
          <w:tcPr>
            <w:tcW w:w="4716" w:type="dxa"/>
          </w:tcPr>
          <w:p w14:paraId="6F043DE0" w14:textId="77777777" w:rsidR="00FA5F35" w:rsidRDefault="00FA5F35" w:rsidP="00B33370">
            <w:r>
              <w:rPr>
                <w:sz w:val="18"/>
              </w:rPr>
              <w:t>Mise en place applies to writing workflow.</w:t>
            </w:r>
          </w:p>
        </w:tc>
      </w:tr>
      <w:tr w:rsidR="00FA5F35" w14:paraId="3BAA128F" w14:textId="77777777" w:rsidTr="00FA5F35">
        <w:trPr>
          <w:jc w:val="center"/>
        </w:trPr>
        <w:tc>
          <w:tcPr>
            <w:tcW w:w="1638" w:type="dxa"/>
          </w:tcPr>
          <w:p w14:paraId="2E9543B1" w14:textId="77777777" w:rsidR="00FA5F35" w:rsidRDefault="00FA5F35" w:rsidP="00B33370">
            <w:r>
              <w:rPr>
                <w:sz w:val="18"/>
              </w:rPr>
              <w:t>Source For</w:t>
            </w:r>
          </w:p>
        </w:tc>
        <w:tc>
          <w:tcPr>
            <w:tcW w:w="3870" w:type="dxa"/>
          </w:tcPr>
          <w:p w14:paraId="2F52B15F" w14:textId="77777777" w:rsidR="00FA5F35" w:rsidRDefault="00FA5F35" w:rsidP="00B33370">
            <w:r>
              <w:rPr>
                <w:sz w:val="18"/>
              </w:rPr>
              <w:t>A zettel feeds an output or another zettel.</w:t>
            </w:r>
          </w:p>
        </w:tc>
        <w:tc>
          <w:tcPr>
            <w:tcW w:w="4716" w:type="dxa"/>
          </w:tcPr>
          <w:p w14:paraId="126B5BB6" w14:textId="77777777" w:rsidR="00FA5F35" w:rsidRDefault="00FA5F35" w:rsidP="00B33370">
            <w:r>
              <w:rPr>
                <w:sz w:val="18"/>
              </w:rPr>
              <w:t>A culinary research note feeds a blog article.</w:t>
            </w:r>
          </w:p>
        </w:tc>
      </w:tr>
      <w:tr w:rsidR="00FA5F35" w14:paraId="502A5EDE" w14:textId="77777777" w:rsidTr="00FA5F35">
        <w:trPr>
          <w:jc w:val="center"/>
        </w:trPr>
        <w:tc>
          <w:tcPr>
            <w:tcW w:w="1638" w:type="dxa"/>
          </w:tcPr>
          <w:p w14:paraId="0696CFB2" w14:textId="77777777" w:rsidR="00FA5F35" w:rsidRDefault="00FA5F35" w:rsidP="00B33370">
            <w:r>
              <w:rPr>
                <w:sz w:val="18"/>
              </w:rPr>
              <w:t>Similar To</w:t>
            </w:r>
          </w:p>
        </w:tc>
        <w:tc>
          <w:tcPr>
            <w:tcW w:w="3870" w:type="dxa"/>
          </w:tcPr>
          <w:p w14:paraId="62AA87AD" w14:textId="77777777" w:rsidR="00FA5F35" w:rsidRDefault="00FA5F35" w:rsidP="00B33370">
            <w:r>
              <w:rPr>
                <w:sz w:val="18"/>
              </w:rPr>
              <w:t>A pattern repeats across domains.</w:t>
            </w:r>
          </w:p>
        </w:tc>
        <w:tc>
          <w:tcPr>
            <w:tcW w:w="4716" w:type="dxa"/>
          </w:tcPr>
          <w:p w14:paraId="4323D189" w14:textId="77777777" w:rsidR="00FA5F35" w:rsidRDefault="00FA5F35" w:rsidP="00B33370">
            <w:r>
              <w:rPr>
                <w:sz w:val="18"/>
              </w:rPr>
              <w:t>Character concealment is similar to the practice of coded journaling.</w:t>
            </w:r>
          </w:p>
        </w:tc>
      </w:tr>
    </w:tbl>
    <w:p w14:paraId="2F2933A2" w14:textId="77777777" w:rsidR="00FA5F35" w:rsidRDefault="00FA5F35" w:rsidP="001D7575">
      <w:pPr>
        <w:pStyle w:val="Heading2"/>
      </w:pPr>
      <w:bookmarkStart w:id="24" w:name="_Toc234576924"/>
      <w:bookmarkStart w:id="25" w:name="_Toc239635578"/>
      <w:r>
        <w:t>5. Structure notes: the app’s map layer</w:t>
      </w:r>
      <w:bookmarkEnd w:id="24"/>
      <w:bookmarkEnd w:id="25"/>
    </w:p>
    <w:p w14:paraId="5AAEA0A5" w14:textId="3795B4E1" w:rsidR="00FA5F35" w:rsidRDefault="00FD3737" w:rsidP="00FA5F35">
      <w:r>
        <w:t>A structure note is not a folder. It is a map of zettels. It can be a topic map, argument path, study outline, article outline, recipe development path, sermon/study map, or project map.</w:t>
      </w:r>
    </w:p>
    <w:p w14:paraId="7855CF20" w14:textId="6B111BA2" w:rsidR="00FA5F35" w:rsidRDefault="00FA5F35"/>
    <w:p w14:paraId="0EF80221" w14:textId="77777777" w:rsidR="00FA5F35" w:rsidRDefault="00FA5F35" w:rsidP="00FA5F35">
      <w:pPr>
        <w:jc w:val="center"/>
      </w:pPr>
      <w:r>
        <w:rPr>
          <w:noProof/>
        </w:rPr>
        <w:drawing>
          <wp:inline distT="0" distB="0" distL="0" distR="0" wp14:anchorId="6C3303D4" wp14:editId="151688E8">
            <wp:extent cx="4236957" cy="4674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note.png"/>
                    <pic:cNvPicPr/>
                  </pic:nvPicPr>
                  <pic:blipFill>
                    <a:blip r:embed="rId19"/>
                    <a:stretch>
                      <a:fillRect/>
                    </a:stretch>
                  </pic:blipFill>
                  <pic:spPr>
                    <a:xfrm>
                      <a:off x="0" y="0"/>
                      <a:ext cx="4237800" cy="4675800"/>
                    </a:xfrm>
                    <a:prstGeom prst="rect">
                      <a:avLst/>
                    </a:prstGeom>
                  </pic:spPr>
                </pic:pic>
              </a:graphicData>
            </a:graphic>
          </wp:inline>
        </w:drawing>
      </w:r>
    </w:p>
    <w:p w14:paraId="5B765712" w14:textId="77777777" w:rsidR="00FA5F35" w:rsidRDefault="00FA5F35" w:rsidP="00FA5F35">
      <w:pPr>
        <w:jc w:val="center"/>
      </w:pPr>
      <w:r>
        <w:rPr>
          <w:i/>
          <w:sz w:val="16"/>
        </w:rPr>
        <w:t>Figure 4. Structure note example: a table-of-contents-style map that links to zettels by ID. Source image: Zettelkasten.de Introduction.</w:t>
      </w:r>
    </w:p>
    <w:p w14:paraId="65F73863" w14:textId="56E9B99C" w:rsidR="00FA5F35" w:rsidRDefault="00FA5F35" w:rsidP="001D7575">
      <w:pPr>
        <w:pStyle w:val="Heading3"/>
      </w:pPr>
      <w:bookmarkStart w:id="26" w:name="_Toc234576925"/>
      <w:bookmarkStart w:id="27" w:name="_Toc239635579"/>
      <w:r>
        <w:t xml:space="preserve">Structure </w:t>
      </w:r>
      <w:r w:rsidR="0086054B">
        <w:t>notes</w:t>
      </w:r>
      <w:r>
        <w:t xml:space="preserve"> requirements</w:t>
      </w:r>
      <w:bookmarkEnd w:id="26"/>
      <w:bookmarkEnd w:id="27"/>
    </w:p>
    <w:p w14:paraId="583B088D" w14:textId="77777777" w:rsidR="00FA5F35" w:rsidRDefault="00FA5F35" w:rsidP="0058552A">
      <w:pPr>
        <w:pStyle w:val="ListBullet"/>
        <w:numPr>
          <w:ilvl w:val="0"/>
          <w:numId w:val="15"/>
        </w:numPr>
      </w:pPr>
      <w:r>
        <w:t>A structure note has a title, purpose, topic, and ordered list of zettels.</w:t>
      </w:r>
    </w:p>
    <w:p w14:paraId="6BC3FA36" w14:textId="77777777" w:rsidR="00FA5F35" w:rsidRDefault="00FA5F35" w:rsidP="0058552A">
      <w:pPr>
        <w:pStyle w:val="ListBullet"/>
        <w:numPr>
          <w:ilvl w:val="0"/>
          <w:numId w:val="15"/>
        </w:numPr>
      </w:pPr>
      <w:r>
        <w:t>A zettel can appear in many structure notes.</w:t>
      </w:r>
    </w:p>
    <w:p w14:paraId="5862E686" w14:textId="77777777" w:rsidR="00FA5F35" w:rsidRDefault="00FA5F35" w:rsidP="0058552A">
      <w:pPr>
        <w:pStyle w:val="ListBullet"/>
        <w:numPr>
          <w:ilvl w:val="0"/>
          <w:numId w:val="15"/>
        </w:numPr>
      </w:pPr>
      <w:r>
        <w:t>Structure notes can be hierarchical, sequential, comparative, or project-based.</w:t>
      </w:r>
    </w:p>
    <w:p w14:paraId="653274B9" w14:textId="77777777" w:rsidR="00FA5F35" w:rsidRDefault="00FA5F35" w:rsidP="0058552A">
      <w:pPr>
        <w:pStyle w:val="ListBullet"/>
        <w:numPr>
          <w:ilvl w:val="0"/>
          <w:numId w:val="15"/>
        </w:numPr>
      </w:pPr>
      <w:r>
        <w:t>Structure notes are the closest digital replacement for the physical desk/sandbox used to arrange slips.</w:t>
      </w:r>
    </w:p>
    <w:p w14:paraId="5BB4D970" w14:textId="77777777" w:rsidR="00FA5F35" w:rsidRDefault="00FA5F35" w:rsidP="0058552A">
      <w:pPr>
        <w:pStyle w:val="ListBullet"/>
        <w:numPr>
          <w:ilvl w:val="0"/>
          <w:numId w:val="15"/>
        </w:numPr>
      </w:pPr>
      <w:r>
        <w:t>A structure note should be able to become an outline for an output.</w:t>
      </w:r>
    </w:p>
    <w:p w14:paraId="44067DAC" w14:textId="77777777" w:rsidR="00FA5F35" w:rsidRDefault="00A73672" w:rsidP="00A73672">
      <w:pPr>
        <w:jc w:val="center"/>
      </w:pPr>
      <w:r>
        <w:rPr>
          <w:noProof/>
        </w:rPr>
        <w:drawing>
          <wp:inline distT="0" distB="0" distL="0" distR="0" wp14:anchorId="77DE590E" wp14:editId="280B5603">
            <wp:extent cx="5028214" cy="204787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lattice.png"/>
                    <pic:cNvPicPr/>
                  </pic:nvPicPr>
                  <pic:blipFill>
                    <a:blip r:embed="rId20"/>
                    <a:stretch>
                      <a:fillRect/>
                    </a:stretch>
                  </pic:blipFill>
                  <pic:spPr>
                    <a:xfrm>
                      <a:off x="0" y="0"/>
                      <a:ext cx="5033460" cy="2050012"/>
                    </a:xfrm>
                    <a:prstGeom prst="rect">
                      <a:avLst/>
                    </a:prstGeom>
                  </pic:spPr>
                </pic:pic>
              </a:graphicData>
            </a:graphic>
          </wp:inline>
        </w:drawing>
      </w:r>
    </w:p>
    <w:p w14:paraId="480FFD1C" w14:textId="77777777" w:rsidR="00A73672" w:rsidRDefault="00A73672" w:rsidP="00A73672">
      <w:pPr>
        <w:jc w:val="center"/>
      </w:pPr>
      <w:r>
        <w:rPr>
          <w:i/>
          <w:sz w:val="16"/>
        </w:rPr>
        <w:t>Figure 5. Semilattice/cross-connection idea: one zettel can belong to more than one path. Source image: Zettelkasten.de Introduction.</w:t>
      </w:r>
    </w:p>
    <w:p w14:paraId="286DFBE8" w14:textId="77777777" w:rsidR="00A73672" w:rsidRDefault="00A73672" w:rsidP="001D7575">
      <w:pPr>
        <w:pStyle w:val="Heading2"/>
      </w:pPr>
      <w:bookmarkStart w:id="28" w:name="_Toc234576926"/>
      <w:bookmarkStart w:id="29" w:name="_Toc239635580"/>
      <w:r>
        <w:t>6. Entry points: how you find your way in</w:t>
      </w:r>
      <w:bookmarkEnd w:id="28"/>
      <w:bookmarkEnd w:id="29"/>
    </w:p>
    <w:p w14:paraId="1E65B9DE" w14:textId="3CC413D9" w:rsidR="00A73672" w:rsidRDefault="001D7575" w:rsidP="00A73672">
      <w:r>
        <w:t xml:space="preserve">The app should not rely on a single, rigid folder hierarchy. Entry points should be flexible: search, structured notes, entities, projects, tags, sources, and outputs. </w:t>
      </w:r>
      <w:r w:rsidR="00734F77">
        <w:t xml:space="preserve">Luhmann's register idea </w:t>
      </w:r>
      <w:r>
        <w:t>is useful here: an entry point is a place to start, not a full category system.</w:t>
      </w:r>
    </w:p>
    <w:tbl>
      <w:tblPr>
        <w:tblStyle w:val="TableGrid"/>
        <w:tblW w:w="0" w:type="auto"/>
        <w:jc w:val="center"/>
        <w:tblLook w:val="04A0" w:firstRow="1" w:lastRow="0" w:firstColumn="1" w:lastColumn="0" w:noHBand="0" w:noVBand="1"/>
      </w:tblPr>
      <w:tblGrid>
        <w:gridCol w:w="1548"/>
        <w:gridCol w:w="4770"/>
        <w:gridCol w:w="3906"/>
      </w:tblGrid>
      <w:tr w:rsidR="00A73672" w14:paraId="5AE0082C" w14:textId="77777777" w:rsidTr="001D7575">
        <w:trPr>
          <w:jc w:val="center"/>
        </w:trPr>
        <w:tc>
          <w:tcPr>
            <w:tcW w:w="1548" w:type="dxa"/>
            <w:shd w:val="clear" w:color="auto" w:fill="E2F0D9"/>
          </w:tcPr>
          <w:p w14:paraId="3F98312C" w14:textId="77777777" w:rsidR="00A73672" w:rsidRDefault="00A73672" w:rsidP="00B33370">
            <w:r>
              <w:rPr>
                <w:b/>
                <w:sz w:val="18"/>
              </w:rPr>
              <w:t>Entry point</w:t>
            </w:r>
          </w:p>
        </w:tc>
        <w:tc>
          <w:tcPr>
            <w:tcW w:w="4770" w:type="dxa"/>
            <w:shd w:val="clear" w:color="auto" w:fill="E2F0D9"/>
          </w:tcPr>
          <w:p w14:paraId="4CA32F50" w14:textId="77777777" w:rsidR="00A73672" w:rsidRDefault="00A73672" w:rsidP="00B33370">
            <w:r>
              <w:rPr>
                <w:b/>
                <w:sz w:val="18"/>
              </w:rPr>
              <w:t>Purpose</w:t>
            </w:r>
          </w:p>
        </w:tc>
        <w:tc>
          <w:tcPr>
            <w:tcW w:w="3906" w:type="dxa"/>
            <w:shd w:val="clear" w:color="auto" w:fill="E2F0D9"/>
          </w:tcPr>
          <w:p w14:paraId="2B5AF119" w14:textId="77777777" w:rsidR="00A73672" w:rsidRDefault="00A73672" w:rsidP="00B33370">
            <w:r>
              <w:rPr>
                <w:b/>
                <w:sz w:val="18"/>
              </w:rPr>
              <w:t>App behavior</w:t>
            </w:r>
          </w:p>
        </w:tc>
      </w:tr>
      <w:tr w:rsidR="00A73672" w14:paraId="0CA73AE2" w14:textId="77777777" w:rsidTr="001D7575">
        <w:trPr>
          <w:jc w:val="center"/>
        </w:trPr>
        <w:tc>
          <w:tcPr>
            <w:tcW w:w="1548" w:type="dxa"/>
          </w:tcPr>
          <w:p w14:paraId="5FA673BF" w14:textId="77777777" w:rsidR="00A73672" w:rsidRDefault="00A73672" w:rsidP="00B33370">
            <w:r>
              <w:rPr>
                <w:sz w:val="18"/>
              </w:rPr>
              <w:t>Search</w:t>
            </w:r>
          </w:p>
        </w:tc>
        <w:tc>
          <w:tcPr>
            <w:tcW w:w="4770" w:type="dxa"/>
          </w:tcPr>
          <w:p w14:paraId="0FB35895" w14:textId="77777777" w:rsidR="00A73672" w:rsidRDefault="00A73672" w:rsidP="00B33370">
            <w:r>
              <w:rPr>
                <w:sz w:val="18"/>
              </w:rPr>
              <w:t>Find zettels by ID, title, body, entity, tag, source, or project.</w:t>
            </w:r>
          </w:p>
        </w:tc>
        <w:tc>
          <w:tcPr>
            <w:tcW w:w="3906" w:type="dxa"/>
          </w:tcPr>
          <w:p w14:paraId="6E59F8B5" w14:textId="77777777" w:rsidR="00A73672" w:rsidRDefault="00A73672" w:rsidP="00B33370">
            <w:r>
              <w:rPr>
                <w:sz w:val="18"/>
              </w:rPr>
              <w:t>Universal search bar should be available everywhere.</w:t>
            </w:r>
          </w:p>
        </w:tc>
      </w:tr>
      <w:tr w:rsidR="00A73672" w14:paraId="36960084" w14:textId="77777777" w:rsidTr="001D7575">
        <w:trPr>
          <w:jc w:val="center"/>
        </w:trPr>
        <w:tc>
          <w:tcPr>
            <w:tcW w:w="1548" w:type="dxa"/>
          </w:tcPr>
          <w:p w14:paraId="068A9EC9" w14:textId="77777777" w:rsidR="00A73672" w:rsidRDefault="00A73672" w:rsidP="00B33370">
            <w:r>
              <w:rPr>
                <w:sz w:val="18"/>
              </w:rPr>
              <w:t>Structure Notes</w:t>
            </w:r>
          </w:p>
        </w:tc>
        <w:tc>
          <w:tcPr>
            <w:tcW w:w="4770" w:type="dxa"/>
          </w:tcPr>
          <w:p w14:paraId="0EFA3EB8" w14:textId="77777777" w:rsidR="00A73672" w:rsidRDefault="00A73672" w:rsidP="00B33370">
            <w:r>
              <w:rPr>
                <w:sz w:val="18"/>
              </w:rPr>
              <w:t>Start from a curated map.</w:t>
            </w:r>
          </w:p>
        </w:tc>
        <w:tc>
          <w:tcPr>
            <w:tcW w:w="3906" w:type="dxa"/>
          </w:tcPr>
          <w:p w14:paraId="3144C713" w14:textId="77777777" w:rsidR="00A73672" w:rsidRDefault="00A73672" w:rsidP="00B33370">
            <w:r>
              <w:rPr>
                <w:sz w:val="18"/>
              </w:rPr>
              <w:t>Show ordered zettel paths.</w:t>
            </w:r>
          </w:p>
        </w:tc>
      </w:tr>
      <w:tr w:rsidR="00A73672" w14:paraId="65DF0977" w14:textId="77777777" w:rsidTr="001D7575">
        <w:trPr>
          <w:jc w:val="center"/>
        </w:trPr>
        <w:tc>
          <w:tcPr>
            <w:tcW w:w="1548" w:type="dxa"/>
          </w:tcPr>
          <w:p w14:paraId="339E8EE9" w14:textId="77777777" w:rsidR="00A73672" w:rsidRDefault="00A73672" w:rsidP="00B33370">
            <w:r>
              <w:rPr>
                <w:sz w:val="18"/>
              </w:rPr>
              <w:t>Entities</w:t>
            </w:r>
          </w:p>
        </w:tc>
        <w:tc>
          <w:tcPr>
            <w:tcW w:w="4770" w:type="dxa"/>
          </w:tcPr>
          <w:p w14:paraId="64DD5B02" w14:textId="77777777" w:rsidR="00A73672" w:rsidRDefault="00A73672" w:rsidP="00B33370">
            <w:r>
              <w:rPr>
                <w:sz w:val="18"/>
              </w:rPr>
              <w:t>Find overlap across domains.</w:t>
            </w:r>
          </w:p>
        </w:tc>
        <w:tc>
          <w:tcPr>
            <w:tcW w:w="3906" w:type="dxa"/>
          </w:tcPr>
          <w:p w14:paraId="1AF937D1" w14:textId="77777777" w:rsidR="00A73672" w:rsidRDefault="00A73672" w:rsidP="00B33370">
            <w:r>
              <w:rPr>
                <w:sz w:val="18"/>
              </w:rPr>
              <w:t>Click entity to see every connected zettel and project.</w:t>
            </w:r>
          </w:p>
        </w:tc>
      </w:tr>
      <w:tr w:rsidR="00A73672" w14:paraId="0EF2DF71" w14:textId="77777777" w:rsidTr="001D7575">
        <w:trPr>
          <w:jc w:val="center"/>
        </w:trPr>
        <w:tc>
          <w:tcPr>
            <w:tcW w:w="1548" w:type="dxa"/>
          </w:tcPr>
          <w:p w14:paraId="387B1171" w14:textId="77777777" w:rsidR="00A73672" w:rsidRDefault="00A73672" w:rsidP="00B33370">
            <w:r>
              <w:rPr>
                <w:sz w:val="18"/>
              </w:rPr>
              <w:t>Projects</w:t>
            </w:r>
          </w:p>
        </w:tc>
        <w:tc>
          <w:tcPr>
            <w:tcW w:w="4770" w:type="dxa"/>
          </w:tcPr>
          <w:p w14:paraId="6458F583" w14:textId="77777777" w:rsidR="00A73672" w:rsidRDefault="00A73672" w:rsidP="00B33370">
            <w:r>
              <w:rPr>
                <w:sz w:val="18"/>
              </w:rPr>
              <w:t>Work context.</w:t>
            </w:r>
          </w:p>
        </w:tc>
        <w:tc>
          <w:tcPr>
            <w:tcW w:w="3906" w:type="dxa"/>
          </w:tcPr>
          <w:p w14:paraId="43CF9E26" w14:textId="77777777" w:rsidR="00A73672" w:rsidRDefault="00A73672" w:rsidP="00B33370">
            <w:r>
              <w:rPr>
                <w:sz w:val="18"/>
              </w:rPr>
              <w:t>Filter without trapping notes in one project.</w:t>
            </w:r>
          </w:p>
        </w:tc>
      </w:tr>
      <w:tr w:rsidR="00A73672" w14:paraId="48588ABD" w14:textId="77777777" w:rsidTr="001D7575">
        <w:trPr>
          <w:jc w:val="center"/>
        </w:trPr>
        <w:tc>
          <w:tcPr>
            <w:tcW w:w="1548" w:type="dxa"/>
          </w:tcPr>
          <w:p w14:paraId="1672980B" w14:textId="77777777" w:rsidR="00A73672" w:rsidRDefault="00A73672" w:rsidP="00B33370">
            <w:r>
              <w:rPr>
                <w:sz w:val="18"/>
              </w:rPr>
              <w:t>Sources</w:t>
            </w:r>
          </w:p>
        </w:tc>
        <w:tc>
          <w:tcPr>
            <w:tcW w:w="4770" w:type="dxa"/>
          </w:tcPr>
          <w:p w14:paraId="453F94FE" w14:textId="77777777" w:rsidR="00A73672" w:rsidRDefault="00A73672" w:rsidP="00B33370">
            <w:r>
              <w:rPr>
                <w:sz w:val="18"/>
              </w:rPr>
              <w:t>Trace origin.</w:t>
            </w:r>
          </w:p>
        </w:tc>
        <w:tc>
          <w:tcPr>
            <w:tcW w:w="3906" w:type="dxa"/>
          </w:tcPr>
          <w:p w14:paraId="3343BA8D" w14:textId="77777777" w:rsidR="00A73672" w:rsidRDefault="00A73672" w:rsidP="00B33370">
            <w:r>
              <w:rPr>
                <w:sz w:val="18"/>
              </w:rPr>
              <w:t>Show all zettels extracted from a source.</w:t>
            </w:r>
          </w:p>
        </w:tc>
      </w:tr>
      <w:tr w:rsidR="00A73672" w14:paraId="2DE6D453" w14:textId="77777777" w:rsidTr="001D7575">
        <w:trPr>
          <w:jc w:val="center"/>
        </w:trPr>
        <w:tc>
          <w:tcPr>
            <w:tcW w:w="1548" w:type="dxa"/>
          </w:tcPr>
          <w:p w14:paraId="07CF547F" w14:textId="77777777" w:rsidR="00A73672" w:rsidRDefault="00A73672" w:rsidP="00B33370">
            <w:r>
              <w:rPr>
                <w:sz w:val="18"/>
              </w:rPr>
              <w:t>Outputs</w:t>
            </w:r>
          </w:p>
        </w:tc>
        <w:tc>
          <w:tcPr>
            <w:tcW w:w="4770" w:type="dxa"/>
          </w:tcPr>
          <w:p w14:paraId="37E94BD4" w14:textId="77777777" w:rsidR="00A73672" w:rsidRDefault="00A73672" w:rsidP="00B33370">
            <w:r>
              <w:rPr>
                <w:sz w:val="18"/>
              </w:rPr>
              <w:t>Build finished work.</w:t>
            </w:r>
          </w:p>
        </w:tc>
        <w:tc>
          <w:tcPr>
            <w:tcW w:w="3906" w:type="dxa"/>
          </w:tcPr>
          <w:p w14:paraId="0C0EC6A1" w14:textId="77777777" w:rsidR="00A73672" w:rsidRDefault="00A73672" w:rsidP="00B33370">
            <w:r>
              <w:rPr>
                <w:sz w:val="18"/>
              </w:rPr>
              <w:t>Collect zettels into draftable outputs.</w:t>
            </w:r>
          </w:p>
        </w:tc>
      </w:tr>
    </w:tbl>
    <w:p w14:paraId="0B6C32B9" w14:textId="77777777" w:rsidR="00A73672" w:rsidRDefault="00A73672" w:rsidP="00FA5F35"/>
    <w:p w14:paraId="50E28A05" w14:textId="77777777" w:rsidR="00A73672" w:rsidRDefault="00A73672" w:rsidP="001D7575">
      <w:pPr>
        <w:pStyle w:val="Heading2"/>
      </w:pPr>
      <w:bookmarkStart w:id="30" w:name="_Toc234576927"/>
      <w:bookmarkStart w:id="31" w:name="_Toc239635581"/>
      <w:r>
        <w:t>7. Required workflow in the application</w:t>
      </w:r>
      <w:bookmarkEnd w:id="30"/>
      <w:bookmarkEnd w:id="31"/>
    </w:p>
    <w:tbl>
      <w:tblPr>
        <w:tblW w:w="0" w:type="auto"/>
        <w:jc w:val="center"/>
        <w:tblLook w:val="04A0" w:firstRow="1" w:lastRow="0" w:firstColumn="1" w:lastColumn="0" w:noHBand="0" w:noVBand="1"/>
      </w:tblPr>
      <w:tblGrid>
        <w:gridCol w:w="10224"/>
      </w:tblGrid>
      <w:tr w:rsidR="00A73672" w14:paraId="4E9D73A6" w14:textId="77777777" w:rsidTr="00B33370">
        <w:trPr>
          <w:jc w:val="center"/>
        </w:trPr>
        <w:tc>
          <w:tcPr>
            <w:tcW w:w="10224" w:type="dxa"/>
            <w:shd w:val="clear" w:color="auto" w:fill="FFF2CC"/>
          </w:tcPr>
          <w:p w14:paraId="1DD5BF1B" w14:textId="77777777" w:rsidR="00A73672" w:rsidRDefault="00A73672" w:rsidP="00B33370">
            <w:r>
              <w:rPr>
                <w:b/>
                <w:color w:val="1F4E5F"/>
              </w:rPr>
              <w:t>Core flow</w:t>
            </w:r>
          </w:p>
          <w:p w14:paraId="2C1127C1" w14:textId="77777777" w:rsidR="00A73672" w:rsidRDefault="00A73672" w:rsidP="00B33370">
            <w:pPr>
              <w:spacing w:after="40"/>
            </w:pPr>
            <w:r>
              <w:rPr>
                <w:sz w:val="18"/>
              </w:rPr>
              <w:t>1. Add or select a source.</w:t>
            </w:r>
          </w:p>
          <w:p w14:paraId="292EF2C1" w14:textId="77777777" w:rsidR="00A73672" w:rsidRDefault="00A73672" w:rsidP="00B33370">
            <w:pPr>
              <w:spacing w:after="40"/>
            </w:pPr>
            <w:r>
              <w:rPr>
                <w:sz w:val="18"/>
              </w:rPr>
              <w:t>2. Extract one useful thought.</w:t>
            </w:r>
          </w:p>
          <w:p w14:paraId="09238F36" w14:textId="77777777" w:rsidR="00A73672" w:rsidRDefault="00A73672" w:rsidP="00B33370">
            <w:pPr>
              <w:spacing w:after="40"/>
            </w:pPr>
            <w:r>
              <w:rPr>
                <w:sz w:val="18"/>
              </w:rPr>
              <w:t>3. Create a zettel with a permanent ID and clear main idea.</w:t>
            </w:r>
          </w:p>
          <w:p w14:paraId="3439CDD4" w14:textId="77777777" w:rsidR="00A73672" w:rsidRDefault="00A73672" w:rsidP="00B33370">
            <w:pPr>
              <w:spacing w:after="40"/>
            </w:pPr>
            <w:r>
              <w:rPr>
                <w:sz w:val="18"/>
              </w:rPr>
              <w:t>4. Attach source/reference if needed.</w:t>
            </w:r>
          </w:p>
          <w:p w14:paraId="289A153C" w14:textId="77777777" w:rsidR="00A73672" w:rsidRDefault="00A73672" w:rsidP="00B33370">
            <w:pPr>
              <w:spacing w:after="40"/>
            </w:pPr>
            <w:r>
              <w:rPr>
                <w:sz w:val="18"/>
              </w:rPr>
              <w:t>5. Add entities so overlaps become visible.</w:t>
            </w:r>
          </w:p>
          <w:p w14:paraId="3A2D62C2" w14:textId="77777777" w:rsidR="00A73672" w:rsidRDefault="00A73672" w:rsidP="00B33370">
            <w:pPr>
              <w:spacing w:after="40"/>
            </w:pPr>
            <w:r>
              <w:rPr>
                <w:sz w:val="18"/>
              </w:rPr>
              <w:t>6. Link to related zettels with a reason.</w:t>
            </w:r>
          </w:p>
          <w:p w14:paraId="7A327CA6" w14:textId="77777777" w:rsidR="00A73672" w:rsidRDefault="00A73672" w:rsidP="00B33370">
            <w:pPr>
              <w:spacing w:after="40"/>
            </w:pPr>
            <w:r>
              <w:rPr>
                <w:sz w:val="18"/>
              </w:rPr>
              <w:t>7. Add to a structure note when it belongs to a path.</w:t>
            </w:r>
          </w:p>
          <w:p w14:paraId="7DE4D3C7" w14:textId="77777777" w:rsidR="00A73672" w:rsidRDefault="00A73672" w:rsidP="00B33370">
            <w:pPr>
              <w:spacing w:after="40"/>
            </w:pPr>
            <w:r>
              <w:rPr>
                <w:sz w:val="18"/>
              </w:rPr>
              <w:t>8. Use selected zettels in an output.</w:t>
            </w:r>
          </w:p>
        </w:tc>
      </w:tr>
    </w:tbl>
    <w:p w14:paraId="597B50FD" w14:textId="77777777" w:rsidR="00A73672" w:rsidRDefault="00A73672" w:rsidP="00A73672">
      <w:pPr>
        <w:pStyle w:val="Heading2"/>
      </w:pPr>
      <w:bookmarkStart w:id="32" w:name="_Toc234576928"/>
      <w:bookmarkStart w:id="33" w:name="_Toc239635582"/>
      <w:r>
        <w:t>Screen behavior checklist</w:t>
      </w:r>
      <w:bookmarkEnd w:id="32"/>
      <w:bookmarkEnd w:id="33"/>
    </w:p>
    <w:tbl>
      <w:tblPr>
        <w:tblStyle w:val="TableGrid"/>
        <w:tblW w:w="0" w:type="auto"/>
        <w:jc w:val="center"/>
        <w:tblLook w:val="04A0" w:firstRow="1" w:lastRow="0" w:firstColumn="1" w:lastColumn="0" w:noHBand="0" w:noVBand="1"/>
      </w:tblPr>
      <w:tblGrid>
        <w:gridCol w:w="1435"/>
        <w:gridCol w:w="5310"/>
        <w:gridCol w:w="3479"/>
      </w:tblGrid>
      <w:tr w:rsidR="00A73672" w14:paraId="66FF8C3F" w14:textId="77777777" w:rsidTr="0086054B">
        <w:trPr>
          <w:jc w:val="center"/>
        </w:trPr>
        <w:tc>
          <w:tcPr>
            <w:tcW w:w="1435" w:type="dxa"/>
            <w:shd w:val="clear" w:color="auto" w:fill="DDEBF7"/>
          </w:tcPr>
          <w:p w14:paraId="6ADECD27" w14:textId="77777777" w:rsidR="00A73672" w:rsidRDefault="00A73672" w:rsidP="00B33370">
            <w:r>
              <w:rPr>
                <w:b/>
                <w:sz w:val="18"/>
              </w:rPr>
              <w:t>Screen</w:t>
            </w:r>
          </w:p>
        </w:tc>
        <w:tc>
          <w:tcPr>
            <w:tcW w:w="5310" w:type="dxa"/>
            <w:shd w:val="clear" w:color="auto" w:fill="DDEBF7"/>
          </w:tcPr>
          <w:p w14:paraId="007149CF" w14:textId="77777777" w:rsidR="00A73672" w:rsidRDefault="00A73672" w:rsidP="00B33370">
            <w:r>
              <w:rPr>
                <w:b/>
                <w:sz w:val="18"/>
              </w:rPr>
              <w:t>Must show</w:t>
            </w:r>
          </w:p>
        </w:tc>
        <w:tc>
          <w:tcPr>
            <w:tcW w:w="3479" w:type="dxa"/>
            <w:shd w:val="clear" w:color="auto" w:fill="DDEBF7"/>
          </w:tcPr>
          <w:p w14:paraId="15292866" w14:textId="77777777" w:rsidR="00A73672" w:rsidRDefault="00A73672" w:rsidP="00B33370">
            <w:r>
              <w:rPr>
                <w:b/>
                <w:sz w:val="18"/>
              </w:rPr>
              <w:t>Must allow</w:t>
            </w:r>
          </w:p>
        </w:tc>
      </w:tr>
      <w:tr w:rsidR="00A73672" w14:paraId="365E2CCE" w14:textId="77777777" w:rsidTr="0086054B">
        <w:trPr>
          <w:jc w:val="center"/>
        </w:trPr>
        <w:tc>
          <w:tcPr>
            <w:tcW w:w="1435" w:type="dxa"/>
          </w:tcPr>
          <w:p w14:paraId="74B44542" w14:textId="77777777" w:rsidR="00A73672" w:rsidRDefault="00A73672" w:rsidP="00B33370">
            <w:r>
              <w:rPr>
                <w:sz w:val="18"/>
              </w:rPr>
              <w:t>Dashboard</w:t>
            </w:r>
          </w:p>
        </w:tc>
        <w:tc>
          <w:tcPr>
            <w:tcW w:w="5310" w:type="dxa"/>
          </w:tcPr>
          <w:p w14:paraId="42D1DA94" w14:textId="77777777" w:rsidR="00A73672" w:rsidRDefault="00A73672" w:rsidP="00B33370">
            <w:r>
              <w:rPr>
                <w:sz w:val="18"/>
              </w:rPr>
              <w:t>Recent zettels, active structure notes, current outputs, review items.</w:t>
            </w:r>
          </w:p>
        </w:tc>
        <w:tc>
          <w:tcPr>
            <w:tcW w:w="3479" w:type="dxa"/>
          </w:tcPr>
          <w:p w14:paraId="07BB454C" w14:textId="77CBC946" w:rsidR="00A73672" w:rsidRDefault="00A73672" w:rsidP="00B33370">
            <w:r>
              <w:rPr>
                <w:sz w:val="18"/>
              </w:rPr>
              <w:t xml:space="preserve">Jump into search, </w:t>
            </w:r>
            <w:r w:rsidR="0086054B">
              <w:rPr>
                <w:sz w:val="18"/>
              </w:rPr>
              <w:t xml:space="preserve">create a new zettel, process sources, or do </w:t>
            </w:r>
            <w:r>
              <w:rPr>
                <w:sz w:val="18"/>
              </w:rPr>
              <w:t>output work.</w:t>
            </w:r>
          </w:p>
        </w:tc>
      </w:tr>
      <w:tr w:rsidR="00A73672" w14:paraId="24A8E2E9" w14:textId="77777777" w:rsidTr="0086054B">
        <w:trPr>
          <w:jc w:val="center"/>
        </w:trPr>
        <w:tc>
          <w:tcPr>
            <w:tcW w:w="1435" w:type="dxa"/>
          </w:tcPr>
          <w:p w14:paraId="55E9BD84" w14:textId="77777777" w:rsidR="00A73672" w:rsidRDefault="00A73672" w:rsidP="00B33370">
            <w:r>
              <w:rPr>
                <w:sz w:val="18"/>
              </w:rPr>
              <w:t>Sources</w:t>
            </w:r>
          </w:p>
        </w:tc>
        <w:tc>
          <w:tcPr>
            <w:tcW w:w="5310" w:type="dxa"/>
          </w:tcPr>
          <w:p w14:paraId="03185343" w14:textId="77777777" w:rsidR="00A73672" w:rsidRDefault="00A73672" w:rsidP="00B33370">
            <w:r>
              <w:rPr>
                <w:sz w:val="18"/>
              </w:rPr>
              <w:t>Source list and zettels created from each source.</w:t>
            </w:r>
          </w:p>
        </w:tc>
        <w:tc>
          <w:tcPr>
            <w:tcW w:w="3479" w:type="dxa"/>
          </w:tcPr>
          <w:p w14:paraId="573EF0CE" w14:textId="77777777" w:rsidR="00A73672" w:rsidRDefault="00A73672" w:rsidP="00B33370">
            <w:r>
              <w:rPr>
                <w:sz w:val="18"/>
              </w:rPr>
              <w:t>Add raw material; process selected source into zettels.</w:t>
            </w:r>
          </w:p>
        </w:tc>
      </w:tr>
      <w:tr w:rsidR="00A73672" w14:paraId="1E1E25A5" w14:textId="77777777" w:rsidTr="0086054B">
        <w:trPr>
          <w:jc w:val="center"/>
        </w:trPr>
        <w:tc>
          <w:tcPr>
            <w:tcW w:w="1435" w:type="dxa"/>
          </w:tcPr>
          <w:p w14:paraId="7E15C77A" w14:textId="77777777" w:rsidR="00A73672" w:rsidRDefault="00A73672" w:rsidP="00B33370">
            <w:r>
              <w:rPr>
                <w:sz w:val="18"/>
              </w:rPr>
              <w:t>Zettels</w:t>
            </w:r>
          </w:p>
        </w:tc>
        <w:tc>
          <w:tcPr>
            <w:tcW w:w="5310" w:type="dxa"/>
          </w:tcPr>
          <w:p w14:paraId="2492946C" w14:textId="77777777" w:rsidR="00A73672" w:rsidRDefault="00A73672" w:rsidP="00B33370">
            <w:r>
              <w:rPr>
                <w:sz w:val="18"/>
              </w:rPr>
              <w:t>List/cards of atomic notes.</w:t>
            </w:r>
          </w:p>
        </w:tc>
        <w:tc>
          <w:tcPr>
            <w:tcW w:w="3479" w:type="dxa"/>
          </w:tcPr>
          <w:p w14:paraId="2654CBE0" w14:textId="77777777" w:rsidR="00A73672" w:rsidRDefault="00A73672" w:rsidP="00B33370">
            <w:r>
              <w:rPr>
                <w:sz w:val="18"/>
              </w:rPr>
              <w:t>Filter, search, open, link, archive, add to structure note/output.</w:t>
            </w:r>
          </w:p>
        </w:tc>
      </w:tr>
      <w:tr w:rsidR="00A73672" w14:paraId="4FFD9517" w14:textId="77777777" w:rsidTr="0086054B">
        <w:trPr>
          <w:jc w:val="center"/>
        </w:trPr>
        <w:tc>
          <w:tcPr>
            <w:tcW w:w="1435" w:type="dxa"/>
          </w:tcPr>
          <w:p w14:paraId="0596F98C" w14:textId="77777777" w:rsidR="00A73672" w:rsidRDefault="00A73672" w:rsidP="00B33370">
            <w:r>
              <w:rPr>
                <w:sz w:val="18"/>
              </w:rPr>
              <w:t>Zettel Detail</w:t>
            </w:r>
          </w:p>
        </w:tc>
        <w:tc>
          <w:tcPr>
            <w:tcW w:w="5310" w:type="dxa"/>
          </w:tcPr>
          <w:p w14:paraId="0BF011BB" w14:textId="77777777" w:rsidR="00A73672" w:rsidRDefault="00A73672" w:rsidP="00B33370">
            <w:r>
              <w:rPr>
                <w:sz w:val="18"/>
              </w:rPr>
              <w:t>ID, main idea, body, source, entities, links, references, outputs.</w:t>
            </w:r>
          </w:p>
        </w:tc>
        <w:tc>
          <w:tcPr>
            <w:tcW w:w="3479" w:type="dxa"/>
          </w:tcPr>
          <w:p w14:paraId="13E4EA4F" w14:textId="77777777" w:rsidR="00A73672" w:rsidRDefault="00A73672" w:rsidP="00B33370">
            <w:r>
              <w:rPr>
                <w:sz w:val="18"/>
              </w:rPr>
              <w:t>Create connections with reasons.</w:t>
            </w:r>
          </w:p>
        </w:tc>
      </w:tr>
      <w:tr w:rsidR="00A73672" w14:paraId="5A9DF758" w14:textId="77777777" w:rsidTr="0086054B">
        <w:trPr>
          <w:jc w:val="center"/>
        </w:trPr>
        <w:tc>
          <w:tcPr>
            <w:tcW w:w="1435" w:type="dxa"/>
          </w:tcPr>
          <w:p w14:paraId="4E4D7CA1" w14:textId="77777777" w:rsidR="00A73672" w:rsidRDefault="00A73672" w:rsidP="00B33370">
            <w:r>
              <w:rPr>
                <w:sz w:val="18"/>
              </w:rPr>
              <w:t>Connections</w:t>
            </w:r>
          </w:p>
        </w:tc>
        <w:tc>
          <w:tcPr>
            <w:tcW w:w="5310" w:type="dxa"/>
          </w:tcPr>
          <w:p w14:paraId="0DB30E33" w14:textId="77777777" w:rsidR="00A73672" w:rsidRDefault="00A73672" w:rsidP="00B33370">
            <w:r>
              <w:rPr>
                <w:sz w:val="18"/>
              </w:rPr>
              <w:t>Outgoing links, incoming links, connection reasons.</w:t>
            </w:r>
          </w:p>
        </w:tc>
        <w:tc>
          <w:tcPr>
            <w:tcW w:w="3479" w:type="dxa"/>
          </w:tcPr>
          <w:p w14:paraId="2934689C" w14:textId="77777777" w:rsidR="00A73672" w:rsidRDefault="00A73672" w:rsidP="00B33370">
            <w:r>
              <w:rPr>
                <w:sz w:val="18"/>
              </w:rPr>
              <w:t>Edit link reason/type without changing either zettel.</w:t>
            </w:r>
          </w:p>
        </w:tc>
      </w:tr>
      <w:tr w:rsidR="00A73672" w14:paraId="2C99B6AB" w14:textId="77777777" w:rsidTr="0086054B">
        <w:trPr>
          <w:jc w:val="center"/>
        </w:trPr>
        <w:tc>
          <w:tcPr>
            <w:tcW w:w="1435" w:type="dxa"/>
          </w:tcPr>
          <w:p w14:paraId="7926E087" w14:textId="77777777" w:rsidR="00A73672" w:rsidRDefault="00A73672" w:rsidP="00B33370">
            <w:r>
              <w:rPr>
                <w:sz w:val="18"/>
              </w:rPr>
              <w:t>Structure Notes</w:t>
            </w:r>
          </w:p>
        </w:tc>
        <w:tc>
          <w:tcPr>
            <w:tcW w:w="5310" w:type="dxa"/>
          </w:tcPr>
          <w:p w14:paraId="63809B05" w14:textId="77777777" w:rsidR="00A73672" w:rsidRDefault="00A73672" w:rsidP="00B33370">
            <w:r>
              <w:rPr>
                <w:sz w:val="18"/>
              </w:rPr>
              <w:t>Maps, ordered paths, related zettels.</w:t>
            </w:r>
          </w:p>
        </w:tc>
        <w:tc>
          <w:tcPr>
            <w:tcW w:w="3479" w:type="dxa"/>
          </w:tcPr>
          <w:p w14:paraId="57C7F1F2" w14:textId="77777777" w:rsidR="00A73672" w:rsidRDefault="00A73672" w:rsidP="00B33370">
            <w:r>
              <w:rPr>
                <w:sz w:val="18"/>
              </w:rPr>
              <w:t>Reorder zettels, add commentary, build output from map.</w:t>
            </w:r>
          </w:p>
        </w:tc>
      </w:tr>
      <w:tr w:rsidR="00A73672" w14:paraId="4C022102" w14:textId="77777777" w:rsidTr="0086054B">
        <w:trPr>
          <w:jc w:val="center"/>
        </w:trPr>
        <w:tc>
          <w:tcPr>
            <w:tcW w:w="1435" w:type="dxa"/>
          </w:tcPr>
          <w:p w14:paraId="20018B39" w14:textId="77777777" w:rsidR="00A73672" w:rsidRDefault="00A73672" w:rsidP="00B33370">
            <w:r>
              <w:rPr>
                <w:sz w:val="18"/>
              </w:rPr>
              <w:t>Entities</w:t>
            </w:r>
          </w:p>
        </w:tc>
        <w:tc>
          <w:tcPr>
            <w:tcW w:w="5310" w:type="dxa"/>
          </w:tcPr>
          <w:p w14:paraId="7646E005" w14:textId="7F2258DE" w:rsidR="00A73672" w:rsidRDefault="00864ED5" w:rsidP="00B33370">
            <w:r>
              <w:rPr>
                <w:sz w:val="18"/>
              </w:rPr>
              <w:t>Connect every zettel</w:t>
            </w:r>
            <w:r w:rsidR="00A73672">
              <w:rPr>
                <w:sz w:val="18"/>
              </w:rPr>
              <w:t xml:space="preserve"> to a person, concept, ingredient, symbol, passage, tool, etc.</w:t>
            </w:r>
          </w:p>
        </w:tc>
        <w:tc>
          <w:tcPr>
            <w:tcW w:w="3479" w:type="dxa"/>
          </w:tcPr>
          <w:p w14:paraId="180D299D" w14:textId="77777777" w:rsidR="00A73672" w:rsidRDefault="00A73672" w:rsidP="00B33370">
            <w:r>
              <w:rPr>
                <w:sz w:val="18"/>
              </w:rPr>
              <w:t>Spot overlap across Bible, culinary, writing, tech, and creative work.</w:t>
            </w:r>
          </w:p>
        </w:tc>
      </w:tr>
      <w:tr w:rsidR="00A73672" w14:paraId="072E9108" w14:textId="77777777" w:rsidTr="0086054B">
        <w:trPr>
          <w:jc w:val="center"/>
        </w:trPr>
        <w:tc>
          <w:tcPr>
            <w:tcW w:w="1435" w:type="dxa"/>
          </w:tcPr>
          <w:p w14:paraId="08B933AE" w14:textId="77777777" w:rsidR="00A73672" w:rsidRDefault="00A73672" w:rsidP="00B33370">
            <w:r>
              <w:rPr>
                <w:sz w:val="18"/>
              </w:rPr>
              <w:t>Outputs</w:t>
            </w:r>
          </w:p>
        </w:tc>
        <w:tc>
          <w:tcPr>
            <w:tcW w:w="5310" w:type="dxa"/>
          </w:tcPr>
          <w:p w14:paraId="4400478B" w14:textId="77777777" w:rsidR="00A73672" w:rsidRDefault="00A73672" w:rsidP="00B33370">
            <w:r>
              <w:rPr>
                <w:sz w:val="18"/>
              </w:rPr>
              <w:t>Drafts or planned works built from zettels.</w:t>
            </w:r>
          </w:p>
        </w:tc>
        <w:tc>
          <w:tcPr>
            <w:tcW w:w="3479" w:type="dxa"/>
          </w:tcPr>
          <w:p w14:paraId="59C57536" w14:textId="77777777" w:rsidR="00A73672" w:rsidRDefault="00A73672" w:rsidP="00B33370">
            <w:r>
              <w:rPr>
                <w:sz w:val="18"/>
              </w:rPr>
              <w:t>Select, order, export, and revise output materials.</w:t>
            </w:r>
          </w:p>
        </w:tc>
      </w:tr>
    </w:tbl>
    <w:p w14:paraId="578FB29D" w14:textId="77777777" w:rsidR="00A73672" w:rsidRDefault="00A73672" w:rsidP="001D7575">
      <w:pPr>
        <w:pStyle w:val="Heading2"/>
      </w:pPr>
      <w:bookmarkStart w:id="34" w:name="_Toc234576929"/>
      <w:bookmarkStart w:id="35" w:name="_Toc239635583"/>
      <w:r>
        <w:t>8. Domain-neutral zettel examples for the app</w:t>
      </w:r>
      <w:bookmarkEnd w:id="34"/>
      <w:bookmarkEnd w:id="35"/>
    </w:p>
    <w:tbl>
      <w:tblPr>
        <w:tblW w:w="0" w:type="auto"/>
        <w:jc w:val="center"/>
        <w:tblLook w:val="04A0" w:firstRow="1" w:lastRow="0" w:firstColumn="1" w:lastColumn="0" w:noHBand="0" w:noVBand="1"/>
      </w:tblPr>
      <w:tblGrid>
        <w:gridCol w:w="10224"/>
      </w:tblGrid>
      <w:tr w:rsidR="00A73672" w14:paraId="40D894E6" w14:textId="77777777" w:rsidTr="00B33370">
        <w:trPr>
          <w:jc w:val="center"/>
        </w:trPr>
        <w:tc>
          <w:tcPr>
            <w:tcW w:w="10224" w:type="dxa"/>
            <w:shd w:val="clear" w:color="auto" w:fill="F7F7F7"/>
          </w:tcPr>
          <w:p w14:paraId="3EC411C5" w14:textId="77777777" w:rsidR="00A73672" w:rsidRDefault="00A73672" w:rsidP="00B33370">
            <w:r>
              <w:rPr>
                <w:b/>
                <w:color w:val="1F4E5F"/>
              </w:rPr>
              <w:t>Bible study zettel</w:t>
            </w:r>
          </w:p>
          <w:p w14:paraId="02EA7927" w14:textId="77777777" w:rsidR="00A73672" w:rsidRDefault="00A73672" w:rsidP="00B33370">
            <w:pPr>
              <w:spacing w:after="40"/>
            </w:pPr>
            <w:r>
              <w:rPr>
                <w:sz w:val="18"/>
              </w:rPr>
              <w:t>ID: 202607080701</w:t>
            </w:r>
          </w:p>
          <w:p w14:paraId="783684B0" w14:textId="77777777" w:rsidR="00A73672" w:rsidRDefault="00A73672" w:rsidP="00B33370">
            <w:pPr>
              <w:spacing w:after="40"/>
            </w:pPr>
            <w:r>
              <w:rPr>
                <w:sz w:val="18"/>
              </w:rPr>
              <w:t>Title: Image of God as human dignity</w:t>
            </w:r>
          </w:p>
          <w:p w14:paraId="5E8D44A1" w14:textId="49C858C6" w:rsidR="00A73672" w:rsidRDefault="00A73672" w:rsidP="00B33370">
            <w:pPr>
              <w:spacing w:after="40"/>
            </w:pPr>
            <w:r>
              <w:rPr>
                <w:sz w:val="18"/>
              </w:rPr>
              <w:t>Main Idea: Genesis 1:27 frames human value as grounded in creation</w:t>
            </w:r>
            <w:r w:rsidR="00FD3737">
              <w:rPr>
                <w:sz w:val="18"/>
              </w:rPr>
              <w:t xml:space="preserve"> rather than in</w:t>
            </w:r>
            <w:r>
              <w:rPr>
                <w:sz w:val="18"/>
              </w:rPr>
              <w:t xml:space="preserve"> status or productivity.</w:t>
            </w:r>
          </w:p>
          <w:p w14:paraId="6C8ECC99" w14:textId="77777777" w:rsidR="00A73672" w:rsidRDefault="00A73672" w:rsidP="00B33370">
            <w:pPr>
              <w:spacing w:after="40"/>
            </w:pPr>
            <w:r>
              <w:rPr>
                <w:sz w:val="18"/>
              </w:rPr>
              <w:t>Source: Genesis 1:27</w:t>
            </w:r>
          </w:p>
          <w:p w14:paraId="3D4BE9F1" w14:textId="77777777" w:rsidR="00A73672" w:rsidRDefault="00A73672" w:rsidP="00B33370">
            <w:pPr>
              <w:spacing w:after="40"/>
            </w:pPr>
            <w:r>
              <w:rPr>
                <w:sz w:val="18"/>
              </w:rPr>
              <w:t>Entities: image of God, dignity, creation, humanity</w:t>
            </w:r>
          </w:p>
          <w:p w14:paraId="245A8CCF" w14:textId="77777777" w:rsidR="00A73672" w:rsidRDefault="00A73672" w:rsidP="00B33370">
            <w:pPr>
              <w:spacing w:after="40"/>
            </w:pPr>
            <w:r>
              <w:rPr>
                <w:sz w:val="18"/>
              </w:rPr>
              <w:t>Connection reason example: Links to hospitality because care for people rests on valuing the person, not on usefulness.</w:t>
            </w:r>
          </w:p>
        </w:tc>
      </w:tr>
    </w:tbl>
    <w:p w14:paraId="4FD52222" w14:textId="77777777" w:rsidR="00A73672" w:rsidRDefault="00A73672" w:rsidP="00263C9C">
      <w:pPr>
        <w:spacing w:after="0"/>
      </w:pPr>
    </w:p>
    <w:tbl>
      <w:tblPr>
        <w:tblW w:w="0" w:type="auto"/>
        <w:jc w:val="center"/>
        <w:tblLook w:val="04A0" w:firstRow="1" w:lastRow="0" w:firstColumn="1" w:lastColumn="0" w:noHBand="0" w:noVBand="1"/>
      </w:tblPr>
      <w:tblGrid>
        <w:gridCol w:w="10368"/>
      </w:tblGrid>
      <w:tr w:rsidR="00A73672" w14:paraId="56760984" w14:textId="77777777" w:rsidTr="00B33370">
        <w:trPr>
          <w:jc w:val="center"/>
        </w:trPr>
        <w:tc>
          <w:tcPr>
            <w:tcW w:w="10404" w:type="dxa"/>
            <w:shd w:val="clear" w:color="auto" w:fill="F7F7F7"/>
          </w:tcPr>
          <w:p w14:paraId="3E8B3F61" w14:textId="77777777" w:rsidR="00A73672" w:rsidRDefault="00A73672" w:rsidP="00B33370">
            <w:r>
              <w:rPr>
                <w:b/>
                <w:color w:val="1F4E5F"/>
              </w:rPr>
              <w:t>Culinary zettel</w:t>
            </w:r>
          </w:p>
          <w:p w14:paraId="7F0B3B95" w14:textId="77777777" w:rsidR="00A73672" w:rsidRDefault="00A73672" w:rsidP="00B33370">
            <w:pPr>
              <w:spacing w:after="40"/>
            </w:pPr>
            <w:r>
              <w:rPr>
                <w:sz w:val="18"/>
              </w:rPr>
              <w:t>ID: 202607080706</w:t>
            </w:r>
          </w:p>
          <w:p w14:paraId="6CF9D10A" w14:textId="77777777" w:rsidR="00A73672" w:rsidRDefault="00A73672" w:rsidP="00B33370">
            <w:pPr>
              <w:spacing w:after="40"/>
            </w:pPr>
            <w:r>
              <w:rPr>
                <w:sz w:val="18"/>
              </w:rPr>
              <w:t>Title: Acid balances richness</w:t>
            </w:r>
          </w:p>
          <w:p w14:paraId="46D56E09" w14:textId="77777777" w:rsidR="00A73672" w:rsidRDefault="00A73672" w:rsidP="00B33370">
            <w:pPr>
              <w:spacing w:after="40"/>
            </w:pPr>
            <w:r>
              <w:rPr>
                <w:sz w:val="18"/>
              </w:rPr>
              <w:t>Main Idea: Acid cuts richness by adding brightness and contrast, making heavy foods feel cleaner and more complete.</w:t>
            </w:r>
          </w:p>
          <w:p w14:paraId="04EB1D6C" w14:textId="77777777" w:rsidR="00A73672" w:rsidRDefault="00A73672" w:rsidP="00B33370">
            <w:pPr>
              <w:spacing w:after="40"/>
            </w:pPr>
            <w:r>
              <w:rPr>
                <w:sz w:val="18"/>
              </w:rPr>
              <w:t>Source: kitchen practice / culinary training</w:t>
            </w:r>
          </w:p>
          <w:p w14:paraId="4AD47D05" w14:textId="77777777" w:rsidR="00A73672" w:rsidRDefault="00A73672" w:rsidP="00B33370">
            <w:pPr>
              <w:spacing w:after="40"/>
            </w:pPr>
            <w:r>
              <w:rPr>
                <w:sz w:val="18"/>
              </w:rPr>
              <w:t>Entities: acid, richness, sauce, balance, palate</w:t>
            </w:r>
          </w:p>
          <w:p w14:paraId="54CCF8EA" w14:textId="77777777" w:rsidR="00A73672" w:rsidRDefault="00A73672" w:rsidP="00B33370">
            <w:pPr>
              <w:spacing w:after="40"/>
            </w:pPr>
            <w:r>
              <w:rPr>
                <w:sz w:val="18"/>
              </w:rPr>
              <w:t>Connection reason example: Links to recipe writing because explaining balance teaches the cook how to adjust, not just follow.</w:t>
            </w:r>
          </w:p>
        </w:tc>
      </w:tr>
    </w:tbl>
    <w:p w14:paraId="0957E4FF" w14:textId="77777777" w:rsidR="00A73672" w:rsidRDefault="00A73672" w:rsidP="00263C9C">
      <w:pPr>
        <w:spacing w:after="0"/>
      </w:pPr>
    </w:p>
    <w:tbl>
      <w:tblPr>
        <w:tblW w:w="0" w:type="auto"/>
        <w:jc w:val="center"/>
        <w:tblLook w:val="04A0" w:firstRow="1" w:lastRow="0" w:firstColumn="1" w:lastColumn="0" w:noHBand="0" w:noVBand="1"/>
      </w:tblPr>
      <w:tblGrid>
        <w:gridCol w:w="10224"/>
      </w:tblGrid>
      <w:tr w:rsidR="00A73672" w14:paraId="01EBA6F3" w14:textId="77777777" w:rsidTr="00B33370">
        <w:trPr>
          <w:jc w:val="center"/>
        </w:trPr>
        <w:tc>
          <w:tcPr>
            <w:tcW w:w="10224" w:type="dxa"/>
            <w:shd w:val="clear" w:color="auto" w:fill="F7F7F7"/>
          </w:tcPr>
          <w:p w14:paraId="0BF8CE86" w14:textId="77777777" w:rsidR="00A73672" w:rsidRDefault="00A73672" w:rsidP="00B33370">
            <w:r>
              <w:rPr>
                <w:b/>
                <w:color w:val="1F4E5F"/>
              </w:rPr>
              <w:t>Blogging zettel</w:t>
            </w:r>
          </w:p>
          <w:p w14:paraId="6317B3E2" w14:textId="77777777" w:rsidR="00A73672" w:rsidRDefault="00A73672" w:rsidP="00B33370">
            <w:pPr>
              <w:spacing w:after="40"/>
            </w:pPr>
            <w:r>
              <w:rPr>
                <w:sz w:val="18"/>
              </w:rPr>
              <w:t>ID: 202607080711</w:t>
            </w:r>
          </w:p>
          <w:p w14:paraId="1F5CD0B3" w14:textId="77777777" w:rsidR="00A73672" w:rsidRDefault="00A73672" w:rsidP="00B33370">
            <w:pPr>
              <w:spacing w:after="40"/>
            </w:pPr>
            <w:r>
              <w:rPr>
                <w:sz w:val="18"/>
              </w:rPr>
              <w:t>Title: A recipe post should teach the decision, not only the steps</w:t>
            </w:r>
          </w:p>
          <w:p w14:paraId="46BF3693" w14:textId="77777777" w:rsidR="00A73672" w:rsidRDefault="00A73672" w:rsidP="00B33370">
            <w:pPr>
              <w:spacing w:after="40"/>
            </w:pPr>
            <w:r>
              <w:rPr>
                <w:sz w:val="18"/>
              </w:rPr>
              <w:t>Main Idea: The strongest recipe writing explains why a choice is made so the reader can adapt the dish.</w:t>
            </w:r>
          </w:p>
          <w:p w14:paraId="309D6D2F" w14:textId="77777777" w:rsidR="00A73672" w:rsidRDefault="00A73672" w:rsidP="00B33370">
            <w:pPr>
              <w:spacing w:after="40"/>
            </w:pPr>
            <w:r>
              <w:rPr>
                <w:sz w:val="18"/>
              </w:rPr>
              <w:t>Source: personal writing practice</w:t>
            </w:r>
          </w:p>
          <w:p w14:paraId="22727E5D" w14:textId="77777777" w:rsidR="00A73672" w:rsidRDefault="00A73672" w:rsidP="00B33370">
            <w:pPr>
              <w:spacing w:after="40"/>
            </w:pPr>
            <w:r>
              <w:rPr>
                <w:sz w:val="18"/>
              </w:rPr>
              <w:t>Entities: recipe writing, teaching, adaptation, reader trust</w:t>
            </w:r>
          </w:p>
          <w:p w14:paraId="1D668AE8" w14:textId="77777777" w:rsidR="00A73672" w:rsidRDefault="00A73672" w:rsidP="00B33370">
            <w:pPr>
              <w:spacing w:after="40"/>
            </w:pPr>
            <w:r>
              <w:rPr>
                <w:sz w:val="18"/>
              </w:rPr>
              <w:t>Connection reason example: Links to acid balance as a teaching decision point.</w:t>
            </w:r>
          </w:p>
        </w:tc>
      </w:tr>
    </w:tbl>
    <w:p w14:paraId="48706263" w14:textId="77777777" w:rsidR="00A73672" w:rsidRDefault="00A73672" w:rsidP="00263C9C">
      <w:pPr>
        <w:spacing w:after="0"/>
      </w:pPr>
    </w:p>
    <w:tbl>
      <w:tblPr>
        <w:tblW w:w="0" w:type="auto"/>
        <w:jc w:val="center"/>
        <w:tblLook w:val="04A0" w:firstRow="1" w:lastRow="0" w:firstColumn="1" w:lastColumn="0" w:noHBand="0" w:noVBand="1"/>
      </w:tblPr>
      <w:tblGrid>
        <w:gridCol w:w="10224"/>
      </w:tblGrid>
      <w:tr w:rsidR="00A73672" w14:paraId="61489B7E" w14:textId="77777777" w:rsidTr="00B33370">
        <w:trPr>
          <w:jc w:val="center"/>
        </w:trPr>
        <w:tc>
          <w:tcPr>
            <w:tcW w:w="10224" w:type="dxa"/>
            <w:shd w:val="clear" w:color="auto" w:fill="F7F7F7"/>
          </w:tcPr>
          <w:p w14:paraId="1A7B4CF5" w14:textId="77777777" w:rsidR="00A73672" w:rsidRDefault="00A73672" w:rsidP="00B33370">
            <w:r>
              <w:rPr>
                <w:b/>
                <w:color w:val="1F4E5F"/>
              </w:rPr>
              <w:t>Creative overlap zettel</w:t>
            </w:r>
          </w:p>
          <w:p w14:paraId="07440715" w14:textId="77777777" w:rsidR="00A73672" w:rsidRDefault="00A73672" w:rsidP="00B33370">
            <w:pPr>
              <w:spacing w:after="40"/>
            </w:pPr>
            <w:r>
              <w:rPr>
                <w:sz w:val="18"/>
              </w:rPr>
              <w:t>ID: 202607080716</w:t>
            </w:r>
          </w:p>
          <w:p w14:paraId="57D06D52" w14:textId="77777777" w:rsidR="00A73672" w:rsidRDefault="00A73672" w:rsidP="00B33370">
            <w:pPr>
              <w:spacing w:after="40"/>
            </w:pPr>
            <w:r>
              <w:rPr>
                <w:sz w:val="18"/>
              </w:rPr>
              <w:t>Title: Concealment as protection</w:t>
            </w:r>
          </w:p>
          <w:p w14:paraId="71FEC192" w14:textId="77777777" w:rsidR="00A73672" w:rsidRDefault="00A73672" w:rsidP="00B33370">
            <w:pPr>
              <w:spacing w:after="40"/>
            </w:pPr>
            <w:r>
              <w:rPr>
                <w:sz w:val="18"/>
              </w:rPr>
              <w:t>Main Idea: A person may hide the truth not to deceive others, but to survive long enough to understand what it means.</w:t>
            </w:r>
          </w:p>
          <w:p w14:paraId="5554F5A0" w14:textId="77777777" w:rsidR="00A73672" w:rsidRDefault="00A73672" w:rsidP="00B33370">
            <w:pPr>
              <w:spacing w:after="40"/>
            </w:pPr>
            <w:r>
              <w:rPr>
                <w:sz w:val="18"/>
              </w:rPr>
              <w:t>Source: writing observation</w:t>
            </w:r>
          </w:p>
          <w:p w14:paraId="375FD112" w14:textId="77777777" w:rsidR="00A73672" w:rsidRDefault="00A73672" w:rsidP="00B33370">
            <w:pPr>
              <w:spacing w:after="40"/>
            </w:pPr>
            <w:r>
              <w:rPr>
                <w:sz w:val="18"/>
              </w:rPr>
              <w:t>Entities: concealment, survival, truth, fear, identity</w:t>
            </w:r>
          </w:p>
          <w:p w14:paraId="71E46020" w14:textId="77777777" w:rsidR="00A73672" w:rsidRDefault="00A73672" w:rsidP="00B33370">
            <w:pPr>
              <w:spacing w:after="40"/>
            </w:pPr>
            <w:r>
              <w:rPr>
                <w:sz w:val="18"/>
              </w:rPr>
              <w:t>Connection reason example: Can link characters, poems, essays, and Bible study notes without making the system book-centered.</w:t>
            </w:r>
          </w:p>
        </w:tc>
      </w:tr>
    </w:tbl>
    <w:p w14:paraId="398211F5" w14:textId="77777777" w:rsidR="00A73672" w:rsidRDefault="00A73672" w:rsidP="00263C9C">
      <w:pPr>
        <w:spacing w:after="0"/>
      </w:pPr>
    </w:p>
    <w:tbl>
      <w:tblPr>
        <w:tblW w:w="0" w:type="auto"/>
        <w:jc w:val="center"/>
        <w:tblLook w:val="04A0" w:firstRow="1" w:lastRow="0" w:firstColumn="1" w:lastColumn="0" w:noHBand="0" w:noVBand="1"/>
      </w:tblPr>
      <w:tblGrid>
        <w:gridCol w:w="10224"/>
      </w:tblGrid>
      <w:tr w:rsidR="00A73672" w14:paraId="5C39318D" w14:textId="77777777" w:rsidTr="00B33370">
        <w:trPr>
          <w:jc w:val="center"/>
        </w:trPr>
        <w:tc>
          <w:tcPr>
            <w:tcW w:w="10224" w:type="dxa"/>
            <w:shd w:val="clear" w:color="auto" w:fill="F7F7F7"/>
          </w:tcPr>
          <w:p w14:paraId="4DF7AE08" w14:textId="77777777" w:rsidR="00A73672" w:rsidRDefault="00A73672" w:rsidP="00B33370">
            <w:r>
              <w:rPr>
                <w:b/>
                <w:color w:val="1F4E5F"/>
              </w:rPr>
              <w:t>Photography/poetry zettel</w:t>
            </w:r>
          </w:p>
          <w:p w14:paraId="31DC546E" w14:textId="77777777" w:rsidR="00A73672" w:rsidRDefault="00A73672" w:rsidP="00B33370">
            <w:pPr>
              <w:spacing w:after="40"/>
            </w:pPr>
            <w:r>
              <w:rPr>
                <w:sz w:val="18"/>
              </w:rPr>
              <w:t>ID: 202607080721</w:t>
            </w:r>
          </w:p>
          <w:p w14:paraId="6C9FCC89" w14:textId="77777777" w:rsidR="00A73672" w:rsidRDefault="00A73672" w:rsidP="00B33370">
            <w:pPr>
              <w:spacing w:after="40"/>
            </w:pPr>
            <w:r>
              <w:rPr>
                <w:sz w:val="18"/>
              </w:rPr>
              <w:t>Title: Rain as emotional pressure</w:t>
            </w:r>
          </w:p>
          <w:p w14:paraId="49769609" w14:textId="77777777" w:rsidR="00A73672" w:rsidRDefault="00A73672" w:rsidP="00B33370">
            <w:pPr>
              <w:spacing w:after="40"/>
            </w:pPr>
            <w:r>
              <w:rPr>
                <w:sz w:val="18"/>
              </w:rPr>
              <w:t>Main Idea: Rain can represent pressure building inside a person before grief finally breaks open.</w:t>
            </w:r>
          </w:p>
          <w:p w14:paraId="6566B142" w14:textId="77777777" w:rsidR="00A73672" w:rsidRDefault="00A73672" w:rsidP="00B33370">
            <w:pPr>
              <w:spacing w:after="40"/>
            </w:pPr>
            <w:r>
              <w:rPr>
                <w:sz w:val="18"/>
              </w:rPr>
              <w:t>Source: poem/photo observation</w:t>
            </w:r>
          </w:p>
          <w:p w14:paraId="2FAB1096" w14:textId="77777777" w:rsidR="00A73672" w:rsidRDefault="00A73672" w:rsidP="00B33370">
            <w:pPr>
              <w:spacing w:after="40"/>
            </w:pPr>
            <w:r>
              <w:rPr>
                <w:sz w:val="18"/>
              </w:rPr>
              <w:t>Entities: rain, grief, restraint, weather, pressure</w:t>
            </w:r>
          </w:p>
          <w:p w14:paraId="50A81BA4" w14:textId="77777777" w:rsidR="00A73672" w:rsidRDefault="00A73672" w:rsidP="00B33370">
            <w:pPr>
              <w:spacing w:after="40"/>
            </w:pPr>
            <w:r>
              <w:rPr>
                <w:sz w:val="18"/>
              </w:rPr>
              <w:t>Connection reason example: Links to poems, photos, fiction scenes, and essays where weather carries emotional meaning.</w:t>
            </w:r>
          </w:p>
        </w:tc>
      </w:tr>
    </w:tbl>
    <w:p w14:paraId="192ED94C" w14:textId="77777777" w:rsidR="00A73672" w:rsidRDefault="00A73672" w:rsidP="001D7575">
      <w:pPr>
        <w:pStyle w:val="Heading2"/>
      </w:pPr>
      <w:bookmarkStart w:id="36" w:name="_Toc234576930"/>
      <w:bookmarkStart w:id="37" w:name="_Toc239635584"/>
      <w:r>
        <w:t>9. Rules that prevent rebuilding the app repeatedly</w:t>
      </w:r>
      <w:bookmarkEnd w:id="36"/>
      <w:bookmarkEnd w:id="37"/>
    </w:p>
    <w:tbl>
      <w:tblPr>
        <w:tblStyle w:val="TableGrid"/>
        <w:tblW w:w="0" w:type="auto"/>
        <w:jc w:val="center"/>
        <w:tblLook w:val="04A0" w:firstRow="1" w:lastRow="0" w:firstColumn="1" w:lastColumn="0" w:noHBand="0" w:noVBand="1"/>
      </w:tblPr>
      <w:tblGrid>
        <w:gridCol w:w="3865"/>
        <w:gridCol w:w="6359"/>
      </w:tblGrid>
      <w:tr w:rsidR="00A73672" w14:paraId="7C23B28C" w14:textId="77777777" w:rsidTr="0086054B">
        <w:trPr>
          <w:jc w:val="center"/>
        </w:trPr>
        <w:tc>
          <w:tcPr>
            <w:tcW w:w="3865" w:type="dxa"/>
            <w:shd w:val="clear" w:color="auto" w:fill="FCE4D6"/>
          </w:tcPr>
          <w:p w14:paraId="355301BE" w14:textId="77777777" w:rsidR="00A73672" w:rsidRDefault="00A73672" w:rsidP="00B33370">
            <w:r>
              <w:rPr>
                <w:b/>
                <w:sz w:val="18"/>
              </w:rPr>
              <w:t>Rule</w:t>
            </w:r>
          </w:p>
        </w:tc>
        <w:tc>
          <w:tcPr>
            <w:tcW w:w="6359" w:type="dxa"/>
            <w:shd w:val="clear" w:color="auto" w:fill="FCE4D6"/>
          </w:tcPr>
          <w:p w14:paraId="4C76944A" w14:textId="77777777" w:rsidR="00A73672" w:rsidRDefault="00A73672" w:rsidP="00B33370">
            <w:r>
              <w:rPr>
                <w:b/>
                <w:sz w:val="18"/>
              </w:rPr>
              <w:t>Reason</w:t>
            </w:r>
          </w:p>
        </w:tc>
      </w:tr>
      <w:tr w:rsidR="00A73672" w14:paraId="68E91534" w14:textId="77777777" w:rsidTr="0086054B">
        <w:trPr>
          <w:jc w:val="center"/>
        </w:trPr>
        <w:tc>
          <w:tcPr>
            <w:tcW w:w="3865" w:type="dxa"/>
          </w:tcPr>
          <w:p w14:paraId="008592A2" w14:textId="77777777" w:rsidR="00A73672" w:rsidRDefault="00A73672" w:rsidP="00B33370">
            <w:r>
              <w:rPr>
                <w:sz w:val="18"/>
              </w:rPr>
              <w:t>Do not organize the whole app by domain.</w:t>
            </w:r>
          </w:p>
        </w:tc>
        <w:tc>
          <w:tcPr>
            <w:tcW w:w="6359" w:type="dxa"/>
          </w:tcPr>
          <w:p w14:paraId="1F570860" w14:textId="77777777" w:rsidR="00A73672" w:rsidRDefault="00A73672" w:rsidP="00B33370">
            <w:r>
              <w:rPr>
                <w:sz w:val="18"/>
              </w:rPr>
              <w:t>Bible, culinary, writing, fiction, tech, and photography are projects or source contexts, not separate zettelkastens.</w:t>
            </w:r>
          </w:p>
        </w:tc>
      </w:tr>
      <w:tr w:rsidR="00A73672" w14:paraId="52C3FF5A" w14:textId="77777777" w:rsidTr="0086054B">
        <w:trPr>
          <w:jc w:val="center"/>
        </w:trPr>
        <w:tc>
          <w:tcPr>
            <w:tcW w:w="3865" w:type="dxa"/>
          </w:tcPr>
          <w:p w14:paraId="50DF586C" w14:textId="77777777" w:rsidR="00A73672" w:rsidRDefault="00A73672" w:rsidP="00B33370">
            <w:r>
              <w:rPr>
                <w:sz w:val="18"/>
              </w:rPr>
              <w:t>Do not organize the whole app by source type.</w:t>
            </w:r>
          </w:p>
        </w:tc>
        <w:tc>
          <w:tcPr>
            <w:tcW w:w="6359" w:type="dxa"/>
          </w:tcPr>
          <w:p w14:paraId="23501861" w14:textId="77777777" w:rsidR="00A73672" w:rsidRDefault="00A73672" w:rsidP="00B33370">
            <w:r>
              <w:rPr>
                <w:sz w:val="18"/>
              </w:rPr>
              <w:t>A book, article, video, or recipe is raw material. The zettel is the processed thought.</w:t>
            </w:r>
          </w:p>
        </w:tc>
      </w:tr>
      <w:tr w:rsidR="00A73672" w14:paraId="265977F8" w14:textId="77777777" w:rsidTr="0086054B">
        <w:trPr>
          <w:jc w:val="center"/>
        </w:trPr>
        <w:tc>
          <w:tcPr>
            <w:tcW w:w="3865" w:type="dxa"/>
          </w:tcPr>
          <w:p w14:paraId="44280FCA" w14:textId="77777777" w:rsidR="00A73672" w:rsidRDefault="00A73672" w:rsidP="00B33370">
            <w:r>
              <w:rPr>
                <w:sz w:val="18"/>
              </w:rPr>
              <w:t>Do not make tags do relationship work.</w:t>
            </w:r>
          </w:p>
        </w:tc>
        <w:tc>
          <w:tcPr>
            <w:tcW w:w="6359" w:type="dxa"/>
          </w:tcPr>
          <w:p w14:paraId="4FF28808" w14:textId="77777777" w:rsidR="00A73672" w:rsidRDefault="00A73672" w:rsidP="00B33370">
            <w:r>
              <w:rPr>
                <w:sz w:val="18"/>
              </w:rPr>
              <w:t>Tags filter. Links explain. Entities reveal overlap. Structure notes create paths.</w:t>
            </w:r>
          </w:p>
        </w:tc>
      </w:tr>
      <w:tr w:rsidR="00A73672" w14:paraId="3460340D" w14:textId="77777777" w:rsidTr="0086054B">
        <w:trPr>
          <w:jc w:val="center"/>
        </w:trPr>
        <w:tc>
          <w:tcPr>
            <w:tcW w:w="3865" w:type="dxa"/>
          </w:tcPr>
          <w:p w14:paraId="515C2F7F" w14:textId="77777777" w:rsidR="00A73672" w:rsidRDefault="00A73672" w:rsidP="00B33370">
            <w:r>
              <w:rPr>
                <w:sz w:val="18"/>
              </w:rPr>
              <w:t>Do not make folders the main structure.</w:t>
            </w:r>
          </w:p>
        </w:tc>
        <w:tc>
          <w:tcPr>
            <w:tcW w:w="6359" w:type="dxa"/>
          </w:tcPr>
          <w:p w14:paraId="58970323" w14:textId="77777777" w:rsidR="00A73672" w:rsidRDefault="00A73672" w:rsidP="00B33370">
            <w:r>
              <w:rPr>
                <w:sz w:val="18"/>
              </w:rPr>
              <w:t>Folders create silos. Structure notes provide maps without trapping zettels.</w:t>
            </w:r>
          </w:p>
        </w:tc>
      </w:tr>
      <w:tr w:rsidR="00A73672" w14:paraId="2121E58B" w14:textId="77777777" w:rsidTr="0086054B">
        <w:trPr>
          <w:jc w:val="center"/>
        </w:trPr>
        <w:tc>
          <w:tcPr>
            <w:tcW w:w="3865" w:type="dxa"/>
          </w:tcPr>
          <w:p w14:paraId="69B9A47F" w14:textId="77777777" w:rsidR="00A73672" w:rsidRDefault="00A73672" w:rsidP="00B33370">
            <w:r>
              <w:rPr>
                <w:sz w:val="18"/>
              </w:rPr>
              <w:t>Do not allow links to be meaningless.</w:t>
            </w:r>
          </w:p>
        </w:tc>
        <w:tc>
          <w:tcPr>
            <w:tcW w:w="6359" w:type="dxa"/>
          </w:tcPr>
          <w:p w14:paraId="11E88ACF" w14:textId="77777777" w:rsidR="00A73672" w:rsidRDefault="00A73672" w:rsidP="00B33370">
            <w:r>
              <w:rPr>
                <w:sz w:val="18"/>
              </w:rPr>
              <w:t>Require connection reason/context, or at least prompt for it.</w:t>
            </w:r>
          </w:p>
        </w:tc>
      </w:tr>
      <w:tr w:rsidR="00A73672" w14:paraId="257E1662" w14:textId="77777777" w:rsidTr="0086054B">
        <w:trPr>
          <w:jc w:val="center"/>
        </w:trPr>
        <w:tc>
          <w:tcPr>
            <w:tcW w:w="3865" w:type="dxa"/>
          </w:tcPr>
          <w:p w14:paraId="2C6FBDC5" w14:textId="77777777" w:rsidR="00A73672" w:rsidRDefault="00A73672" w:rsidP="00B33370">
            <w:r>
              <w:rPr>
                <w:sz w:val="18"/>
              </w:rPr>
              <w:t>Do not make a zettel depend on one project.</w:t>
            </w:r>
          </w:p>
        </w:tc>
        <w:tc>
          <w:tcPr>
            <w:tcW w:w="6359" w:type="dxa"/>
          </w:tcPr>
          <w:p w14:paraId="55CFF1DA" w14:textId="77777777" w:rsidR="00A73672" w:rsidRDefault="00A73672" w:rsidP="00B33370">
            <w:r>
              <w:rPr>
                <w:sz w:val="18"/>
              </w:rPr>
              <w:t>A strong zettel can be reused across projects.</w:t>
            </w:r>
          </w:p>
        </w:tc>
      </w:tr>
      <w:tr w:rsidR="00A73672" w14:paraId="186FC99D" w14:textId="77777777" w:rsidTr="0086054B">
        <w:trPr>
          <w:jc w:val="center"/>
        </w:trPr>
        <w:tc>
          <w:tcPr>
            <w:tcW w:w="3865" w:type="dxa"/>
          </w:tcPr>
          <w:p w14:paraId="712D6D70" w14:textId="77777777" w:rsidR="00A73672" w:rsidRDefault="00A73672" w:rsidP="00B33370">
            <w:r>
              <w:rPr>
                <w:sz w:val="18"/>
              </w:rPr>
              <w:t>Do not let sources and zettels merge.</w:t>
            </w:r>
          </w:p>
        </w:tc>
        <w:tc>
          <w:tcPr>
            <w:tcW w:w="6359" w:type="dxa"/>
          </w:tcPr>
          <w:p w14:paraId="76CC5898" w14:textId="77777777" w:rsidR="00A73672" w:rsidRDefault="00A73672" w:rsidP="00B33370">
            <w:r>
              <w:rPr>
                <w:sz w:val="18"/>
              </w:rPr>
              <w:t>Source notes preserve origin. Zettels preserve thought.</w:t>
            </w:r>
          </w:p>
        </w:tc>
      </w:tr>
      <w:tr w:rsidR="00A73672" w14:paraId="22BD5E2E" w14:textId="77777777" w:rsidTr="0086054B">
        <w:trPr>
          <w:jc w:val="center"/>
        </w:trPr>
        <w:tc>
          <w:tcPr>
            <w:tcW w:w="3865" w:type="dxa"/>
          </w:tcPr>
          <w:p w14:paraId="13965265" w14:textId="77777777" w:rsidR="00A73672" w:rsidRDefault="00A73672" w:rsidP="00B33370">
            <w:r>
              <w:rPr>
                <w:sz w:val="18"/>
              </w:rPr>
              <w:t>Do not make outputs the storage place.</w:t>
            </w:r>
          </w:p>
        </w:tc>
        <w:tc>
          <w:tcPr>
            <w:tcW w:w="6359" w:type="dxa"/>
          </w:tcPr>
          <w:p w14:paraId="08E3B5AD" w14:textId="77777777" w:rsidR="00A73672" w:rsidRDefault="00A73672" w:rsidP="00B33370">
            <w:r>
              <w:rPr>
                <w:sz w:val="18"/>
              </w:rPr>
              <w:t>Outputs assemble zettels; they do not replace the zettelkasten.</w:t>
            </w:r>
          </w:p>
        </w:tc>
      </w:tr>
    </w:tbl>
    <w:p w14:paraId="55D2C441" w14:textId="77777777" w:rsidR="00A73672" w:rsidRDefault="00A73672" w:rsidP="001D7575">
      <w:pPr>
        <w:pStyle w:val="Heading2"/>
      </w:pPr>
      <w:bookmarkStart w:id="38" w:name="_Toc234576931"/>
      <w:bookmarkStart w:id="39" w:name="_Toc239635585"/>
      <w:r>
        <w:t>10. Final app blueprint</w:t>
      </w:r>
      <w:bookmarkEnd w:id="38"/>
      <w:bookmarkEnd w:id="39"/>
    </w:p>
    <w:tbl>
      <w:tblPr>
        <w:tblW w:w="0" w:type="auto"/>
        <w:jc w:val="center"/>
        <w:tblLook w:val="04A0" w:firstRow="1" w:lastRow="0" w:firstColumn="1" w:lastColumn="0" w:noHBand="0" w:noVBand="1"/>
      </w:tblPr>
      <w:tblGrid>
        <w:gridCol w:w="10224"/>
      </w:tblGrid>
      <w:tr w:rsidR="00A73672" w14:paraId="484CED56" w14:textId="77777777" w:rsidTr="00B33370">
        <w:trPr>
          <w:jc w:val="center"/>
        </w:trPr>
        <w:tc>
          <w:tcPr>
            <w:tcW w:w="10224" w:type="dxa"/>
            <w:shd w:val="clear" w:color="auto" w:fill="EAF6F8"/>
          </w:tcPr>
          <w:p w14:paraId="11BFDEA3" w14:textId="77777777" w:rsidR="00A73672" w:rsidRDefault="00A73672" w:rsidP="00B33370">
            <w:r>
              <w:rPr>
                <w:b/>
                <w:color w:val="1F4E5F"/>
              </w:rPr>
              <w:t>Build around these areas</w:t>
            </w:r>
          </w:p>
          <w:p w14:paraId="08CCD1B5" w14:textId="77777777" w:rsidR="00A73672" w:rsidRDefault="00A73672" w:rsidP="00B33370">
            <w:pPr>
              <w:spacing w:after="40"/>
            </w:pPr>
            <w:r>
              <w:rPr>
                <w:sz w:val="18"/>
              </w:rPr>
              <w:t>Sources - raw material and origin tracking.</w:t>
            </w:r>
          </w:p>
          <w:p w14:paraId="3495D2F6" w14:textId="77777777" w:rsidR="00A73672" w:rsidRDefault="00A73672" w:rsidP="00B33370">
            <w:pPr>
              <w:spacing w:after="40"/>
            </w:pPr>
            <w:r>
              <w:rPr>
                <w:sz w:val="18"/>
              </w:rPr>
              <w:t>Zettels - permanent, atomic, processed thoughts.</w:t>
            </w:r>
          </w:p>
          <w:p w14:paraId="72CB08C5" w14:textId="77777777" w:rsidR="00A73672" w:rsidRDefault="00A73672" w:rsidP="00B33370">
            <w:pPr>
              <w:spacing w:after="40"/>
            </w:pPr>
            <w:r>
              <w:rPr>
                <w:sz w:val="18"/>
              </w:rPr>
              <w:t>Connections - meaningful links with reasons.</w:t>
            </w:r>
          </w:p>
          <w:p w14:paraId="721C72DC" w14:textId="77777777" w:rsidR="00A73672" w:rsidRDefault="00A73672" w:rsidP="00B33370">
            <w:pPr>
              <w:spacing w:after="40"/>
            </w:pPr>
            <w:r>
              <w:rPr>
                <w:sz w:val="18"/>
              </w:rPr>
              <w:t>Structure Notes - maps, outlines, arguments, studies, topic paths.</w:t>
            </w:r>
          </w:p>
          <w:p w14:paraId="486F6785" w14:textId="77777777" w:rsidR="00A73672" w:rsidRDefault="00A73672" w:rsidP="00B33370">
            <w:pPr>
              <w:spacing w:after="40"/>
            </w:pPr>
            <w:r>
              <w:rPr>
                <w:sz w:val="18"/>
              </w:rPr>
              <w:t>Entities - reusable people, concepts, symbols, ingredients, passages, tools, places, and themes.</w:t>
            </w:r>
          </w:p>
          <w:p w14:paraId="74E32E0F" w14:textId="77777777" w:rsidR="00A73672" w:rsidRDefault="00A73672" w:rsidP="00B33370">
            <w:pPr>
              <w:spacing w:after="40"/>
            </w:pPr>
            <w:r>
              <w:rPr>
                <w:sz w:val="18"/>
              </w:rPr>
              <w:t>Projects - work contexts that can overlap.</w:t>
            </w:r>
          </w:p>
          <w:p w14:paraId="4A6ADFFF" w14:textId="77777777" w:rsidR="00A73672" w:rsidRDefault="00A73672" w:rsidP="00B33370">
            <w:pPr>
              <w:spacing w:after="40"/>
            </w:pPr>
            <w:r>
              <w:rPr>
                <w:sz w:val="18"/>
              </w:rPr>
              <w:t>Outputs - blog posts, studies, recipes, essays, poems, chapters, menus, articles, or other finished work.</w:t>
            </w:r>
          </w:p>
          <w:p w14:paraId="01201EDE" w14:textId="77777777" w:rsidR="00A73672" w:rsidRDefault="00A73672" w:rsidP="00B33370">
            <w:pPr>
              <w:spacing w:after="40"/>
            </w:pPr>
            <w:r>
              <w:rPr>
                <w:sz w:val="18"/>
              </w:rPr>
              <w:t>Backups / Exports - durability so the system is not trapped or lost.</w:t>
            </w:r>
          </w:p>
        </w:tc>
      </w:tr>
    </w:tbl>
    <w:p w14:paraId="25E29745" w14:textId="77777777" w:rsidR="00A73672" w:rsidRDefault="00A73672" w:rsidP="00A73672">
      <w:r>
        <w:rPr>
          <w:b/>
        </w:rPr>
        <w:t xml:space="preserve">The fixed center: </w:t>
      </w:r>
      <w:r>
        <w:t>Zettel -&gt; Connections -&gt; Structure Notes. Everything else supports that center.</w:t>
      </w:r>
    </w:p>
    <w:p w14:paraId="00D1F79B" w14:textId="77777777" w:rsidR="00A73672" w:rsidRDefault="00A73672" w:rsidP="001D7575">
      <w:pPr>
        <w:pStyle w:val="Heading3"/>
      </w:pPr>
      <w:bookmarkStart w:id="40" w:name="_Toc234576932"/>
      <w:bookmarkStart w:id="41" w:name="_Toc239635586"/>
      <w:r>
        <w:t>Sources used</w:t>
      </w:r>
      <w:bookmarkEnd w:id="40"/>
      <w:bookmarkEnd w:id="41"/>
    </w:p>
    <w:p w14:paraId="12149801" w14:textId="0A2E67EE" w:rsidR="00A73672" w:rsidRDefault="00FD3737" w:rsidP="00263C9C">
      <w:pPr>
        <w:pStyle w:val="ListBullet"/>
        <w:numPr>
          <w:ilvl w:val="0"/>
          <w:numId w:val="27"/>
        </w:numPr>
      </w:pPr>
      <w:r>
        <w:t>Zettelkasten.de. “Introduction to the Zettelkasten Method.” Used as a reference for the core principles of unique identifiers, zettel anatomy, references, link context, structuring notes, entry points, and software implementation requirements. URL: https://zettelkasten.de/introduction/</w:t>
      </w:r>
    </w:p>
    <w:p w14:paraId="3B1815AA" w14:textId="1B8706EE" w:rsidR="0036097F" w:rsidRDefault="00A73672" w:rsidP="00263C9C">
      <w:pPr>
        <w:pStyle w:val="ListBullet"/>
        <w:numPr>
          <w:ilvl w:val="0"/>
          <w:numId w:val="27"/>
        </w:numPr>
      </w:pPr>
      <w:r>
        <w:t>Images in this document are from the same Zettelkasten.de introduction page and are included as visual reference examples for app planning.</w:t>
      </w:r>
    </w:p>
    <w:p w14:paraId="7D0F9E4A" w14:textId="77777777" w:rsidR="00A73672" w:rsidRDefault="00A73672" w:rsidP="00020EFA">
      <w:pPr>
        <w:pStyle w:val="Heading1"/>
      </w:pPr>
      <w:bookmarkStart w:id="42" w:name="_Toc239635587"/>
      <w:r>
        <w:t>Antinet Zettelkasten Master Core Guide</w:t>
      </w:r>
      <w:bookmarkEnd w:id="42"/>
    </w:p>
    <w:p w14:paraId="5B38754B" w14:textId="77777777" w:rsidR="00A73672" w:rsidRDefault="00A73672" w:rsidP="00A73672">
      <w:pPr>
        <w:jc w:val="center"/>
      </w:pPr>
      <w:r>
        <w:rPr>
          <w:i/>
          <w:sz w:val="24"/>
        </w:rPr>
        <w:t>Top-down operating structure for a digital-first personal knowledge system</w:t>
      </w:r>
    </w:p>
    <w:p w14:paraId="1FF89431" w14:textId="6530066B" w:rsidR="00A73672" w:rsidRDefault="00FD3737" w:rsidP="00A73672">
      <w:r w:rsidRPr="00D1372F">
        <w:rPr>
          <w:b/>
          <w:bCs/>
        </w:rPr>
        <w:t>Purpose</w:t>
      </w:r>
      <w:r>
        <w:t xml:space="preserve">: consolidate the prior Zettelkasten planning notes into a single, clean guide without repeating material. This version defines the system from the top down: what each record is, how records move through the workflow, how </w:t>
      </w:r>
      <w:r w:rsidR="0036097F">
        <w:t>to generate IDs</w:t>
      </w:r>
      <w:r>
        <w:t>, and how examples from your own work fit the structure.</w:t>
      </w:r>
    </w:p>
    <w:tbl>
      <w:tblPr>
        <w:tblStyle w:val="TableGrid"/>
        <w:tblW w:w="0" w:type="auto"/>
        <w:tblLook w:val="04A0" w:firstRow="1" w:lastRow="0" w:firstColumn="1" w:lastColumn="0" w:noHBand="0" w:noVBand="1"/>
      </w:tblPr>
      <w:tblGrid>
        <w:gridCol w:w="10166"/>
      </w:tblGrid>
      <w:tr w:rsidR="00A73672" w14:paraId="637B197C" w14:textId="77777777" w:rsidTr="00B33370">
        <w:tc>
          <w:tcPr>
            <w:tcW w:w="10166" w:type="dxa"/>
            <w:shd w:val="clear" w:color="auto" w:fill="FFF2CC"/>
          </w:tcPr>
          <w:p w14:paraId="7868B1D4" w14:textId="1098639D" w:rsidR="00A73672" w:rsidRDefault="00A73672" w:rsidP="00D1372F">
            <w:r>
              <w:rPr>
                <w:b/>
                <w:color w:val="1F4E79"/>
              </w:rPr>
              <w:t>Boundary</w:t>
            </w:r>
            <w:r w:rsidR="00D1372F">
              <w:rPr>
                <w:b/>
                <w:color w:val="1F4E79"/>
              </w:rPr>
              <w:t xml:space="preserve">: </w:t>
            </w:r>
            <w:r w:rsidRPr="00273FFB">
              <w:rPr>
                <w:sz w:val="20"/>
                <w:szCs w:val="20"/>
              </w:rPr>
              <w:t xml:space="preserve">This is not a React code document and not a MongoDB model document. It is the core operating setup the application should follow before </w:t>
            </w:r>
            <w:r w:rsidR="00D1372F" w:rsidRPr="00273FFB">
              <w:rPr>
                <w:sz w:val="20"/>
                <w:szCs w:val="20"/>
              </w:rPr>
              <w:t>finalizing the data structure and screens</w:t>
            </w:r>
            <w:r>
              <w:t>.</w:t>
            </w:r>
          </w:p>
        </w:tc>
      </w:tr>
    </w:tbl>
    <w:p w14:paraId="048D937A" w14:textId="77777777" w:rsidR="00A73672" w:rsidRDefault="00A73672" w:rsidP="001D7575">
      <w:pPr>
        <w:pStyle w:val="Heading2"/>
      </w:pPr>
      <w:bookmarkStart w:id="43" w:name="_Toc234576933"/>
      <w:bookmarkStart w:id="44" w:name="_Toc239635588"/>
      <w:r>
        <w:t>Top-Down Map</w:t>
      </w:r>
      <w:bookmarkEnd w:id="43"/>
      <w:bookmarkEnd w:id="44"/>
    </w:p>
    <w:tbl>
      <w:tblPr>
        <w:tblStyle w:val="TableGrid"/>
        <w:tblW w:w="0" w:type="auto"/>
        <w:jc w:val="center"/>
        <w:tblLook w:val="04A0" w:firstRow="1" w:lastRow="0" w:firstColumn="1" w:lastColumn="0" w:noHBand="0" w:noVBand="1"/>
      </w:tblPr>
      <w:tblGrid>
        <w:gridCol w:w="1700"/>
        <w:gridCol w:w="4775"/>
        <w:gridCol w:w="3692"/>
      </w:tblGrid>
      <w:tr w:rsidR="00A73672" w14:paraId="607C4CC5" w14:textId="77777777" w:rsidTr="00D1372F">
        <w:trPr>
          <w:tblHeader/>
          <w:jc w:val="center"/>
        </w:trPr>
        <w:tc>
          <w:tcPr>
            <w:tcW w:w="1700" w:type="dxa"/>
            <w:shd w:val="clear" w:color="auto" w:fill="1F4E79"/>
            <w:vAlign w:val="center"/>
          </w:tcPr>
          <w:p w14:paraId="465F523D" w14:textId="77777777" w:rsidR="00A73672" w:rsidRDefault="00A73672" w:rsidP="00B33370">
            <w:r>
              <w:rPr>
                <w:b/>
                <w:color w:val="FFFFFF"/>
              </w:rPr>
              <w:t>Layer</w:t>
            </w:r>
          </w:p>
        </w:tc>
        <w:tc>
          <w:tcPr>
            <w:tcW w:w="4775" w:type="dxa"/>
            <w:shd w:val="clear" w:color="auto" w:fill="1F4E79"/>
            <w:vAlign w:val="center"/>
          </w:tcPr>
          <w:p w14:paraId="51E2BA5D" w14:textId="77777777" w:rsidR="00A73672" w:rsidRDefault="00A73672" w:rsidP="00B33370">
            <w:r>
              <w:rPr>
                <w:b/>
                <w:color w:val="FFFFFF"/>
              </w:rPr>
              <w:t>Question it answers</w:t>
            </w:r>
          </w:p>
        </w:tc>
        <w:tc>
          <w:tcPr>
            <w:tcW w:w="3692" w:type="dxa"/>
            <w:shd w:val="clear" w:color="auto" w:fill="1F4E79"/>
            <w:vAlign w:val="center"/>
          </w:tcPr>
          <w:p w14:paraId="02145137" w14:textId="77777777" w:rsidR="00A73672" w:rsidRDefault="00A73672" w:rsidP="00B33370">
            <w:r>
              <w:rPr>
                <w:b/>
                <w:color w:val="FFFFFF"/>
              </w:rPr>
              <w:t>Main records</w:t>
            </w:r>
          </w:p>
        </w:tc>
      </w:tr>
      <w:tr w:rsidR="00A73672" w14:paraId="1328F093" w14:textId="77777777" w:rsidTr="00D1372F">
        <w:trPr>
          <w:jc w:val="center"/>
        </w:trPr>
        <w:tc>
          <w:tcPr>
            <w:tcW w:w="1700" w:type="dxa"/>
          </w:tcPr>
          <w:p w14:paraId="1B9A1EB4" w14:textId="77777777" w:rsidR="00A73672" w:rsidRDefault="00A73672" w:rsidP="00B33370">
            <w:r>
              <w:t>1. Core rule</w:t>
            </w:r>
          </w:p>
        </w:tc>
        <w:tc>
          <w:tcPr>
            <w:tcW w:w="4775" w:type="dxa"/>
          </w:tcPr>
          <w:p w14:paraId="0298908C" w14:textId="77777777" w:rsidR="00A73672" w:rsidRDefault="00A73672" w:rsidP="00B33370">
            <w:r>
              <w:t>What is the overall workflow?</w:t>
            </w:r>
          </w:p>
        </w:tc>
        <w:tc>
          <w:tcPr>
            <w:tcW w:w="3692" w:type="dxa"/>
          </w:tcPr>
          <w:p w14:paraId="31EE0455" w14:textId="77777777" w:rsidR="00A73672" w:rsidRDefault="00A73672" w:rsidP="00B33370">
            <w:r>
              <w:t>SRC -&gt; ZTL -&gt; LNK -&gt; STR -&gt; OUT</w:t>
            </w:r>
          </w:p>
        </w:tc>
      </w:tr>
      <w:tr w:rsidR="00A73672" w14:paraId="2664A98A" w14:textId="77777777" w:rsidTr="00D1372F">
        <w:trPr>
          <w:jc w:val="center"/>
        </w:trPr>
        <w:tc>
          <w:tcPr>
            <w:tcW w:w="1700" w:type="dxa"/>
          </w:tcPr>
          <w:p w14:paraId="24A1EAA8" w14:textId="77777777" w:rsidR="00A73672" w:rsidRDefault="00A73672" w:rsidP="00B33370">
            <w:r>
              <w:t>2. Record roles</w:t>
            </w:r>
          </w:p>
        </w:tc>
        <w:tc>
          <w:tcPr>
            <w:tcW w:w="4775" w:type="dxa"/>
          </w:tcPr>
          <w:p w14:paraId="72B3EBCC" w14:textId="77777777" w:rsidR="00A73672" w:rsidRDefault="00A73672" w:rsidP="00B33370">
            <w:r>
              <w:t>What kind of thing is this?</w:t>
            </w:r>
          </w:p>
        </w:tc>
        <w:tc>
          <w:tcPr>
            <w:tcW w:w="3692" w:type="dxa"/>
          </w:tcPr>
          <w:p w14:paraId="7B69D6DC" w14:textId="77777777" w:rsidR="00A73672" w:rsidRDefault="00A73672" w:rsidP="00B33370">
            <w:r>
              <w:t>Project, Source, Entity, Zettel, Connection, Structure Note, Output, Fleeting Note</w:t>
            </w:r>
          </w:p>
        </w:tc>
      </w:tr>
      <w:tr w:rsidR="00A73672" w14:paraId="7B9898D9" w14:textId="77777777" w:rsidTr="00D1372F">
        <w:trPr>
          <w:jc w:val="center"/>
        </w:trPr>
        <w:tc>
          <w:tcPr>
            <w:tcW w:w="1700" w:type="dxa"/>
          </w:tcPr>
          <w:p w14:paraId="7EC8D118" w14:textId="77777777" w:rsidR="00A73672" w:rsidRDefault="00A73672" w:rsidP="00B33370">
            <w:r>
              <w:t>3. ID system</w:t>
            </w:r>
          </w:p>
        </w:tc>
        <w:tc>
          <w:tcPr>
            <w:tcW w:w="4775" w:type="dxa"/>
          </w:tcPr>
          <w:p w14:paraId="790A8E3C" w14:textId="1B533932" w:rsidR="00A73672" w:rsidRDefault="00A73672" w:rsidP="00B33370">
            <w:r>
              <w:t xml:space="preserve">How does the app </w:t>
            </w:r>
            <w:r w:rsidR="00B72616">
              <w:t>consistently name it</w:t>
            </w:r>
            <w:r>
              <w:t>?</w:t>
            </w:r>
          </w:p>
        </w:tc>
        <w:tc>
          <w:tcPr>
            <w:tcW w:w="3692" w:type="dxa"/>
          </w:tcPr>
          <w:p w14:paraId="24FF9234" w14:textId="77777777" w:rsidR="00A73672" w:rsidRDefault="00A73672" w:rsidP="00B33370">
            <w:r>
              <w:t>Record prefix + project/topic + subtype + subject + number</w:t>
            </w:r>
          </w:p>
        </w:tc>
      </w:tr>
      <w:tr w:rsidR="00A73672" w14:paraId="003F5E68" w14:textId="77777777" w:rsidTr="00D1372F">
        <w:trPr>
          <w:jc w:val="center"/>
        </w:trPr>
        <w:tc>
          <w:tcPr>
            <w:tcW w:w="1700" w:type="dxa"/>
          </w:tcPr>
          <w:p w14:paraId="282CB35F" w14:textId="77777777" w:rsidR="00A73672" w:rsidRDefault="00A73672" w:rsidP="00B33370">
            <w:r>
              <w:t>4. Workflows</w:t>
            </w:r>
          </w:p>
        </w:tc>
        <w:tc>
          <w:tcPr>
            <w:tcW w:w="4775" w:type="dxa"/>
          </w:tcPr>
          <w:p w14:paraId="55EA04C6" w14:textId="77777777" w:rsidR="00A73672" w:rsidRDefault="00A73672" w:rsidP="00B33370">
            <w:r>
              <w:t>How do I use it for real work?</w:t>
            </w:r>
          </w:p>
        </w:tc>
        <w:tc>
          <w:tcPr>
            <w:tcW w:w="3692" w:type="dxa"/>
          </w:tcPr>
          <w:p w14:paraId="0DC601CA" w14:textId="77777777" w:rsidR="00A73672" w:rsidRDefault="00A73672" w:rsidP="00B33370">
            <w:r>
              <w:t>Research, blogs, Scripture, culinary, poetry, fiction, photography</w:t>
            </w:r>
          </w:p>
        </w:tc>
      </w:tr>
      <w:tr w:rsidR="00A73672" w14:paraId="0EDC0299" w14:textId="77777777" w:rsidTr="00D1372F">
        <w:trPr>
          <w:jc w:val="center"/>
        </w:trPr>
        <w:tc>
          <w:tcPr>
            <w:tcW w:w="1700" w:type="dxa"/>
          </w:tcPr>
          <w:p w14:paraId="1A155BDA" w14:textId="77777777" w:rsidR="00A73672" w:rsidRDefault="00A73672" w:rsidP="00B33370">
            <w:r>
              <w:t>5. Migration</w:t>
            </w:r>
          </w:p>
        </w:tc>
        <w:tc>
          <w:tcPr>
            <w:tcW w:w="4775" w:type="dxa"/>
          </w:tcPr>
          <w:p w14:paraId="40718A25" w14:textId="77777777" w:rsidR="00A73672" w:rsidRDefault="00A73672" w:rsidP="00B33370">
            <w:r>
              <w:t>How do I fix my current app without starting over?</w:t>
            </w:r>
          </w:p>
        </w:tc>
        <w:tc>
          <w:tcPr>
            <w:tcW w:w="3692" w:type="dxa"/>
          </w:tcPr>
          <w:p w14:paraId="5ECD8E61" w14:textId="77777777" w:rsidR="00A73672" w:rsidRDefault="00A73672" w:rsidP="00B33370">
            <w:r>
              <w:t>Rename, separate, move, split, connect, map</w:t>
            </w:r>
          </w:p>
        </w:tc>
      </w:tr>
      <w:tr w:rsidR="00A73672" w14:paraId="196C8BE4" w14:textId="77777777" w:rsidTr="00D1372F">
        <w:trPr>
          <w:jc w:val="center"/>
        </w:trPr>
        <w:tc>
          <w:tcPr>
            <w:tcW w:w="1700" w:type="dxa"/>
          </w:tcPr>
          <w:p w14:paraId="295C5584" w14:textId="77777777" w:rsidR="00A73672" w:rsidRDefault="00A73672" w:rsidP="00B33370">
            <w:r>
              <w:t>6. Templates</w:t>
            </w:r>
          </w:p>
        </w:tc>
        <w:tc>
          <w:tcPr>
            <w:tcW w:w="4775" w:type="dxa"/>
          </w:tcPr>
          <w:p w14:paraId="564969B1" w14:textId="77777777" w:rsidR="00A73672" w:rsidRDefault="00A73672" w:rsidP="00B33370">
            <w:r>
              <w:t>What fields should each record ask for?</w:t>
            </w:r>
          </w:p>
        </w:tc>
        <w:tc>
          <w:tcPr>
            <w:tcW w:w="3692" w:type="dxa"/>
          </w:tcPr>
          <w:p w14:paraId="596882BE" w14:textId="77777777" w:rsidR="00A73672" w:rsidRDefault="00A73672" w:rsidP="00B33370">
            <w:r>
              <w:t>Minimal forms for each record role</w:t>
            </w:r>
          </w:p>
        </w:tc>
      </w:tr>
    </w:tbl>
    <w:p w14:paraId="743F6DA3" w14:textId="77777777" w:rsidR="00A73672" w:rsidRDefault="00A73672" w:rsidP="001D7575">
      <w:pPr>
        <w:pStyle w:val="Heading2"/>
      </w:pPr>
      <w:bookmarkStart w:id="45" w:name="_Toc234576934"/>
      <w:bookmarkStart w:id="46" w:name="_Toc239635589"/>
      <w:r>
        <w:t>1. Core Four-Record Rule</w:t>
      </w:r>
      <w:bookmarkEnd w:id="45"/>
      <w:bookmarkEnd w:id="46"/>
    </w:p>
    <w:tbl>
      <w:tblPr>
        <w:tblStyle w:val="TableGrid"/>
        <w:tblW w:w="0" w:type="auto"/>
        <w:tblLook w:val="04A0" w:firstRow="1" w:lastRow="0" w:firstColumn="1" w:lastColumn="0" w:noHBand="0" w:noVBand="1"/>
      </w:tblPr>
      <w:tblGrid>
        <w:gridCol w:w="10166"/>
      </w:tblGrid>
      <w:tr w:rsidR="00A73672" w14:paraId="7A954A53" w14:textId="77777777" w:rsidTr="00B33370">
        <w:tc>
          <w:tcPr>
            <w:tcW w:w="10166" w:type="dxa"/>
            <w:shd w:val="clear" w:color="auto" w:fill="EAF4F4"/>
          </w:tcPr>
          <w:p w14:paraId="405DEED1" w14:textId="77777777" w:rsidR="00A73672" w:rsidRDefault="00A73672" w:rsidP="00B33370">
            <w:r>
              <w:rPr>
                <w:b/>
                <w:color w:val="1F4E79"/>
              </w:rPr>
              <w:t>Use this rule for every workflow</w:t>
            </w:r>
          </w:p>
          <w:p w14:paraId="6E9F9147" w14:textId="77777777" w:rsidR="00A73672" w:rsidRDefault="00A73672" w:rsidP="00B33370">
            <w:r w:rsidRPr="00273FFB">
              <w:rPr>
                <w:b/>
                <w:bCs/>
                <w:sz w:val="20"/>
                <w:szCs w:val="20"/>
              </w:rPr>
              <w:t>SRC</w:t>
            </w:r>
            <w:r w:rsidRPr="00273FFB">
              <w:rPr>
                <w:sz w:val="20"/>
                <w:szCs w:val="20"/>
              </w:rPr>
              <w:t xml:space="preserve"> = What the original material says</w:t>
            </w:r>
            <w:r w:rsidRPr="00273FFB">
              <w:rPr>
                <w:sz w:val="20"/>
                <w:szCs w:val="20"/>
              </w:rPr>
              <w:br/>
            </w:r>
            <w:r w:rsidRPr="00273FFB">
              <w:rPr>
                <w:b/>
                <w:bCs/>
                <w:sz w:val="20"/>
                <w:szCs w:val="20"/>
              </w:rPr>
              <w:t xml:space="preserve">ZTL </w:t>
            </w:r>
            <w:r w:rsidRPr="00273FFB">
              <w:rPr>
                <w:sz w:val="20"/>
                <w:szCs w:val="20"/>
              </w:rPr>
              <w:t>= What I understand from it</w:t>
            </w:r>
            <w:r w:rsidRPr="00273FFB">
              <w:rPr>
                <w:sz w:val="20"/>
                <w:szCs w:val="20"/>
              </w:rPr>
              <w:br/>
            </w:r>
            <w:r w:rsidRPr="00273FFB">
              <w:rPr>
                <w:b/>
                <w:bCs/>
                <w:sz w:val="20"/>
                <w:szCs w:val="20"/>
              </w:rPr>
              <w:t>STR</w:t>
            </w:r>
            <w:r w:rsidRPr="00273FFB">
              <w:rPr>
                <w:sz w:val="20"/>
                <w:szCs w:val="20"/>
              </w:rPr>
              <w:t xml:space="preserve"> = How my zettels are arranged into a path</w:t>
            </w:r>
            <w:r w:rsidRPr="00273FFB">
              <w:rPr>
                <w:sz w:val="20"/>
                <w:szCs w:val="20"/>
              </w:rPr>
              <w:br/>
            </w:r>
            <w:r w:rsidRPr="00273FFB">
              <w:rPr>
                <w:b/>
                <w:bCs/>
                <w:sz w:val="20"/>
                <w:szCs w:val="20"/>
              </w:rPr>
              <w:t>OUT</w:t>
            </w:r>
            <w:r w:rsidRPr="00273FFB">
              <w:rPr>
                <w:sz w:val="20"/>
                <w:szCs w:val="20"/>
              </w:rPr>
              <w:t xml:space="preserve"> = What I create from those arranged ideas</w:t>
            </w:r>
          </w:p>
        </w:tc>
      </w:tr>
    </w:tbl>
    <w:p w14:paraId="64A957A2" w14:textId="77777777" w:rsidR="00A73672" w:rsidRDefault="00A73672" w:rsidP="00A73672">
      <w:r>
        <w:t>This rule works for Bible study, blogging, research, culinary work, writing, poetry, photography, technology notes, and book projects. It keeps preserved material separate from processed thinking.</w:t>
      </w:r>
    </w:p>
    <w:tbl>
      <w:tblPr>
        <w:tblStyle w:val="TableGrid"/>
        <w:tblW w:w="0" w:type="auto"/>
        <w:jc w:val="center"/>
        <w:tblLook w:val="04A0" w:firstRow="1" w:lastRow="0" w:firstColumn="1" w:lastColumn="0" w:noHBand="0" w:noVBand="1"/>
      </w:tblPr>
      <w:tblGrid>
        <w:gridCol w:w="1369"/>
        <w:gridCol w:w="3274"/>
        <w:gridCol w:w="1935"/>
        <w:gridCol w:w="1915"/>
        <w:gridCol w:w="1865"/>
      </w:tblGrid>
      <w:tr w:rsidR="00A73672" w14:paraId="24D912CB" w14:textId="77777777" w:rsidTr="00801C97">
        <w:trPr>
          <w:tblHeader/>
          <w:jc w:val="center"/>
        </w:trPr>
        <w:tc>
          <w:tcPr>
            <w:tcW w:w="918" w:type="dxa"/>
            <w:shd w:val="clear" w:color="auto" w:fill="1F4E79"/>
            <w:vAlign w:val="center"/>
          </w:tcPr>
          <w:p w14:paraId="4F93DA30" w14:textId="77777777" w:rsidR="00A73672" w:rsidRDefault="00A73672" w:rsidP="00B33370">
            <w:r>
              <w:rPr>
                <w:b/>
                <w:color w:val="FFFFFF"/>
              </w:rPr>
              <w:t>Area</w:t>
            </w:r>
          </w:p>
        </w:tc>
        <w:tc>
          <w:tcPr>
            <w:tcW w:w="3632" w:type="dxa"/>
            <w:shd w:val="clear" w:color="auto" w:fill="1F4E79"/>
            <w:vAlign w:val="center"/>
          </w:tcPr>
          <w:p w14:paraId="76263256" w14:textId="77777777" w:rsidR="00A73672" w:rsidRDefault="00A73672" w:rsidP="00B33370">
            <w:r>
              <w:rPr>
                <w:b/>
                <w:color w:val="FFFFFF"/>
              </w:rPr>
              <w:t>SRC</w:t>
            </w:r>
          </w:p>
        </w:tc>
        <w:tc>
          <w:tcPr>
            <w:tcW w:w="2016" w:type="dxa"/>
            <w:shd w:val="clear" w:color="auto" w:fill="1F4E79"/>
            <w:vAlign w:val="center"/>
          </w:tcPr>
          <w:p w14:paraId="3265F159" w14:textId="77777777" w:rsidR="00A73672" w:rsidRDefault="00A73672" w:rsidP="00B33370">
            <w:r>
              <w:rPr>
                <w:b/>
                <w:color w:val="FFFFFF"/>
              </w:rPr>
              <w:t>ZTL</w:t>
            </w:r>
          </w:p>
        </w:tc>
        <w:tc>
          <w:tcPr>
            <w:tcW w:w="2013" w:type="dxa"/>
            <w:shd w:val="clear" w:color="auto" w:fill="1F4E79"/>
            <w:vAlign w:val="center"/>
          </w:tcPr>
          <w:p w14:paraId="0BE8B096" w14:textId="77777777" w:rsidR="00A73672" w:rsidRDefault="00A73672" w:rsidP="00B33370">
            <w:r>
              <w:rPr>
                <w:b/>
                <w:color w:val="FFFFFF"/>
              </w:rPr>
              <w:t>STR</w:t>
            </w:r>
          </w:p>
        </w:tc>
        <w:tc>
          <w:tcPr>
            <w:tcW w:w="2005" w:type="dxa"/>
            <w:shd w:val="clear" w:color="auto" w:fill="1F4E79"/>
            <w:vAlign w:val="center"/>
          </w:tcPr>
          <w:p w14:paraId="78CB2861" w14:textId="77777777" w:rsidR="00A73672" w:rsidRDefault="00A73672" w:rsidP="00B33370">
            <w:r>
              <w:rPr>
                <w:b/>
                <w:color w:val="FFFFFF"/>
              </w:rPr>
              <w:t>OUT</w:t>
            </w:r>
          </w:p>
        </w:tc>
      </w:tr>
      <w:tr w:rsidR="00A73672" w14:paraId="1D0B9BBB" w14:textId="77777777" w:rsidTr="00801C97">
        <w:trPr>
          <w:jc w:val="center"/>
        </w:trPr>
        <w:tc>
          <w:tcPr>
            <w:tcW w:w="918" w:type="dxa"/>
          </w:tcPr>
          <w:p w14:paraId="36B2AB78" w14:textId="77777777" w:rsidR="00A73672" w:rsidRDefault="00A73672" w:rsidP="00B33370">
            <w:r>
              <w:t>Scripture</w:t>
            </w:r>
          </w:p>
        </w:tc>
        <w:tc>
          <w:tcPr>
            <w:tcW w:w="3632" w:type="dxa"/>
          </w:tcPr>
          <w:p w14:paraId="7F68FD7F" w14:textId="77777777" w:rsidR="00A73672" w:rsidRDefault="00A73672" w:rsidP="00B33370">
            <w:r>
              <w:t>Bible passage, translation note, commentary, sermon</w:t>
            </w:r>
          </w:p>
        </w:tc>
        <w:tc>
          <w:tcPr>
            <w:tcW w:w="2016" w:type="dxa"/>
          </w:tcPr>
          <w:p w14:paraId="79D1E858" w14:textId="77777777" w:rsidR="00A73672" w:rsidRDefault="00A73672" w:rsidP="00B33370">
            <w:r>
              <w:t>Your understanding of one idea in the passage</w:t>
            </w:r>
          </w:p>
        </w:tc>
        <w:tc>
          <w:tcPr>
            <w:tcW w:w="2013" w:type="dxa"/>
          </w:tcPr>
          <w:p w14:paraId="04CB77E0" w14:textId="77777777" w:rsidR="00A73672" w:rsidRDefault="00A73672" w:rsidP="00B33370">
            <w:r>
              <w:t>Study path or topical outline</w:t>
            </w:r>
          </w:p>
        </w:tc>
        <w:tc>
          <w:tcPr>
            <w:tcW w:w="2005" w:type="dxa"/>
          </w:tcPr>
          <w:p w14:paraId="0CC28240" w14:textId="77777777" w:rsidR="00A73672" w:rsidRDefault="00A73672" w:rsidP="00B33370">
            <w:r>
              <w:t>Bible study, teaching note, article</w:t>
            </w:r>
          </w:p>
        </w:tc>
      </w:tr>
      <w:tr w:rsidR="00A73672" w14:paraId="24544D92" w14:textId="77777777" w:rsidTr="00801C97">
        <w:trPr>
          <w:jc w:val="center"/>
        </w:trPr>
        <w:tc>
          <w:tcPr>
            <w:tcW w:w="918" w:type="dxa"/>
          </w:tcPr>
          <w:p w14:paraId="61621D8A" w14:textId="77777777" w:rsidR="00A73672" w:rsidRDefault="00A73672" w:rsidP="00B33370">
            <w:r>
              <w:t>Blogging</w:t>
            </w:r>
          </w:p>
        </w:tc>
        <w:tc>
          <w:tcPr>
            <w:tcW w:w="3632" w:type="dxa"/>
          </w:tcPr>
          <w:p w14:paraId="0C14115A" w14:textId="77777777" w:rsidR="00A73672" w:rsidRPr="00A73672" w:rsidRDefault="00A73672" w:rsidP="00B33370">
            <w:pPr>
              <w:rPr>
                <w:lang w:val="fr-FR"/>
              </w:rPr>
            </w:pPr>
            <w:r w:rsidRPr="00A73672">
              <w:rPr>
                <w:lang w:val="fr-FR"/>
              </w:rPr>
              <w:t>Article, video, product page, observation</w:t>
            </w:r>
          </w:p>
        </w:tc>
        <w:tc>
          <w:tcPr>
            <w:tcW w:w="2016" w:type="dxa"/>
          </w:tcPr>
          <w:p w14:paraId="78EA517B" w14:textId="77777777" w:rsidR="00A73672" w:rsidRDefault="00A73672" w:rsidP="00B33370">
            <w:r>
              <w:t>One useful idea from the source</w:t>
            </w:r>
          </w:p>
        </w:tc>
        <w:tc>
          <w:tcPr>
            <w:tcW w:w="2013" w:type="dxa"/>
          </w:tcPr>
          <w:p w14:paraId="5044C6D5" w14:textId="77777777" w:rsidR="00A73672" w:rsidRDefault="00A73672" w:rsidP="00B33370">
            <w:r>
              <w:t>Blog outline</w:t>
            </w:r>
          </w:p>
        </w:tc>
        <w:tc>
          <w:tcPr>
            <w:tcW w:w="2005" w:type="dxa"/>
          </w:tcPr>
          <w:p w14:paraId="798CA9A0" w14:textId="77777777" w:rsidR="00A73672" w:rsidRDefault="00A73672" w:rsidP="00B33370">
            <w:r>
              <w:t>Finished post</w:t>
            </w:r>
          </w:p>
        </w:tc>
      </w:tr>
      <w:tr w:rsidR="00A73672" w14:paraId="5ABF38A7" w14:textId="77777777" w:rsidTr="00801C97">
        <w:trPr>
          <w:jc w:val="center"/>
        </w:trPr>
        <w:tc>
          <w:tcPr>
            <w:tcW w:w="918" w:type="dxa"/>
          </w:tcPr>
          <w:p w14:paraId="5130A9FD" w14:textId="77777777" w:rsidR="00A73672" w:rsidRDefault="00A73672" w:rsidP="00B33370">
            <w:r>
              <w:t>Research</w:t>
            </w:r>
          </w:p>
        </w:tc>
        <w:tc>
          <w:tcPr>
            <w:tcW w:w="3632" w:type="dxa"/>
          </w:tcPr>
          <w:p w14:paraId="52F6217B" w14:textId="77777777" w:rsidR="00A73672" w:rsidRDefault="00A73672" w:rsidP="00B33370">
            <w:r>
              <w:t>PDF, web page, book, report, article</w:t>
            </w:r>
          </w:p>
        </w:tc>
        <w:tc>
          <w:tcPr>
            <w:tcW w:w="2016" w:type="dxa"/>
          </w:tcPr>
          <w:p w14:paraId="476F4BF7" w14:textId="77777777" w:rsidR="00A73672" w:rsidRDefault="00A73672" w:rsidP="00B33370">
            <w:r>
              <w:t>Insight, question, argument, or definition</w:t>
            </w:r>
          </w:p>
        </w:tc>
        <w:tc>
          <w:tcPr>
            <w:tcW w:w="2013" w:type="dxa"/>
          </w:tcPr>
          <w:p w14:paraId="13C22C3C" w14:textId="77777777" w:rsidR="00A73672" w:rsidRDefault="00A73672" w:rsidP="00B33370">
            <w:r>
              <w:t>Research map</w:t>
            </w:r>
          </w:p>
        </w:tc>
        <w:tc>
          <w:tcPr>
            <w:tcW w:w="2005" w:type="dxa"/>
          </w:tcPr>
          <w:p w14:paraId="1B27A3AF" w14:textId="77777777" w:rsidR="00A73672" w:rsidRDefault="00A73672" w:rsidP="00B33370">
            <w:r>
              <w:t>Essay, report, study note</w:t>
            </w:r>
          </w:p>
        </w:tc>
      </w:tr>
      <w:tr w:rsidR="00A73672" w14:paraId="23D38811" w14:textId="77777777" w:rsidTr="00801C97">
        <w:trPr>
          <w:jc w:val="center"/>
        </w:trPr>
        <w:tc>
          <w:tcPr>
            <w:tcW w:w="918" w:type="dxa"/>
          </w:tcPr>
          <w:p w14:paraId="74ED54D4" w14:textId="77777777" w:rsidR="00A73672" w:rsidRDefault="00A73672" w:rsidP="00B33370">
            <w:r>
              <w:t>Culinary</w:t>
            </w:r>
          </w:p>
        </w:tc>
        <w:tc>
          <w:tcPr>
            <w:tcW w:w="3632" w:type="dxa"/>
          </w:tcPr>
          <w:p w14:paraId="4FDC3403" w14:textId="77777777" w:rsidR="00A73672" w:rsidRDefault="00A73672" w:rsidP="00B33370">
            <w:r>
              <w:t>Recipe, kitchen test, class note, ingredient research</w:t>
            </w:r>
          </w:p>
        </w:tc>
        <w:tc>
          <w:tcPr>
            <w:tcW w:w="2016" w:type="dxa"/>
          </w:tcPr>
          <w:p w14:paraId="4DC43F9D" w14:textId="77777777" w:rsidR="00A73672" w:rsidRDefault="00A73672" w:rsidP="00B33370">
            <w:r>
              <w:t>Technique, principle, method, observation</w:t>
            </w:r>
          </w:p>
        </w:tc>
        <w:tc>
          <w:tcPr>
            <w:tcW w:w="2013" w:type="dxa"/>
          </w:tcPr>
          <w:p w14:paraId="7CC952C8" w14:textId="77777777" w:rsidR="00A73672" w:rsidRDefault="00A73672" w:rsidP="00B33370">
            <w:r>
              <w:t>Recipe or menu-development map</w:t>
            </w:r>
          </w:p>
        </w:tc>
        <w:tc>
          <w:tcPr>
            <w:tcW w:w="2005" w:type="dxa"/>
          </w:tcPr>
          <w:p w14:paraId="5279C04F" w14:textId="77777777" w:rsidR="00A73672" w:rsidRDefault="00A73672" w:rsidP="00B33370">
            <w:r>
              <w:t>Recipe, menu, article, guide</w:t>
            </w:r>
          </w:p>
        </w:tc>
      </w:tr>
      <w:tr w:rsidR="00A73672" w14:paraId="3A9E89E0" w14:textId="77777777" w:rsidTr="00801C97">
        <w:trPr>
          <w:jc w:val="center"/>
        </w:trPr>
        <w:tc>
          <w:tcPr>
            <w:tcW w:w="918" w:type="dxa"/>
          </w:tcPr>
          <w:p w14:paraId="0517C733" w14:textId="77777777" w:rsidR="00A73672" w:rsidRDefault="00A73672" w:rsidP="00B33370">
            <w:r>
              <w:t>Writing</w:t>
            </w:r>
          </w:p>
        </w:tc>
        <w:tc>
          <w:tcPr>
            <w:tcW w:w="3632" w:type="dxa"/>
          </w:tcPr>
          <w:p w14:paraId="7C41ACE4" w14:textId="77777777" w:rsidR="00A73672" w:rsidRDefault="00A73672" w:rsidP="00B33370">
            <w:r>
              <w:t>Draft, outline, character profile, scene note</w:t>
            </w:r>
          </w:p>
        </w:tc>
        <w:tc>
          <w:tcPr>
            <w:tcW w:w="2016" w:type="dxa"/>
          </w:tcPr>
          <w:p w14:paraId="7E929DF6" w14:textId="77777777" w:rsidR="00A73672" w:rsidRDefault="00A73672" w:rsidP="00B33370">
            <w:r>
              <w:t>Story insight, pattern, theme, conflict</w:t>
            </w:r>
          </w:p>
        </w:tc>
        <w:tc>
          <w:tcPr>
            <w:tcW w:w="2013" w:type="dxa"/>
          </w:tcPr>
          <w:p w14:paraId="59C2DF60" w14:textId="77777777" w:rsidR="00A73672" w:rsidRDefault="00A73672" w:rsidP="00B33370">
            <w:r>
              <w:t>Plot, theme, or character map</w:t>
            </w:r>
          </w:p>
        </w:tc>
        <w:tc>
          <w:tcPr>
            <w:tcW w:w="2005" w:type="dxa"/>
          </w:tcPr>
          <w:p w14:paraId="24004D34" w14:textId="77777777" w:rsidR="00A73672" w:rsidRDefault="00A73672" w:rsidP="00B33370">
            <w:r>
              <w:t>Scene, chapter, book, poem</w:t>
            </w:r>
          </w:p>
        </w:tc>
      </w:tr>
      <w:tr w:rsidR="00A73672" w14:paraId="53247693" w14:textId="77777777" w:rsidTr="00801C97">
        <w:trPr>
          <w:jc w:val="center"/>
        </w:trPr>
        <w:tc>
          <w:tcPr>
            <w:tcW w:w="918" w:type="dxa"/>
          </w:tcPr>
          <w:p w14:paraId="6F1C22E0" w14:textId="77777777" w:rsidR="00A73672" w:rsidRDefault="00A73672" w:rsidP="00B33370">
            <w:r>
              <w:t>Photography</w:t>
            </w:r>
          </w:p>
        </w:tc>
        <w:tc>
          <w:tcPr>
            <w:tcW w:w="3632" w:type="dxa"/>
          </w:tcPr>
          <w:p w14:paraId="2572D6AD" w14:textId="77777777" w:rsidR="00A73672" w:rsidRDefault="00A73672" w:rsidP="00B33370">
            <w:r>
              <w:t>Photo, visual reference, location note</w:t>
            </w:r>
          </w:p>
        </w:tc>
        <w:tc>
          <w:tcPr>
            <w:tcW w:w="2016" w:type="dxa"/>
          </w:tcPr>
          <w:p w14:paraId="41A26285" w14:textId="77777777" w:rsidR="00A73672" w:rsidRDefault="00A73672" w:rsidP="00B33370">
            <w:r>
              <w:t>Visual idea, symbol, framing principle</w:t>
            </w:r>
          </w:p>
        </w:tc>
        <w:tc>
          <w:tcPr>
            <w:tcW w:w="2013" w:type="dxa"/>
          </w:tcPr>
          <w:p w14:paraId="0DAA6096" w14:textId="77777777" w:rsidR="00A73672" w:rsidRDefault="00A73672" w:rsidP="00B33370">
            <w:r>
              <w:t>Theme map</w:t>
            </w:r>
          </w:p>
        </w:tc>
        <w:tc>
          <w:tcPr>
            <w:tcW w:w="2005" w:type="dxa"/>
          </w:tcPr>
          <w:p w14:paraId="5C480CEB" w14:textId="77777777" w:rsidR="00A73672" w:rsidRDefault="00A73672" w:rsidP="00B33370">
            <w:r>
              <w:t>Photo essay, caption set, project statement</w:t>
            </w:r>
          </w:p>
        </w:tc>
      </w:tr>
    </w:tbl>
    <w:p w14:paraId="38E5D220" w14:textId="77777777" w:rsidR="00571FC2" w:rsidRDefault="00571FC2" w:rsidP="001D7575">
      <w:pPr>
        <w:pStyle w:val="Heading2"/>
      </w:pPr>
      <w:bookmarkStart w:id="47" w:name="_Toc234576935"/>
      <w:bookmarkStart w:id="48" w:name="_Toc239635590"/>
      <w:r>
        <w:t>Record Roles: Do Not Call Everything a Note</w:t>
      </w:r>
      <w:bookmarkEnd w:id="47"/>
      <w:bookmarkEnd w:id="48"/>
    </w:p>
    <w:p w14:paraId="63BADE9A" w14:textId="44356369" w:rsidR="00571FC2" w:rsidRDefault="00FD3737" w:rsidP="00571FC2">
      <w:r>
        <w:t>The main correction is to identify the record's role before deciding where it belongs. This prevents the application from reverting to a document store.</w:t>
      </w:r>
    </w:p>
    <w:tbl>
      <w:tblPr>
        <w:tblStyle w:val="TableGrid"/>
        <w:tblW w:w="0" w:type="auto"/>
        <w:jc w:val="center"/>
        <w:tblLook w:val="04A0" w:firstRow="1" w:lastRow="0" w:firstColumn="1" w:lastColumn="0" w:noHBand="0" w:noVBand="1"/>
      </w:tblPr>
      <w:tblGrid>
        <w:gridCol w:w="2598"/>
        <w:gridCol w:w="2484"/>
        <w:gridCol w:w="2541"/>
        <w:gridCol w:w="2543"/>
      </w:tblGrid>
      <w:tr w:rsidR="00571FC2" w14:paraId="51483C39" w14:textId="77777777" w:rsidTr="00B72616">
        <w:trPr>
          <w:tblHeader/>
          <w:jc w:val="center"/>
        </w:trPr>
        <w:tc>
          <w:tcPr>
            <w:tcW w:w="2598" w:type="dxa"/>
            <w:shd w:val="clear" w:color="auto" w:fill="1F4E79"/>
            <w:vAlign w:val="center"/>
          </w:tcPr>
          <w:p w14:paraId="12FAB701" w14:textId="77777777" w:rsidR="00571FC2" w:rsidRDefault="00571FC2" w:rsidP="00B33370">
            <w:r>
              <w:rPr>
                <w:b/>
                <w:color w:val="FFFFFF"/>
              </w:rPr>
              <w:t>Record Role</w:t>
            </w:r>
          </w:p>
        </w:tc>
        <w:tc>
          <w:tcPr>
            <w:tcW w:w="2484" w:type="dxa"/>
            <w:shd w:val="clear" w:color="auto" w:fill="1F4E79"/>
            <w:vAlign w:val="center"/>
          </w:tcPr>
          <w:p w14:paraId="374B5AE9" w14:textId="77777777" w:rsidR="00571FC2" w:rsidRDefault="00571FC2" w:rsidP="00B33370">
            <w:r>
              <w:rPr>
                <w:b/>
                <w:color w:val="FFFFFF"/>
              </w:rPr>
              <w:t>Job</w:t>
            </w:r>
          </w:p>
        </w:tc>
        <w:tc>
          <w:tcPr>
            <w:tcW w:w="2541" w:type="dxa"/>
            <w:shd w:val="clear" w:color="auto" w:fill="1F4E79"/>
            <w:vAlign w:val="center"/>
          </w:tcPr>
          <w:p w14:paraId="60EB634D" w14:textId="77777777" w:rsidR="00571FC2" w:rsidRDefault="00571FC2" w:rsidP="00B33370">
            <w:r>
              <w:rPr>
                <w:b/>
                <w:color w:val="FFFFFF"/>
              </w:rPr>
              <w:t>Contains</w:t>
            </w:r>
          </w:p>
        </w:tc>
        <w:tc>
          <w:tcPr>
            <w:tcW w:w="2541" w:type="dxa"/>
            <w:shd w:val="clear" w:color="auto" w:fill="1F4E79"/>
            <w:vAlign w:val="center"/>
          </w:tcPr>
          <w:p w14:paraId="414D65D4" w14:textId="77777777" w:rsidR="00571FC2" w:rsidRDefault="00571FC2" w:rsidP="00B33370">
            <w:r>
              <w:rPr>
                <w:b/>
                <w:color w:val="FFFFFF"/>
              </w:rPr>
              <w:t>Does not contain</w:t>
            </w:r>
          </w:p>
        </w:tc>
      </w:tr>
      <w:tr w:rsidR="00571FC2" w14:paraId="01243D44" w14:textId="77777777" w:rsidTr="00B72616">
        <w:trPr>
          <w:jc w:val="center"/>
        </w:trPr>
        <w:tc>
          <w:tcPr>
            <w:tcW w:w="2598" w:type="dxa"/>
          </w:tcPr>
          <w:p w14:paraId="5B3B381D" w14:textId="77777777" w:rsidR="00571FC2" w:rsidRDefault="00571FC2" w:rsidP="00B33370">
            <w:r>
              <w:t>PRJ - Project / Collection</w:t>
            </w:r>
          </w:p>
        </w:tc>
        <w:tc>
          <w:tcPr>
            <w:tcW w:w="2484" w:type="dxa"/>
          </w:tcPr>
          <w:p w14:paraId="09E48F79" w14:textId="77777777" w:rsidR="00571FC2" w:rsidRDefault="00571FC2" w:rsidP="00B33370">
            <w:r>
              <w:t>Broad work area or container.</w:t>
            </w:r>
          </w:p>
        </w:tc>
        <w:tc>
          <w:tcPr>
            <w:tcW w:w="2541" w:type="dxa"/>
          </w:tcPr>
          <w:p w14:paraId="2060CDC1" w14:textId="77777777" w:rsidR="00571FC2" w:rsidRDefault="00571FC2" w:rsidP="00B33370">
            <w:r>
              <w:t>Between Realms, Aeroponics, Scriptures, Culinary Research, Poetry.</w:t>
            </w:r>
          </w:p>
        </w:tc>
        <w:tc>
          <w:tcPr>
            <w:tcW w:w="2541" w:type="dxa"/>
          </w:tcPr>
          <w:p w14:paraId="3CC232D0" w14:textId="77777777" w:rsidR="00571FC2" w:rsidRDefault="00571FC2" w:rsidP="00B33370">
            <w:r>
              <w:t>The full organization system or all the notes.</w:t>
            </w:r>
          </w:p>
        </w:tc>
      </w:tr>
      <w:tr w:rsidR="00571FC2" w14:paraId="17A91E53" w14:textId="77777777" w:rsidTr="00B72616">
        <w:trPr>
          <w:jc w:val="center"/>
        </w:trPr>
        <w:tc>
          <w:tcPr>
            <w:tcW w:w="2598" w:type="dxa"/>
          </w:tcPr>
          <w:p w14:paraId="664F1C2A" w14:textId="77777777" w:rsidR="00571FC2" w:rsidRDefault="00571FC2" w:rsidP="00B33370">
            <w:r>
              <w:t>SRC - Archived Source</w:t>
            </w:r>
          </w:p>
        </w:tc>
        <w:tc>
          <w:tcPr>
            <w:tcW w:w="2484" w:type="dxa"/>
          </w:tcPr>
          <w:p w14:paraId="03F85586" w14:textId="77777777" w:rsidR="00571FC2" w:rsidRDefault="00571FC2" w:rsidP="00B33370">
            <w:r>
              <w:t>Preserves original material for offline access and citation.</w:t>
            </w:r>
          </w:p>
        </w:tc>
        <w:tc>
          <w:tcPr>
            <w:tcW w:w="2541" w:type="dxa"/>
          </w:tcPr>
          <w:p w14:paraId="68F5A196" w14:textId="77777777" w:rsidR="00571FC2" w:rsidRDefault="00571FC2" w:rsidP="00B33370">
            <w:r>
              <w:t>Copied article text, PDF, screenshot, Bible passage, manuscript excerpt, recipe source, URL, access date.</w:t>
            </w:r>
          </w:p>
        </w:tc>
        <w:tc>
          <w:tcPr>
            <w:tcW w:w="2541" w:type="dxa"/>
          </w:tcPr>
          <w:p w14:paraId="3244E244" w14:textId="77777777" w:rsidR="00571FC2" w:rsidRDefault="00571FC2" w:rsidP="00B33370">
            <w:r>
              <w:t>Your final processed thought as the main note.</w:t>
            </w:r>
          </w:p>
        </w:tc>
      </w:tr>
      <w:tr w:rsidR="00571FC2" w14:paraId="241B2C75" w14:textId="77777777" w:rsidTr="00B72616">
        <w:trPr>
          <w:jc w:val="center"/>
        </w:trPr>
        <w:tc>
          <w:tcPr>
            <w:tcW w:w="2598" w:type="dxa"/>
          </w:tcPr>
          <w:p w14:paraId="4DFD24E7" w14:textId="77777777" w:rsidR="00571FC2" w:rsidRDefault="00571FC2" w:rsidP="00B33370">
            <w:r>
              <w:t>ENT - Entity</w:t>
            </w:r>
          </w:p>
        </w:tc>
        <w:tc>
          <w:tcPr>
            <w:tcW w:w="2484" w:type="dxa"/>
          </w:tcPr>
          <w:p w14:paraId="037D8817" w14:textId="77777777" w:rsidR="00571FC2" w:rsidRDefault="00571FC2" w:rsidP="00B33370">
            <w:r>
              <w:t>Holds a reusable subject identity.</w:t>
            </w:r>
          </w:p>
        </w:tc>
        <w:tc>
          <w:tcPr>
            <w:tcW w:w="2541" w:type="dxa"/>
          </w:tcPr>
          <w:p w14:paraId="01DA897D" w14:textId="77777777" w:rsidR="00571FC2" w:rsidRDefault="00571FC2" w:rsidP="00B33370">
            <w:r>
              <w:t>Character, person, biblical figure, ingredient, place, concept, symbol, technique, tool, term.</w:t>
            </w:r>
          </w:p>
        </w:tc>
        <w:tc>
          <w:tcPr>
            <w:tcW w:w="2541" w:type="dxa"/>
          </w:tcPr>
          <w:p w14:paraId="37D93D8D" w14:textId="77777777" w:rsidR="00571FC2" w:rsidRDefault="00571FC2" w:rsidP="00B33370">
            <w:r>
              <w:t>A processed thought unless it is written as a zettel.</w:t>
            </w:r>
          </w:p>
        </w:tc>
      </w:tr>
      <w:tr w:rsidR="00571FC2" w14:paraId="6B77A39E" w14:textId="77777777" w:rsidTr="00B72616">
        <w:trPr>
          <w:jc w:val="center"/>
        </w:trPr>
        <w:tc>
          <w:tcPr>
            <w:tcW w:w="2598" w:type="dxa"/>
          </w:tcPr>
          <w:p w14:paraId="41855401" w14:textId="77777777" w:rsidR="00571FC2" w:rsidRDefault="00571FC2" w:rsidP="00B33370">
            <w:r>
              <w:t>ZTL - Zettel</w:t>
            </w:r>
          </w:p>
        </w:tc>
        <w:tc>
          <w:tcPr>
            <w:tcW w:w="2484" w:type="dxa"/>
          </w:tcPr>
          <w:p w14:paraId="32F4797D" w14:textId="77777777" w:rsidR="00571FC2" w:rsidRDefault="00571FC2" w:rsidP="00B33370">
            <w:r>
              <w:t>Holds one processed idea in your own words.</w:t>
            </w:r>
          </w:p>
        </w:tc>
        <w:tc>
          <w:tcPr>
            <w:tcW w:w="2541" w:type="dxa"/>
          </w:tcPr>
          <w:p w14:paraId="67E5830E" w14:textId="77777777" w:rsidR="00571FC2" w:rsidRDefault="00571FC2" w:rsidP="00B33370">
            <w:r>
              <w:t>Main idea, explanation, source link, entities, future use, questions.</w:t>
            </w:r>
          </w:p>
        </w:tc>
        <w:tc>
          <w:tcPr>
            <w:tcW w:w="2541" w:type="dxa"/>
          </w:tcPr>
          <w:p w14:paraId="6AE19756" w14:textId="77777777" w:rsidR="00571FC2" w:rsidRDefault="00571FC2" w:rsidP="00B33370">
            <w:r>
              <w:t>Full pasted articles, full profiles, whole manuscripts, broad topics.</w:t>
            </w:r>
          </w:p>
        </w:tc>
      </w:tr>
      <w:tr w:rsidR="00571FC2" w14:paraId="797A939B" w14:textId="77777777" w:rsidTr="00B72616">
        <w:trPr>
          <w:jc w:val="center"/>
        </w:trPr>
        <w:tc>
          <w:tcPr>
            <w:tcW w:w="2598" w:type="dxa"/>
          </w:tcPr>
          <w:p w14:paraId="67CCDB75" w14:textId="77777777" w:rsidR="00571FC2" w:rsidRDefault="00571FC2" w:rsidP="00B33370">
            <w:r>
              <w:t>LNK - Connection</w:t>
            </w:r>
          </w:p>
        </w:tc>
        <w:tc>
          <w:tcPr>
            <w:tcW w:w="2484" w:type="dxa"/>
          </w:tcPr>
          <w:p w14:paraId="390C0978" w14:textId="77777777" w:rsidR="00571FC2" w:rsidRDefault="00571FC2" w:rsidP="00B33370">
            <w:r>
              <w:t>Explains why two zettels relate.</w:t>
            </w:r>
          </w:p>
        </w:tc>
        <w:tc>
          <w:tcPr>
            <w:tcW w:w="2541" w:type="dxa"/>
          </w:tcPr>
          <w:p w14:paraId="1DD42500" w14:textId="77777777" w:rsidR="00571FC2" w:rsidRDefault="00571FC2" w:rsidP="00B33370">
            <w:r>
              <w:t>From zettel, to zettel, relation type, reason/context.</w:t>
            </w:r>
          </w:p>
        </w:tc>
        <w:tc>
          <w:tcPr>
            <w:tcW w:w="2541" w:type="dxa"/>
          </w:tcPr>
          <w:p w14:paraId="6E9C33C2" w14:textId="77777777" w:rsidR="00571FC2" w:rsidRDefault="00571FC2" w:rsidP="00B33370">
            <w:r>
              <w:t>Generic related links with no reason.</w:t>
            </w:r>
          </w:p>
        </w:tc>
      </w:tr>
      <w:tr w:rsidR="00571FC2" w14:paraId="15754081" w14:textId="77777777" w:rsidTr="00B72616">
        <w:trPr>
          <w:jc w:val="center"/>
        </w:trPr>
        <w:tc>
          <w:tcPr>
            <w:tcW w:w="2598" w:type="dxa"/>
          </w:tcPr>
          <w:p w14:paraId="6E7DA481" w14:textId="77777777" w:rsidR="00571FC2" w:rsidRDefault="00571FC2" w:rsidP="00B33370">
            <w:r>
              <w:t>STR - Structure Note</w:t>
            </w:r>
          </w:p>
        </w:tc>
        <w:tc>
          <w:tcPr>
            <w:tcW w:w="2484" w:type="dxa"/>
          </w:tcPr>
          <w:p w14:paraId="651CEB29" w14:textId="77777777" w:rsidR="00571FC2" w:rsidRDefault="00571FC2" w:rsidP="00B33370">
            <w:r>
              <w:t>Creates a path through related zettels.</w:t>
            </w:r>
          </w:p>
        </w:tc>
        <w:tc>
          <w:tcPr>
            <w:tcW w:w="2541" w:type="dxa"/>
          </w:tcPr>
          <w:p w14:paraId="21767F4E" w14:textId="77777777" w:rsidR="00571FC2" w:rsidRDefault="00571FC2" w:rsidP="00B33370">
            <w:r>
              <w:t>Ordered zettels, purpose, notes, possible output.</w:t>
            </w:r>
          </w:p>
        </w:tc>
        <w:tc>
          <w:tcPr>
            <w:tcW w:w="2541" w:type="dxa"/>
          </w:tcPr>
          <w:p w14:paraId="59FE8D08" w14:textId="77777777" w:rsidR="00571FC2" w:rsidRDefault="00571FC2" w:rsidP="00B33370">
            <w:r>
              <w:t>Raw source archives or copied documents.</w:t>
            </w:r>
          </w:p>
        </w:tc>
      </w:tr>
      <w:tr w:rsidR="00571FC2" w14:paraId="75017F60" w14:textId="77777777" w:rsidTr="00B72616">
        <w:trPr>
          <w:jc w:val="center"/>
        </w:trPr>
        <w:tc>
          <w:tcPr>
            <w:tcW w:w="2598" w:type="dxa"/>
          </w:tcPr>
          <w:p w14:paraId="4E384B1C" w14:textId="77777777" w:rsidR="00571FC2" w:rsidRDefault="00571FC2" w:rsidP="00B33370">
            <w:r>
              <w:t>OUT - Output</w:t>
            </w:r>
          </w:p>
        </w:tc>
        <w:tc>
          <w:tcPr>
            <w:tcW w:w="2484" w:type="dxa"/>
          </w:tcPr>
          <w:p w14:paraId="60A65E7E" w14:textId="77777777" w:rsidR="00571FC2" w:rsidRDefault="00571FC2" w:rsidP="00B33370">
            <w:r>
              <w:t>Tracks the finished or draft work made from zettels.</w:t>
            </w:r>
          </w:p>
        </w:tc>
        <w:tc>
          <w:tcPr>
            <w:tcW w:w="2541" w:type="dxa"/>
          </w:tcPr>
          <w:p w14:paraId="6983E222" w14:textId="77777777" w:rsidR="00571FC2" w:rsidRDefault="00571FC2" w:rsidP="00B33370">
            <w:r>
              <w:t>Blog post, Bible study, essay, recipe, poem, chapter, menu, article.</w:t>
            </w:r>
          </w:p>
        </w:tc>
        <w:tc>
          <w:tcPr>
            <w:tcW w:w="2541" w:type="dxa"/>
          </w:tcPr>
          <w:p w14:paraId="038734CE" w14:textId="77777777" w:rsidR="00571FC2" w:rsidRDefault="00571FC2" w:rsidP="00B33370">
            <w:r>
              <w:t>Raw research dumps or saved pages.</w:t>
            </w:r>
          </w:p>
        </w:tc>
      </w:tr>
      <w:tr w:rsidR="00571FC2" w14:paraId="389B2CF3" w14:textId="77777777" w:rsidTr="00B72616">
        <w:trPr>
          <w:jc w:val="center"/>
        </w:trPr>
        <w:tc>
          <w:tcPr>
            <w:tcW w:w="2598" w:type="dxa"/>
          </w:tcPr>
          <w:p w14:paraId="55807D16" w14:textId="77777777" w:rsidR="00571FC2" w:rsidRDefault="00571FC2" w:rsidP="00B33370">
            <w:r>
              <w:t>FLT - Fleeting / Inbox</w:t>
            </w:r>
          </w:p>
        </w:tc>
        <w:tc>
          <w:tcPr>
            <w:tcW w:w="2484" w:type="dxa"/>
          </w:tcPr>
          <w:p w14:paraId="3D4B8E88" w14:textId="77777777" w:rsidR="00571FC2" w:rsidRDefault="00571FC2" w:rsidP="00B33370">
            <w:r>
              <w:t>Captures raw ideas quickly before processing.</w:t>
            </w:r>
          </w:p>
        </w:tc>
        <w:tc>
          <w:tcPr>
            <w:tcW w:w="2541" w:type="dxa"/>
          </w:tcPr>
          <w:p w14:paraId="16A7D392" w14:textId="77777777" w:rsidR="00571FC2" w:rsidRDefault="00571FC2" w:rsidP="00B33370">
            <w:r>
              <w:t>Phrase, image, question, seed, rough thought.</w:t>
            </w:r>
          </w:p>
        </w:tc>
        <w:tc>
          <w:tcPr>
            <w:tcW w:w="2541" w:type="dxa"/>
          </w:tcPr>
          <w:p w14:paraId="3F6C4B8D" w14:textId="77777777" w:rsidR="00571FC2" w:rsidRDefault="00571FC2" w:rsidP="00B33370">
            <w:r>
              <w:t>Final zettel logic or polished explanation.</w:t>
            </w:r>
          </w:p>
        </w:tc>
      </w:tr>
      <w:tr w:rsidR="00571FC2" w14:paraId="0D77EC31" w14:textId="77777777" w:rsidTr="00B33370">
        <w:tblPrEx>
          <w:jc w:val="left"/>
        </w:tblPrEx>
        <w:tc>
          <w:tcPr>
            <w:tcW w:w="10166" w:type="dxa"/>
            <w:gridSpan w:val="4"/>
            <w:shd w:val="clear" w:color="auto" w:fill="E2F0D9"/>
          </w:tcPr>
          <w:p w14:paraId="21609093" w14:textId="77777777" w:rsidR="00571FC2" w:rsidRDefault="00571FC2" w:rsidP="00B33370">
            <w:r>
              <w:rPr>
                <w:b/>
                <w:color w:val="1F4E79"/>
              </w:rPr>
              <w:t>Quick decision rule</w:t>
            </w:r>
          </w:p>
          <w:p w14:paraId="10970A6F" w14:textId="77777777" w:rsidR="00571FC2" w:rsidRDefault="00571FC2" w:rsidP="00B33370">
            <w:r w:rsidRPr="00273FFB">
              <w:rPr>
                <w:sz w:val="20"/>
                <w:szCs w:val="20"/>
              </w:rPr>
              <w:t>If it preserves full copied material, it is SRC. If it identifies a subject, it is ENT. If it states one processed idea, it is ZTL. If it explains why two zettels relate, it is LNK. If it orders zettels into a path, it is STR. If it is something you create or publish, it is OUT. If it is raw capture, it is FLT.</w:t>
            </w:r>
          </w:p>
        </w:tc>
      </w:tr>
    </w:tbl>
    <w:p w14:paraId="4CACB931" w14:textId="77777777" w:rsidR="00571FC2" w:rsidRDefault="00571FC2" w:rsidP="00571FC2"/>
    <w:tbl>
      <w:tblPr>
        <w:tblStyle w:val="TableGrid"/>
        <w:tblW w:w="0" w:type="auto"/>
        <w:jc w:val="center"/>
        <w:tblLook w:val="04A0" w:firstRow="1" w:lastRow="0" w:firstColumn="1" w:lastColumn="0" w:noHBand="0" w:noVBand="1"/>
      </w:tblPr>
      <w:tblGrid>
        <w:gridCol w:w="1610"/>
        <w:gridCol w:w="5940"/>
        <w:gridCol w:w="2617"/>
      </w:tblGrid>
      <w:tr w:rsidR="00571FC2" w14:paraId="09D17367" w14:textId="77777777" w:rsidTr="00571FC2">
        <w:trPr>
          <w:tblHeader/>
          <w:jc w:val="center"/>
        </w:trPr>
        <w:tc>
          <w:tcPr>
            <w:tcW w:w="1610" w:type="dxa"/>
            <w:shd w:val="clear" w:color="auto" w:fill="1F4E79"/>
            <w:vAlign w:val="center"/>
          </w:tcPr>
          <w:p w14:paraId="2DDFAB2D" w14:textId="77777777" w:rsidR="00571FC2" w:rsidRDefault="00571FC2" w:rsidP="00B33370">
            <w:r>
              <w:rPr>
                <w:b/>
                <w:color w:val="FFFFFF"/>
              </w:rPr>
              <w:t>Stage</w:t>
            </w:r>
          </w:p>
        </w:tc>
        <w:tc>
          <w:tcPr>
            <w:tcW w:w="5940" w:type="dxa"/>
            <w:shd w:val="clear" w:color="auto" w:fill="1F4E79"/>
            <w:vAlign w:val="center"/>
          </w:tcPr>
          <w:p w14:paraId="78B6B1DD" w14:textId="77777777" w:rsidR="00571FC2" w:rsidRDefault="00571FC2" w:rsidP="00B33370">
            <w:r>
              <w:rPr>
                <w:b/>
                <w:color w:val="FFFFFF"/>
              </w:rPr>
              <w:t>What you do</w:t>
            </w:r>
          </w:p>
        </w:tc>
        <w:tc>
          <w:tcPr>
            <w:tcW w:w="2617" w:type="dxa"/>
            <w:shd w:val="clear" w:color="auto" w:fill="1F4E79"/>
            <w:vAlign w:val="center"/>
          </w:tcPr>
          <w:p w14:paraId="13D2674B" w14:textId="77777777" w:rsidR="00571FC2" w:rsidRDefault="00571FC2" w:rsidP="00B33370">
            <w:r>
              <w:rPr>
                <w:b/>
                <w:color w:val="FFFFFF"/>
              </w:rPr>
              <w:t>Result</w:t>
            </w:r>
          </w:p>
        </w:tc>
      </w:tr>
      <w:tr w:rsidR="00571FC2" w14:paraId="3A517856" w14:textId="77777777" w:rsidTr="00571FC2">
        <w:trPr>
          <w:jc w:val="center"/>
        </w:trPr>
        <w:tc>
          <w:tcPr>
            <w:tcW w:w="1610" w:type="dxa"/>
          </w:tcPr>
          <w:p w14:paraId="4344F103" w14:textId="77777777" w:rsidR="00571FC2" w:rsidRDefault="00571FC2" w:rsidP="00B33370">
            <w:r>
              <w:t>Fast capture</w:t>
            </w:r>
          </w:p>
        </w:tc>
        <w:tc>
          <w:tcPr>
            <w:tcW w:w="5940" w:type="dxa"/>
          </w:tcPr>
          <w:p w14:paraId="46DEDB94" w14:textId="77777777" w:rsidR="00571FC2" w:rsidRDefault="00571FC2" w:rsidP="00B33370">
            <w:r>
              <w:t>Save the seed without overthinking it.</w:t>
            </w:r>
          </w:p>
        </w:tc>
        <w:tc>
          <w:tcPr>
            <w:tcW w:w="2617" w:type="dxa"/>
          </w:tcPr>
          <w:p w14:paraId="6E9A8E49" w14:textId="77777777" w:rsidR="00571FC2" w:rsidRDefault="00571FC2" w:rsidP="00B33370">
            <w:r>
              <w:t>FLT record.</w:t>
            </w:r>
          </w:p>
        </w:tc>
      </w:tr>
      <w:tr w:rsidR="00571FC2" w14:paraId="20628417" w14:textId="77777777" w:rsidTr="00571FC2">
        <w:trPr>
          <w:jc w:val="center"/>
        </w:trPr>
        <w:tc>
          <w:tcPr>
            <w:tcW w:w="1610" w:type="dxa"/>
          </w:tcPr>
          <w:p w14:paraId="628251C8" w14:textId="77777777" w:rsidR="00571FC2" w:rsidRDefault="00571FC2" w:rsidP="00B33370">
            <w:r>
              <w:t>Preserve</w:t>
            </w:r>
          </w:p>
        </w:tc>
        <w:tc>
          <w:tcPr>
            <w:tcW w:w="5940" w:type="dxa"/>
          </w:tcPr>
          <w:p w14:paraId="3C885DFE" w14:textId="77777777" w:rsidR="00571FC2" w:rsidRDefault="00571FC2" w:rsidP="00B33370">
            <w:r>
              <w:t>Save the source, copied text, PDF, screenshot, citation, access date.</w:t>
            </w:r>
          </w:p>
        </w:tc>
        <w:tc>
          <w:tcPr>
            <w:tcW w:w="2617" w:type="dxa"/>
          </w:tcPr>
          <w:p w14:paraId="568AA82C" w14:textId="77777777" w:rsidR="00571FC2" w:rsidRDefault="00571FC2" w:rsidP="00B33370">
            <w:r>
              <w:t>SRC record.</w:t>
            </w:r>
          </w:p>
        </w:tc>
      </w:tr>
      <w:tr w:rsidR="00571FC2" w14:paraId="27B6AA54" w14:textId="77777777" w:rsidTr="00571FC2">
        <w:trPr>
          <w:jc w:val="center"/>
        </w:trPr>
        <w:tc>
          <w:tcPr>
            <w:tcW w:w="1610" w:type="dxa"/>
          </w:tcPr>
          <w:p w14:paraId="7E72339A" w14:textId="77777777" w:rsidR="00571FC2" w:rsidRDefault="00571FC2" w:rsidP="00B33370">
            <w:r>
              <w:t>Process</w:t>
            </w:r>
          </w:p>
        </w:tc>
        <w:tc>
          <w:tcPr>
            <w:tcW w:w="5940" w:type="dxa"/>
          </w:tcPr>
          <w:p w14:paraId="7E32A58F" w14:textId="77777777" w:rsidR="00571FC2" w:rsidRDefault="00571FC2" w:rsidP="00B33370">
            <w:r>
              <w:t>Write one useful idea in your own words.</w:t>
            </w:r>
          </w:p>
        </w:tc>
        <w:tc>
          <w:tcPr>
            <w:tcW w:w="2617" w:type="dxa"/>
          </w:tcPr>
          <w:p w14:paraId="780660A6" w14:textId="77777777" w:rsidR="00571FC2" w:rsidRDefault="00571FC2" w:rsidP="00B33370">
            <w:r>
              <w:t>ZTL record.</w:t>
            </w:r>
          </w:p>
        </w:tc>
      </w:tr>
      <w:tr w:rsidR="00571FC2" w14:paraId="6E8F11CF" w14:textId="77777777" w:rsidTr="00571FC2">
        <w:trPr>
          <w:jc w:val="center"/>
        </w:trPr>
        <w:tc>
          <w:tcPr>
            <w:tcW w:w="1610" w:type="dxa"/>
          </w:tcPr>
          <w:p w14:paraId="25B13341" w14:textId="77777777" w:rsidR="00571FC2" w:rsidRDefault="00571FC2" w:rsidP="00B33370">
            <w:r>
              <w:t>Connect</w:t>
            </w:r>
          </w:p>
        </w:tc>
        <w:tc>
          <w:tcPr>
            <w:tcW w:w="5940" w:type="dxa"/>
          </w:tcPr>
          <w:p w14:paraId="1A081D2E" w14:textId="77777777" w:rsidR="00571FC2" w:rsidRDefault="00571FC2" w:rsidP="00B33370">
            <w:r>
              <w:t>Link zettels with relation and reason.</w:t>
            </w:r>
          </w:p>
        </w:tc>
        <w:tc>
          <w:tcPr>
            <w:tcW w:w="2617" w:type="dxa"/>
          </w:tcPr>
          <w:p w14:paraId="44543C03" w14:textId="77777777" w:rsidR="00571FC2" w:rsidRDefault="00571FC2" w:rsidP="00B33370">
            <w:r>
              <w:t>LNK record.</w:t>
            </w:r>
          </w:p>
        </w:tc>
      </w:tr>
      <w:tr w:rsidR="00571FC2" w14:paraId="5385FFD7" w14:textId="77777777" w:rsidTr="00571FC2">
        <w:trPr>
          <w:jc w:val="center"/>
        </w:trPr>
        <w:tc>
          <w:tcPr>
            <w:tcW w:w="1610" w:type="dxa"/>
          </w:tcPr>
          <w:p w14:paraId="01AB206C" w14:textId="77777777" w:rsidR="00571FC2" w:rsidRDefault="00571FC2" w:rsidP="00B33370">
            <w:r>
              <w:t>Arrange</w:t>
            </w:r>
          </w:p>
        </w:tc>
        <w:tc>
          <w:tcPr>
            <w:tcW w:w="5940" w:type="dxa"/>
          </w:tcPr>
          <w:p w14:paraId="1D078A35" w14:textId="77777777" w:rsidR="00571FC2" w:rsidRDefault="00571FC2" w:rsidP="00B33370">
            <w:r>
              <w:t>Order related zettels for study, article, research, or writing.</w:t>
            </w:r>
          </w:p>
        </w:tc>
        <w:tc>
          <w:tcPr>
            <w:tcW w:w="2617" w:type="dxa"/>
          </w:tcPr>
          <w:p w14:paraId="454DC4DC" w14:textId="77777777" w:rsidR="00571FC2" w:rsidRDefault="00571FC2" w:rsidP="00B33370">
            <w:r>
              <w:t>STR record.</w:t>
            </w:r>
          </w:p>
        </w:tc>
      </w:tr>
      <w:tr w:rsidR="00571FC2" w14:paraId="134E01D3" w14:textId="77777777" w:rsidTr="00571FC2">
        <w:trPr>
          <w:jc w:val="center"/>
        </w:trPr>
        <w:tc>
          <w:tcPr>
            <w:tcW w:w="1610" w:type="dxa"/>
          </w:tcPr>
          <w:p w14:paraId="56B4C5BA" w14:textId="77777777" w:rsidR="00571FC2" w:rsidRDefault="00571FC2" w:rsidP="00B33370">
            <w:r>
              <w:t>Create</w:t>
            </w:r>
          </w:p>
        </w:tc>
        <w:tc>
          <w:tcPr>
            <w:tcW w:w="5940" w:type="dxa"/>
          </w:tcPr>
          <w:p w14:paraId="70125C9D" w14:textId="77777777" w:rsidR="00571FC2" w:rsidRDefault="00571FC2" w:rsidP="00B33370">
            <w:r>
              <w:t>Write the final post, lesson, recipe, poem, chapter, or essay.</w:t>
            </w:r>
          </w:p>
        </w:tc>
        <w:tc>
          <w:tcPr>
            <w:tcW w:w="2617" w:type="dxa"/>
          </w:tcPr>
          <w:p w14:paraId="0B77F065" w14:textId="77777777" w:rsidR="00571FC2" w:rsidRDefault="00571FC2" w:rsidP="00B33370">
            <w:r>
              <w:t>OUT record.</w:t>
            </w:r>
          </w:p>
        </w:tc>
      </w:tr>
    </w:tbl>
    <w:p w14:paraId="32A8B8CC" w14:textId="77777777" w:rsidR="00571FC2" w:rsidRDefault="00571FC2" w:rsidP="00CF69B4">
      <w:pPr>
        <w:pStyle w:val="Heading2"/>
      </w:pPr>
      <w:bookmarkStart w:id="49" w:name="_Toc234576936"/>
      <w:bookmarkStart w:id="50" w:name="_Toc239635591"/>
      <w:r>
        <w:t>5. Connection Setup: The Link Needs a Reason</w:t>
      </w:r>
      <w:bookmarkEnd w:id="49"/>
      <w:bookmarkEnd w:id="50"/>
    </w:p>
    <w:p w14:paraId="0DC625FB" w14:textId="06A63D61" w:rsidR="00571FC2" w:rsidRDefault="00FD3737" w:rsidP="00571FC2">
      <w:r>
        <w:t>A connection without a reason is only navigation. A connection with a reason becomes knowledge because it explains to your future self why the other note matters.</w:t>
      </w:r>
    </w:p>
    <w:tbl>
      <w:tblPr>
        <w:tblStyle w:val="TableGrid"/>
        <w:tblW w:w="0" w:type="auto"/>
        <w:jc w:val="center"/>
        <w:tblLook w:val="04A0" w:firstRow="1" w:lastRow="0" w:firstColumn="1" w:lastColumn="0" w:noHBand="0" w:noVBand="1"/>
      </w:tblPr>
      <w:tblGrid>
        <w:gridCol w:w="1790"/>
        <w:gridCol w:w="4860"/>
        <w:gridCol w:w="3517"/>
      </w:tblGrid>
      <w:tr w:rsidR="00571FC2" w14:paraId="0918097D" w14:textId="77777777" w:rsidTr="00B72616">
        <w:trPr>
          <w:tblHeader/>
          <w:jc w:val="center"/>
        </w:trPr>
        <w:tc>
          <w:tcPr>
            <w:tcW w:w="1790" w:type="dxa"/>
            <w:shd w:val="clear" w:color="auto" w:fill="1F4E79"/>
            <w:vAlign w:val="center"/>
          </w:tcPr>
          <w:p w14:paraId="05ABC6AF" w14:textId="77777777" w:rsidR="00571FC2" w:rsidRDefault="00571FC2" w:rsidP="00B33370">
            <w:r>
              <w:rPr>
                <w:b/>
                <w:color w:val="FFFFFF"/>
              </w:rPr>
              <w:t>Connection type</w:t>
            </w:r>
          </w:p>
        </w:tc>
        <w:tc>
          <w:tcPr>
            <w:tcW w:w="4860" w:type="dxa"/>
            <w:shd w:val="clear" w:color="auto" w:fill="1F4E79"/>
            <w:vAlign w:val="center"/>
          </w:tcPr>
          <w:p w14:paraId="29F1D967" w14:textId="77777777" w:rsidR="00571FC2" w:rsidRDefault="00571FC2" w:rsidP="00B33370">
            <w:r>
              <w:rPr>
                <w:b/>
                <w:color w:val="FFFFFF"/>
              </w:rPr>
              <w:t>Use it when...</w:t>
            </w:r>
          </w:p>
        </w:tc>
        <w:tc>
          <w:tcPr>
            <w:tcW w:w="3517" w:type="dxa"/>
            <w:shd w:val="clear" w:color="auto" w:fill="1F4E79"/>
            <w:vAlign w:val="center"/>
          </w:tcPr>
          <w:p w14:paraId="3E2E163D" w14:textId="77777777" w:rsidR="00571FC2" w:rsidRDefault="00571FC2" w:rsidP="00B33370">
            <w:r>
              <w:rPr>
                <w:b/>
                <w:color w:val="FFFFFF"/>
              </w:rPr>
              <w:t>Example</w:t>
            </w:r>
          </w:p>
        </w:tc>
      </w:tr>
      <w:tr w:rsidR="00571FC2" w14:paraId="5C6758FC" w14:textId="77777777" w:rsidTr="00B72616">
        <w:trPr>
          <w:jc w:val="center"/>
        </w:trPr>
        <w:tc>
          <w:tcPr>
            <w:tcW w:w="1790" w:type="dxa"/>
          </w:tcPr>
          <w:p w14:paraId="7A30C664" w14:textId="77777777" w:rsidR="00571FC2" w:rsidRDefault="00571FC2" w:rsidP="00B33370">
            <w:r>
              <w:t>supports</w:t>
            </w:r>
          </w:p>
        </w:tc>
        <w:tc>
          <w:tcPr>
            <w:tcW w:w="4860" w:type="dxa"/>
          </w:tcPr>
          <w:p w14:paraId="3C37DD32" w14:textId="77777777" w:rsidR="00571FC2" w:rsidRDefault="00571FC2" w:rsidP="00B33370">
            <w:r>
              <w:t>One zettel strengthens another.</w:t>
            </w:r>
          </w:p>
        </w:tc>
        <w:tc>
          <w:tcPr>
            <w:tcW w:w="3517" w:type="dxa"/>
          </w:tcPr>
          <w:p w14:paraId="462D8C2C" w14:textId="77777777" w:rsidR="00571FC2" w:rsidRDefault="00571FC2" w:rsidP="00B33370">
            <w:r>
              <w:t>Controlled misting supports water conservation research.</w:t>
            </w:r>
          </w:p>
        </w:tc>
      </w:tr>
      <w:tr w:rsidR="00571FC2" w14:paraId="687816F0" w14:textId="77777777" w:rsidTr="00B72616">
        <w:trPr>
          <w:jc w:val="center"/>
        </w:trPr>
        <w:tc>
          <w:tcPr>
            <w:tcW w:w="1790" w:type="dxa"/>
          </w:tcPr>
          <w:p w14:paraId="03CDB60F" w14:textId="77777777" w:rsidR="00571FC2" w:rsidRDefault="00571FC2" w:rsidP="00B33370">
            <w:r>
              <w:t>contrasts</w:t>
            </w:r>
          </w:p>
        </w:tc>
        <w:tc>
          <w:tcPr>
            <w:tcW w:w="4860" w:type="dxa"/>
          </w:tcPr>
          <w:p w14:paraId="05CE1041" w14:textId="77777777" w:rsidR="00571FC2" w:rsidRDefault="00571FC2" w:rsidP="00B33370">
            <w:r>
              <w:t>Two notes differ or create tension.</w:t>
            </w:r>
          </w:p>
        </w:tc>
        <w:tc>
          <w:tcPr>
            <w:tcW w:w="3517" w:type="dxa"/>
          </w:tcPr>
          <w:p w14:paraId="4D5246EF" w14:textId="77777777" w:rsidR="00571FC2" w:rsidRDefault="00571FC2" w:rsidP="00B33370">
            <w:r>
              <w:t>Convenience in AeroGardens contrasts with DIY customization.</w:t>
            </w:r>
          </w:p>
        </w:tc>
      </w:tr>
      <w:tr w:rsidR="00571FC2" w14:paraId="7E197DFF" w14:textId="77777777" w:rsidTr="00B72616">
        <w:trPr>
          <w:jc w:val="center"/>
        </w:trPr>
        <w:tc>
          <w:tcPr>
            <w:tcW w:w="1790" w:type="dxa"/>
          </w:tcPr>
          <w:p w14:paraId="6214E667" w14:textId="77777777" w:rsidR="00571FC2" w:rsidRDefault="00571FC2" w:rsidP="00B33370">
            <w:r>
              <w:t>expands</w:t>
            </w:r>
          </w:p>
        </w:tc>
        <w:tc>
          <w:tcPr>
            <w:tcW w:w="4860" w:type="dxa"/>
          </w:tcPr>
          <w:p w14:paraId="56D7E8DD" w14:textId="77777777" w:rsidR="00571FC2" w:rsidRDefault="00571FC2" w:rsidP="00B33370">
            <w:r>
              <w:t>One note develops another further.</w:t>
            </w:r>
          </w:p>
        </w:tc>
        <w:tc>
          <w:tcPr>
            <w:tcW w:w="3517" w:type="dxa"/>
          </w:tcPr>
          <w:p w14:paraId="340D5242" w14:textId="77777777" w:rsidR="00571FC2" w:rsidRDefault="00571FC2" w:rsidP="00B33370">
            <w:r>
              <w:t>Acid balance expands sauce-building technique.</w:t>
            </w:r>
          </w:p>
        </w:tc>
      </w:tr>
      <w:tr w:rsidR="00571FC2" w14:paraId="5D697BE1" w14:textId="77777777" w:rsidTr="00B72616">
        <w:trPr>
          <w:jc w:val="center"/>
        </w:trPr>
        <w:tc>
          <w:tcPr>
            <w:tcW w:w="1790" w:type="dxa"/>
          </w:tcPr>
          <w:p w14:paraId="33039F8A" w14:textId="77777777" w:rsidR="00571FC2" w:rsidRDefault="00571FC2" w:rsidP="00B33370">
            <w:r>
              <w:t>example of</w:t>
            </w:r>
          </w:p>
        </w:tc>
        <w:tc>
          <w:tcPr>
            <w:tcW w:w="4860" w:type="dxa"/>
          </w:tcPr>
          <w:p w14:paraId="2D0C4D5F" w14:textId="77777777" w:rsidR="00571FC2" w:rsidRDefault="00571FC2" w:rsidP="00B33370">
            <w:r>
              <w:t>One note is a concrete instance of a broader idea.</w:t>
            </w:r>
          </w:p>
        </w:tc>
        <w:tc>
          <w:tcPr>
            <w:tcW w:w="3517" w:type="dxa"/>
          </w:tcPr>
          <w:p w14:paraId="4C00FFFD" w14:textId="77777777" w:rsidR="00571FC2" w:rsidRDefault="00571FC2" w:rsidP="00B33370">
            <w:r>
              <w:t>Vegetable scrap stock is an example of sustainable food practice.</w:t>
            </w:r>
          </w:p>
        </w:tc>
      </w:tr>
      <w:tr w:rsidR="00571FC2" w14:paraId="50E5AF81" w14:textId="77777777" w:rsidTr="00B72616">
        <w:trPr>
          <w:jc w:val="center"/>
        </w:trPr>
        <w:tc>
          <w:tcPr>
            <w:tcW w:w="1790" w:type="dxa"/>
          </w:tcPr>
          <w:p w14:paraId="32C240F4" w14:textId="77777777" w:rsidR="00571FC2" w:rsidRDefault="00571FC2" w:rsidP="00B33370">
            <w:r>
              <w:t>questions</w:t>
            </w:r>
          </w:p>
        </w:tc>
        <w:tc>
          <w:tcPr>
            <w:tcW w:w="4860" w:type="dxa"/>
          </w:tcPr>
          <w:p w14:paraId="61429ECA" w14:textId="77777777" w:rsidR="00571FC2" w:rsidRDefault="00571FC2" w:rsidP="00B33370">
            <w:r>
              <w:t>One note raises an unresolved issue.</w:t>
            </w:r>
          </w:p>
        </w:tc>
        <w:tc>
          <w:tcPr>
            <w:tcW w:w="3517" w:type="dxa"/>
          </w:tcPr>
          <w:p w14:paraId="53D29688" w14:textId="77777777" w:rsidR="00571FC2" w:rsidRDefault="00571FC2" w:rsidP="00B33370">
            <w:r>
              <w:t>A Queen of Heaven passage raises a question about household worship.</w:t>
            </w:r>
          </w:p>
        </w:tc>
      </w:tr>
      <w:tr w:rsidR="00571FC2" w14:paraId="6B1B8629" w14:textId="77777777" w:rsidTr="00B72616">
        <w:trPr>
          <w:jc w:val="center"/>
        </w:trPr>
        <w:tc>
          <w:tcPr>
            <w:tcW w:w="1790" w:type="dxa"/>
          </w:tcPr>
          <w:p w14:paraId="168AC860" w14:textId="77777777" w:rsidR="00571FC2" w:rsidRDefault="00571FC2" w:rsidP="00B33370">
            <w:r>
              <w:t>applies to</w:t>
            </w:r>
          </w:p>
        </w:tc>
        <w:tc>
          <w:tcPr>
            <w:tcW w:w="4860" w:type="dxa"/>
          </w:tcPr>
          <w:p w14:paraId="6535BC8D" w14:textId="2E6F654F" w:rsidR="00571FC2" w:rsidRDefault="00571FC2" w:rsidP="00B33370">
            <w:r>
              <w:t xml:space="preserve">A </w:t>
            </w:r>
            <w:r w:rsidR="002D2050">
              <w:t>principle</w:t>
            </w:r>
            <w:r>
              <w:t xml:space="preserve"> can be used in another context.</w:t>
            </w:r>
          </w:p>
        </w:tc>
        <w:tc>
          <w:tcPr>
            <w:tcW w:w="3517" w:type="dxa"/>
          </w:tcPr>
          <w:p w14:paraId="598F5778" w14:textId="77777777" w:rsidR="00571FC2" w:rsidRDefault="00571FC2" w:rsidP="00B33370">
            <w:r>
              <w:t>Mise en place applies to writing workflow.</w:t>
            </w:r>
          </w:p>
        </w:tc>
      </w:tr>
      <w:tr w:rsidR="00571FC2" w14:paraId="4B8BBB54" w14:textId="77777777" w:rsidTr="00B72616">
        <w:trPr>
          <w:jc w:val="center"/>
        </w:trPr>
        <w:tc>
          <w:tcPr>
            <w:tcW w:w="1790" w:type="dxa"/>
          </w:tcPr>
          <w:p w14:paraId="19F6BE7F" w14:textId="77777777" w:rsidR="00571FC2" w:rsidRDefault="00571FC2" w:rsidP="00B33370">
            <w:r>
              <w:t>same pattern as</w:t>
            </w:r>
          </w:p>
        </w:tc>
        <w:tc>
          <w:tcPr>
            <w:tcW w:w="4860" w:type="dxa"/>
          </w:tcPr>
          <w:p w14:paraId="29F6BB52" w14:textId="77777777" w:rsidR="00571FC2" w:rsidRDefault="00571FC2" w:rsidP="00B33370">
            <w:r>
              <w:t>Two notes share a pattern across domains.</w:t>
            </w:r>
          </w:p>
        </w:tc>
        <w:tc>
          <w:tcPr>
            <w:tcW w:w="3517" w:type="dxa"/>
          </w:tcPr>
          <w:p w14:paraId="797D0091" w14:textId="77777777" w:rsidR="00571FC2" w:rsidRDefault="00571FC2" w:rsidP="00B33370">
            <w:r>
              <w:t>Rain as emotional pressure connects poetry, photography, and fiction.</w:t>
            </w:r>
          </w:p>
        </w:tc>
      </w:tr>
    </w:tbl>
    <w:p w14:paraId="4A9E5AB5" w14:textId="77777777" w:rsidR="00571FC2" w:rsidRDefault="00571FC2" w:rsidP="00CF69B4">
      <w:pPr>
        <w:pStyle w:val="Heading2"/>
      </w:pPr>
      <w:bookmarkStart w:id="51" w:name="_Toc234576937"/>
      <w:bookmarkStart w:id="52" w:name="_Toc239635592"/>
      <w:r>
        <w:t>6. ID Prefix System and Automatic ID Generator</w:t>
      </w:r>
      <w:bookmarkEnd w:id="51"/>
      <w:bookmarkEnd w:id="52"/>
    </w:p>
    <w:p w14:paraId="380ABFC0" w14:textId="227D569A" w:rsidR="00571FC2" w:rsidRDefault="004A5FEA" w:rsidP="00571FC2">
      <w:r>
        <w:t>Your original ID logic already included project, type, subject, and sequence. The missing piece was the record role at the front. The app should generate IDs from dropdown choices to keep entry fast and efficient.</w:t>
      </w:r>
    </w:p>
    <w:p w14:paraId="0F6AF51B" w14:textId="72658629" w:rsidR="00571FC2" w:rsidRDefault="00571FC2" w:rsidP="00571FC2">
      <w:pPr>
        <w:pStyle w:val="CodeBlock"/>
      </w:pPr>
      <w:r>
        <w:t>[</w:t>
      </w:r>
      <w:r w:rsidRPr="002D2050">
        <w:rPr>
          <w:highlight w:val="yellow"/>
        </w:rPr>
        <w:t>RECORD]-</w:t>
      </w:r>
      <w:r w:rsidR="004A5FEA" w:rsidRPr="002D2050">
        <w:rPr>
          <w:highlight w:val="yellow"/>
        </w:rPr>
        <w:t>[DOMAIN]-</w:t>
      </w:r>
      <w:r w:rsidRPr="002D2050">
        <w:rPr>
          <w:highlight w:val="yellow"/>
        </w:rPr>
        <w:t>[PROJECT/TOPIC]-[SUBTYPE]-[SUBJECT]-[NUMBER]</w:t>
      </w:r>
    </w:p>
    <w:tbl>
      <w:tblPr>
        <w:tblStyle w:val="TableGrid"/>
        <w:tblW w:w="0" w:type="auto"/>
        <w:jc w:val="center"/>
        <w:tblLook w:val="04A0" w:firstRow="1" w:lastRow="0" w:firstColumn="1" w:lastColumn="0" w:noHBand="0" w:noVBand="1"/>
      </w:tblPr>
      <w:tblGrid>
        <w:gridCol w:w="1970"/>
        <w:gridCol w:w="4680"/>
        <w:gridCol w:w="3517"/>
      </w:tblGrid>
      <w:tr w:rsidR="00571FC2" w14:paraId="6204BE8E" w14:textId="77777777" w:rsidTr="00571FC2">
        <w:trPr>
          <w:tblHeader/>
          <w:jc w:val="center"/>
        </w:trPr>
        <w:tc>
          <w:tcPr>
            <w:tcW w:w="1970" w:type="dxa"/>
            <w:shd w:val="clear" w:color="auto" w:fill="1F4E79"/>
            <w:vAlign w:val="center"/>
          </w:tcPr>
          <w:p w14:paraId="1549C3CF" w14:textId="77777777" w:rsidR="00571FC2" w:rsidRDefault="00571FC2" w:rsidP="00B33370">
            <w:r>
              <w:rPr>
                <w:b/>
                <w:color w:val="FFFFFF"/>
              </w:rPr>
              <w:t>Segment</w:t>
            </w:r>
          </w:p>
        </w:tc>
        <w:tc>
          <w:tcPr>
            <w:tcW w:w="4680" w:type="dxa"/>
            <w:shd w:val="clear" w:color="auto" w:fill="1F4E79"/>
            <w:vAlign w:val="center"/>
          </w:tcPr>
          <w:p w14:paraId="49E99C1D" w14:textId="77777777" w:rsidR="00571FC2" w:rsidRDefault="00571FC2" w:rsidP="00B33370">
            <w:r>
              <w:rPr>
                <w:b/>
                <w:color w:val="FFFFFF"/>
              </w:rPr>
              <w:t>How it should be chosen</w:t>
            </w:r>
          </w:p>
        </w:tc>
        <w:tc>
          <w:tcPr>
            <w:tcW w:w="3517" w:type="dxa"/>
            <w:shd w:val="clear" w:color="auto" w:fill="1F4E79"/>
            <w:vAlign w:val="center"/>
          </w:tcPr>
          <w:p w14:paraId="2216DC0E" w14:textId="77777777" w:rsidR="00571FC2" w:rsidRDefault="00571FC2" w:rsidP="00B33370">
            <w:r>
              <w:rPr>
                <w:b/>
                <w:color w:val="FFFFFF"/>
              </w:rPr>
              <w:t>Example</w:t>
            </w:r>
          </w:p>
        </w:tc>
      </w:tr>
      <w:tr w:rsidR="00571FC2" w14:paraId="78B719A6" w14:textId="77777777" w:rsidTr="00571FC2">
        <w:trPr>
          <w:jc w:val="center"/>
        </w:trPr>
        <w:tc>
          <w:tcPr>
            <w:tcW w:w="1970" w:type="dxa"/>
          </w:tcPr>
          <w:p w14:paraId="6B0F33A3" w14:textId="77777777" w:rsidR="00571FC2" w:rsidRPr="0036097F" w:rsidRDefault="00571FC2" w:rsidP="00B33370">
            <w:pPr>
              <w:rPr>
                <w:sz w:val="20"/>
                <w:szCs w:val="20"/>
              </w:rPr>
            </w:pPr>
            <w:r w:rsidRPr="0036097F">
              <w:rPr>
                <w:sz w:val="20"/>
                <w:szCs w:val="20"/>
              </w:rPr>
              <w:t>RECORD</w:t>
            </w:r>
          </w:p>
        </w:tc>
        <w:tc>
          <w:tcPr>
            <w:tcW w:w="4680" w:type="dxa"/>
          </w:tcPr>
          <w:p w14:paraId="413CDD31" w14:textId="77777777" w:rsidR="00571FC2" w:rsidRPr="0036097F" w:rsidRDefault="00571FC2" w:rsidP="00B33370">
            <w:pPr>
              <w:rPr>
                <w:sz w:val="20"/>
                <w:szCs w:val="20"/>
              </w:rPr>
            </w:pPr>
            <w:r w:rsidRPr="0036097F">
              <w:rPr>
                <w:sz w:val="20"/>
                <w:szCs w:val="20"/>
              </w:rPr>
              <w:t>Dropdown selected first.</w:t>
            </w:r>
          </w:p>
        </w:tc>
        <w:tc>
          <w:tcPr>
            <w:tcW w:w="3517" w:type="dxa"/>
          </w:tcPr>
          <w:p w14:paraId="56FE66B5" w14:textId="77777777" w:rsidR="00571FC2" w:rsidRPr="0036097F" w:rsidRDefault="00571FC2" w:rsidP="00B33370">
            <w:pPr>
              <w:rPr>
                <w:sz w:val="20"/>
                <w:szCs w:val="20"/>
              </w:rPr>
            </w:pPr>
            <w:r w:rsidRPr="0036097F">
              <w:rPr>
                <w:sz w:val="20"/>
                <w:szCs w:val="20"/>
              </w:rPr>
              <w:t>SRC, ENT, ZTL, LNK, STR, OUT, PRJ, FLT</w:t>
            </w:r>
          </w:p>
        </w:tc>
      </w:tr>
      <w:tr w:rsidR="00571FC2" w14:paraId="7C80D39B" w14:textId="77777777" w:rsidTr="00571FC2">
        <w:trPr>
          <w:jc w:val="center"/>
        </w:trPr>
        <w:tc>
          <w:tcPr>
            <w:tcW w:w="1970" w:type="dxa"/>
          </w:tcPr>
          <w:p w14:paraId="235FE4BA" w14:textId="77777777" w:rsidR="00571FC2" w:rsidRPr="0036097F" w:rsidRDefault="00571FC2" w:rsidP="00B33370">
            <w:pPr>
              <w:rPr>
                <w:sz w:val="20"/>
                <w:szCs w:val="20"/>
              </w:rPr>
            </w:pPr>
            <w:r w:rsidRPr="0036097F">
              <w:rPr>
                <w:sz w:val="20"/>
                <w:szCs w:val="20"/>
              </w:rPr>
              <w:t>PROJECT/TOPIC</w:t>
            </w:r>
          </w:p>
        </w:tc>
        <w:tc>
          <w:tcPr>
            <w:tcW w:w="4680" w:type="dxa"/>
          </w:tcPr>
          <w:p w14:paraId="30D66AF2" w14:textId="77777777" w:rsidR="00571FC2" w:rsidRPr="0036097F" w:rsidRDefault="00571FC2" w:rsidP="00B33370">
            <w:pPr>
              <w:rPr>
                <w:sz w:val="20"/>
                <w:szCs w:val="20"/>
              </w:rPr>
            </w:pPr>
            <w:r w:rsidRPr="0036097F">
              <w:rPr>
                <w:sz w:val="20"/>
                <w:szCs w:val="20"/>
              </w:rPr>
              <w:t>Dropdown from project/topic list.</w:t>
            </w:r>
          </w:p>
        </w:tc>
        <w:tc>
          <w:tcPr>
            <w:tcW w:w="3517" w:type="dxa"/>
          </w:tcPr>
          <w:p w14:paraId="2CD1824F" w14:textId="77777777" w:rsidR="00571FC2" w:rsidRPr="0036097F" w:rsidRDefault="00571FC2" w:rsidP="00B33370">
            <w:pPr>
              <w:rPr>
                <w:sz w:val="20"/>
                <w:szCs w:val="20"/>
              </w:rPr>
            </w:pPr>
            <w:r w:rsidRPr="0036097F">
              <w:rPr>
                <w:sz w:val="20"/>
                <w:szCs w:val="20"/>
              </w:rPr>
              <w:t>BETREA, AERO, AEROGARDEN, QOH, CUL, SUSTAIN, POEM</w:t>
            </w:r>
          </w:p>
        </w:tc>
      </w:tr>
      <w:tr w:rsidR="00571FC2" w14:paraId="3DF2C052" w14:textId="77777777" w:rsidTr="00571FC2">
        <w:trPr>
          <w:jc w:val="center"/>
        </w:trPr>
        <w:tc>
          <w:tcPr>
            <w:tcW w:w="1970" w:type="dxa"/>
          </w:tcPr>
          <w:p w14:paraId="7542E960" w14:textId="77777777" w:rsidR="00571FC2" w:rsidRPr="0036097F" w:rsidRDefault="00571FC2" w:rsidP="00B33370">
            <w:pPr>
              <w:rPr>
                <w:sz w:val="20"/>
                <w:szCs w:val="20"/>
              </w:rPr>
            </w:pPr>
            <w:r w:rsidRPr="0036097F">
              <w:rPr>
                <w:sz w:val="20"/>
                <w:szCs w:val="20"/>
              </w:rPr>
              <w:t>SUBTYPE</w:t>
            </w:r>
          </w:p>
        </w:tc>
        <w:tc>
          <w:tcPr>
            <w:tcW w:w="4680" w:type="dxa"/>
          </w:tcPr>
          <w:p w14:paraId="230002AF" w14:textId="77777777" w:rsidR="00571FC2" w:rsidRPr="0036097F" w:rsidRDefault="00571FC2" w:rsidP="00B33370">
            <w:pPr>
              <w:rPr>
                <w:sz w:val="20"/>
                <w:szCs w:val="20"/>
              </w:rPr>
            </w:pPr>
            <w:r w:rsidRPr="0036097F">
              <w:rPr>
                <w:sz w:val="20"/>
                <w:szCs w:val="20"/>
              </w:rPr>
              <w:t>Dropdown changes based on record type.</w:t>
            </w:r>
          </w:p>
        </w:tc>
        <w:tc>
          <w:tcPr>
            <w:tcW w:w="3517" w:type="dxa"/>
          </w:tcPr>
          <w:p w14:paraId="5273C253" w14:textId="77777777" w:rsidR="00571FC2" w:rsidRPr="0036097F" w:rsidRDefault="00571FC2" w:rsidP="00B33370">
            <w:pPr>
              <w:rPr>
                <w:sz w:val="20"/>
                <w:szCs w:val="20"/>
              </w:rPr>
            </w:pPr>
            <w:r w:rsidRPr="0036097F">
              <w:rPr>
                <w:sz w:val="20"/>
                <w:szCs w:val="20"/>
              </w:rPr>
              <w:t>CHAR, WEB, BIBL, IDEA, QUES, BLOGMAP</w:t>
            </w:r>
          </w:p>
        </w:tc>
      </w:tr>
      <w:tr w:rsidR="00571FC2" w14:paraId="6A5849FB" w14:textId="77777777" w:rsidTr="00571FC2">
        <w:trPr>
          <w:jc w:val="center"/>
        </w:trPr>
        <w:tc>
          <w:tcPr>
            <w:tcW w:w="1970" w:type="dxa"/>
          </w:tcPr>
          <w:p w14:paraId="24C8DF49" w14:textId="77777777" w:rsidR="00571FC2" w:rsidRPr="0036097F" w:rsidRDefault="00571FC2" w:rsidP="00B33370">
            <w:pPr>
              <w:rPr>
                <w:sz w:val="20"/>
                <w:szCs w:val="20"/>
              </w:rPr>
            </w:pPr>
            <w:r w:rsidRPr="0036097F">
              <w:rPr>
                <w:sz w:val="20"/>
                <w:szCs w:val="20"/>
              </w:rPr>
              <w:t>SUBJECT</w:t>
            </w:r>
          </w:p>
        </w:tc>
        <w:tc>
          <w:tcPr>
            <w:tcW w:w="4680" w:type="dxa"/>
          </w:tcPr>
          <w:p w14:paraId="492AB0A9" w14:textId="77777777" w:rsidR="00571FC2" w:rsidRPr="0036097F" w:rsidRDefault="00571FC2" w:rsidP="00B33370">
            <w:pPr>
              <w:rPr>
                <w:sz w:val="20"/>
                <w:szCs w:val="20"/>
              </w:rPr>
            </w:pPr>
            <w:r w:rsidRPr="0036097F">
              <w:rPr>
                <w:sz w:val="20"/>
                <w:szCs w:val="20"/>
              </w:rPr>
              <w:t>Optional short code when the subject needs clarity.</w:t>
            </w:r>
          </w:p>
        </w:tc>
        <w:tc>
          <w:tcPr>
            <w:tcW w:w="3517" w:type="dxa"/>
          </w:tcPr>
          <w:p w14:paraId="05C825A1" w14:textId="77777777" w:rsidR="00571FC2" w:rsidRPr="0036097F" w:rsidRDefault="00571FC2" w:rsidP="00B33370">
            <w:pPr>
              <w:rPr>
                <w:sz w:val="20"/>
                <w:szCs w:val="20"/>
              </w:rPr>
            </w:pPr>
            <w:r w:rsidRPr="0036097F">
              <w:rPr>
                <w:sz w:val="20"/>
                <w:szCs w:val="20"/>
              </w:rPr>
              <w:t>DARDUB, KIDTHO, RAIN, QOH</w:t>
            </w:r>
          </w:p>
        </w:tc>
      </w:tr>
      <w:tr w:rsidR="00571FC2" w14:paraId="749C5B12" w14:textId="77777777" w:rsidTr="00571FC2">
        <w:trPr>
          <w:jc w:val="center"/>
        </w:trPr>
        <w:tc>
          <w:tcPr>
            <w:tcW w:w="1970" w:type="dxa"/>
          </w:tcPr>
          <w:p w14:paraId="581B20BD" w14:textId="77777777" w:rsidR="00571FC2" w:rsidRPr="0036097F" w:rsidRDefault="00571FC2" w:rsidP="00B33370">
            <w:pPr>
              <w:rPr>
                <w:sz w:val="20"/>
                <w:szCs w:val="20"/>
              </w:rPr>
            </w:pPr>
            <w:r w:rsidRPr="0036097F">
              <w:rPr>
                <w:sz w:val="20"/>
                <w:szCs w:val="20"/>
              </w:rPr>
              <w:t>NUMBER</w:t>
            </w:r>
          </w:p>
        </w:tc>
        <w:tc>
          <w:tcPr>
            <w:tcW w:w="4680" w:type="dxa"/>
          </w:tcPr>
          <w:p w14:paraId="23C3C47C" w14:textId="77777777" w:rsidR="00571FC2" w:rsidRPr="0036097F" w:rsidRDefault="00571FC2" w:rsidP="00B33370">
            <w:pPr>
              <w:rPr>
                <w:sz w:val="20"/>
                <w:szCs w:val="20"/>
              </w:rPr>
            </w:pPr>
            <w:r w:rsidRPr="0036097F">
              <w:rPr>
                <w:sz w:val="20"/>
                <w:szCs w:val="20"/>
              </w:rPr>
              <w:t>Generated by the app.</w:t>
            </w:r>
          </w:p>
        </w:tc>
        <w:tc>
          <w:tcPr>
            <w:tcW w:w="3517" w:type="dxa"/>
          </w:tcPr>
          <w:p w14:paraId="28558A03" w14:textId="77777777" w:rsidR="00571FC2" w:rsidRPr="0036097F" w:rsidRDefault="00571FC2" w:rsidP="00B33370">
            <w:pPr>
              <w:rPr>
                <w:sz w:val="20"/>
                <w:szCs w:val="20"/>
              </w:rPr>
            </w:pPr>
            <w:r w:rsidRPr="0036097F">
              <w:rPr>
                <w:sz w:val="20"/>
                <w:szCs w:val="20"/>
              </w:rPr>
              <w:t>001, 002, 003</w:t>
            </w:r>
          </w:p>
        </w:tc>
      </w:tr>
    </w:tbl>
    <w:p w14:paraId="2D5EB468" w14:textId="77777777" w:rsidR="00571FC2" w:rsidRDefault="00571FC2" w:rsidP="00273FFB">
      <w:pPr>
        <w:spacing w:after="0"/>
      </w:pPr>
    </w:p>
    <w:tbl>
      <w:tblPr>
        <w:tblStyle w:val="TableGrid"/>
        <w:tblW w:w="0" w:type="auto"/>
        <w:jc w:val="center"/>
        <w:tblLook w:val="04A0" w:firstRow="1" w:lastRow="0" w:firstColumn="1" w:lastColumn="0" w:noHBand="0" w:noVBand="1"/>
      </w:tblPr>
      <w:tblGrid>
        <w:gridCol w:w="2065"/>
        <w:gridCol w:w="4405"/>
        <w:gridCol w:w="3697"/>
      </w:tblGrid>
      <w:tr w:rsidR="00571FC2" w14:paraId="18DA7D57" w14:textId="77777777" w:rsidTr="004A5FEA">
        <w:trPr>
          <w:tblHeader/>
          <w:jc w:val="center"/>
        </w:trPr>
        <w:tc>
          <w:tcPr>
            <w:tcW w:w="2065" w:type="dxa"/>
            <w:shd w:val="clear" w:color="auto" w:fill="1F4E79"/>
            <w:vAlign w:val="center"/>
          </w:tcPr>
          <w:p w14:paraId="253BBECB" w14:textId="2EC9011B" w:rsidR="00571FC2" w:rsidRDefault="00571FC2" w:rsidP="00B33370">
            <w:r>
              <w:rPr>
                <w:b/>
                <w:color w:val="FFFFFF"/>
              </w:rPr>
              <w:t xml:space="preserve">Record Type </w:t>
            </w:r>
          </w:p>
        </w:tc>
        <w:tc>
          <w:tcPr>
            <w:tcW w:w="4405" w:type="dxa"/>
            <w:shd w:val="clear" w:color="auto" w:fill="1F4E79"/>
            <w:vAlign w:val="center"/>
          </w:tcPr>
          <w:p w14:paraId="00133064" w14:textId="77777777" w:rsidR="00571FC2" w:rsidRDefault="00571FC2" w:rsidP="00B33370">
            <w:r>
              <w:rPr>
                <w:b/>
                <w:color w:val="FFFFFF"/>
              </w:rPr>
              <w:t>Prefix</w:t>
            </w:r>
          </w:p>
        </w:tc>
        <w:tc>
          <w:tcPr>
            <w:tcW w:w="3697" w:type="dxa"/>
            <w:shd w:val="clear" w:color="auto" w:fill="1F4E79"/>
            <w:vAlign w:val="center"/>
          </w:tcPr>
          <w:p w14:paraId="7B341A1B" w14:textId="77777777" w:rsidR="00571FC2" w:rsidRDefault="00571FC2" w:rsidP="00B33370">
            <w:r>
              <w:rPr>
                <w:b/>
                <w:color w:val="FFFFFF"/>
              </w:rPr>
              <w:t>Purpose</w:t>
            </w:r>
          </w:p>
        </w:tc>
      </w:tr>
      <w:tr w:rsidR="00571FC2" w14:paraId="007A7724" w14:textId="77777777" w:rsidTr="004A5FEA">
        <w:trPr>
          <w:jc w:val="center"/>
        </w:trPr>
        <w:tc>
          <w:tcPr>
            <w:tcW w:w="2065" w:type="dxa"/>
          </w:tcPr>
          <w:p w14:paraId="110739B7" w14:textId="77777777" w:rsidR="00571FC2" w:rsidRDefault="00571FC2" w:rsidP="00B33370">
            <w:r>
              <w:t>Project / Collection</w:t>
            </w:r>
          </w:p>
        </w:tc>
        <w:tc>
          <w:tcPr>
            <w:tcW w:w="4405" w:type="dxa"/>
          </w:tcPr>
          <w:p w14:paraId="5D3DE36A" w14:textId="77777777" w:rsidR="00571FC2" w:rsidRDefault="00571FC2" w:rsidP="00B33370">
            <w:r>
              <w:t>PRJ</w:t>
            </w:r>
          </w:p>
        </w:tc>
        <w:tc>
          <w:tcPr>
            <w:tcW w:w="3697" w:type="dxa"/>
          </w:tcPr>
          <w:p w14:paraId="2A4A53B8" w14:textId="77777777" w:rsidR="00571FC2" w:rsidRDefault="00571FC2" w:rsidP="00B33370">
            <w:r>
              <w:t>Work area or broad collection.</w:t>
            </w:r>
          </w:p>
        </w:tc>
      </w:tr>
      <w:tr w:rsidR="00571FC2" w14:paraId="2F8C6E11" w14:textId="77777777" w:rsidTr="004A5FEA">
        <w:trPr>
          <w:jc w:val="center"/>
        </w:trPr>
        <w:tc>
          <w:tcPr>
            <w:tcW w:w="2065" w:type="dxa"/>
          </w:tcPr>
          <w:p w14:paraId="75394384" w14:textId="77777777" w:rsidR="00571FC2" w:rsidRDefault="00571FC2" w:rsidP="00B33370">
            <w:r>
              <w:t>Archived Source</w:t>
            </w:r>
          </w:p>
        </w:tc>
        <w:tc>
          <w:tcPr>
            <w:tcW w:w="4405" w:type="dxa"/>
          </w:tcPr>
          <w:p w14:paraId="30E01BF0" w14:textId="77777777" w:rsidR="00571FC2" w:rsidRDefault="00571FC2" w:rsidP="00B33370">
            <w:r>
              <w:t>SRC</w:t>
            </w:r>
          </w:p>
        </w:tc>
        <w:tc>
          <w:tcPr>
            <w:tcW w:w="3697" w:type="dxa"/>
          </w:tcPr>
          <w:p w14:paraId="209C844E" w14:textId="77777777" w:rsidR="00571FC2" w:rsidRDefault="00571FC2" w:rsidP="00B33370">
            <w:r>
              <w:t>Saved original material.</w:t>
            </w:r>
          </w:p>
        </w:tc>
      </w:tr>
      <w:tr w:rsidR="00571FC2" w14:paraId="7BD68C19" w14:textId="77777777" w:rsidTr="004A5FEA">
        <w:trPr>
          <w:jc w:val="center"/>
        </w:trPr>
        <w:tc>
          <w:tcPr>
            <w:tcW w:w="2065" w:type="dxa"/>
          </w:tcPr>
          <w:p w14:paraId="396751D3" w14:textId="77777777" w:rsidR="00571FC2" w:rsidRDefault="00571FC2" w:rsidP="00B33370">
            <w:r>
              <w:t>Entity</w:t>
            </w:r>
          </w:p>
        </w:tc>
        <w:tc>
          <w:tcPr>
            <w:tcW w:w="4405" w:type="dxa"/>
          </w:tcPr>
          <w:p w14:paraId="4BBAE8B7" w14:textId="77777777" w:rsidR="00571FC2" w:rsidRDefault="00571FC2" w:rsidP="00B33370">
            <w:r>
              <w:t>ENT</w:t>
            </w:r>
          </w:p>
        </w:tc>
        <w:tc>
          <w:tcPr>
            <w:tcW w:w="3697" w:type="dxa"/>
          </w:tcPr>
          <w:p w14:paraId="5C7E7EE2" w14:textId="77777777" w:rsidR="00571FC2" w:rsidRDefault="00571FC2" w:rsidP="00B33370">
            <w:r>
              <w:t>Reusable subject identity.</w:t>
            </w:r>
          </w:p>
        </w:tc>
      </w:tr>
      <w:tr w:rsidR="00571FC2" w14:paraId="28C561F5" w14:textId="77777777" w:rsidTr="004A5FEA">
        <w:trPr>
          <w:jc w:val="center"/>
        </w:trPr>
        <w:tc>
          <w:tcPr>
            <w:tcW w:w="2065" w:type="dxa"/>
          </w:tcPr>
          <w:p w14:paraId="70C99FC7" w14:textId="77777777" w:rsidR="00571FC2" w:rsidRDefault="00571FC2" w:rsidP="00B33370">
            <w:r>
              <w:t>Zettel</w:t>
            </w:r>
          </w:p>
        </w:tc>
        <w:tc>
          <w:tcPr>
            <w:tcW w:w="4405" w:type="dxa"/>
          </w:tcPr>
          <w:p w14:paraId="02038983" w14:textId="77777777" w:rsidR="00571FC2" w:rsidRDefault="00571FC2" w:rsidP="00B33370">
            <w:r>
              <w:t>ZTL</w:t>
            </w:r>
          </w:p>
        </w:tc>
        <w:tc>
          <w:tcPr>
            <w:tcW w:w="3697" w:type="dxa"/>
          </w:tcPr>
          <w:p w14:paraId="5CBF0F93" w14:textId="77777777" w:rsidR="00571FC2" w:rsidRDefault="00571FC2" w:rsidP="00B33370">
            <w:r>
              <w:t>Processed idea.</w:t>
            </w:r>
          </w:p>
        </w:tc>
      </w:tr>
      <w:tr w:rsidR="00571FC2" w14:paraId="76912A3D" w14:textId="77777777" w:rsidTr="004A5FEA">
        <w:trPr>
          <w:jc w:val="center"/>
        </w:trPr>
        <w:tc>
          <w:tcPr>
            <w:tcW w:w="2065" w:type="dxa"/>
          </w:tcPr>
          <w:p w14:paraId="374BBF88" w14:textId="77777777" w:rsidR="00571FC2" w:rsidRDefault="00571FC2" w:rsidP="00B33370">
            <w:r>
              <w:t>Connection</w:t>
            </w:r>
          </w:p>
        </w:tc>
        <w:tc>
          <w:tcPr>
            <w:tcW w:w="4405" w:type="dxa"/>
          </w:tcPr>
          <w:p w14:paraId="6FFFA1D7" w14:textId="77777777" w:rsidR="00571FC2" w:rsidRDefault="00571FC2" w:rsidP="00B33370">
            <w:r>
              <w:t>LNK</w:t>
            </w:r>
          </w:p>
        </w:tc>
        <w:tc>
          <w:tcPr>
            <w:tcW w:w="3697" w:type="dxa"/>
          </w:tcPr>
          <w:p w14:paraId="3CF0A25A" w14:textId="77777777" w:rsidR="00571FC2" w:rsidRDefault="00571FC2" w:rsidP="00B33370">
            <w:r>
              <w:t>Reasoned relationship between zettels.</w:t>
            </w:r>
          </w:p>
        </w:tc>
      </w:tr>
      <w:tr w:rsidR="00571FC2" w14:paraId="34CA3655" w14:textId="77777777" w:rsidTr="004A5FEA">
        <w:trPr>
          <w:jc w:val="center"/>
        </w:trPr>
        <w:tc>
          <w:tcPr>
            <w:tcW w:w="2065" w:type="dxa"/>
          </w:tcPr>
          <w:p w14:paraId="3A0E544E" w14:textId="77777777" w:rsidR="00571FC2" w:rsidRDefault="00571FC2" w:rsidP="00B33370">
            <w:r>
              <w:t>Structure Note</w:t>
            </w:r>
          </w:p>
        </w:tc>
        <w:tc>
          <w:tcPr>
            <w:tcW w:w="4405" w:type="dxa"/>
          </w:tcPr>
          <w:p w14:paraId="52C50EC6" w14:textId="77777777" w:rsidR="00571FC2" w:rsidRDefault="00571FC2" w:rsidP="00B33370">
            <w:r>
              <w:t>STR</w:t>
            </w:r>
          </w:p>
        </w:tc>
        <w:tc>
          <w:tcPr>
            <w:tcW w:w="3697" w:type="dxa"/>
          </w:tcPr>
          <w:p w14:paraId="6CD4A4FC" w14:textId="77777777" w:rsidR="00571FC2" w:rsidRDefault="00571FC2" w:rsidP="00B33370">
            <w:r>
              <w:t>Map/path through zettels.</w:t>
            </w:r>
          </w:p>
        </w:tc>
      </w:tr>
      <w:tr w:rsidR="00571FC2" w14:paraId="71E94C13" w14:textId="77777777" w:rsidTr="004A5FEA">
        <w:trPr>
          <w:jc w:val="center"/>
        </w:trPr>
        <w:tc>
          <w:tcPr>
            <w:tcW w:w="2065" w:type="dxa"/>
          </w:tcPr>
          <w:p w14:paraId="4C932C2D" w14:textId="77777777" w:rsidR="00571FC2" w:rsidRDefault="00571FC2" w:rsidP="00B33370">
            <w:r>
              <w:t>Output</w:t>
            </w:r>
          </w:p>
        </w:tc>
        <w:tc>
          <w:tcPr>
            <w:tcW w:w="4405" w:type="dxa"/>
          </w:tcPr>
          <w:p w14:paraId="45129742" w14:textId="77777777" w:rsidR="00571FC2" w:rsidRDefault="00571FC2" w:rsidP="00B33370">
            <w:r>
              <w:t>OUT</w:t>
            </w:r>
          </w:p>
        </w:tc>
        <w:tc>
          <w:tcPr>
            <w:tcW w:w="3697" w:type="dxa"/>
          </w:tcPr>
          <w:p w14:paraId="7541A1CE" w14:textId="77777777" w:rsidR="00571FC2" w:rsidRDefault="00571FC2" w:rsidP="00B33370">
            <w:r>
              <w:t>Finished or draft work.</w:t>
            </w:r>
          </w:p>
        </w:tc>
      </w:tr>
      <w:tr w:rsidR="00571FC2" w14:paraId="6B2C518F" w14:textId="77777777" w:rsidTr="004A5FEA">
        <w:trPr>
          <w:jc w:val="center"/>
        </w:trPr>
        <w:tc>
          <w:tcPr>
            <w:tcW w:w="2065" w:type="dxa"/>
          </w:tcPr>
          <w:p w14:paraId="1E187901" w14:textId="77777777" w:rsidR="00571FC2" w:rsidRDefault="00571FC2" w:rsidP="00B33370">
            <w:r>
              <w:t>Fleeting / Inbox</w:t>
            </w:r>
          </w:p>
        </w:tc>
        <w:tc>
          <w:tcPr>
            <w:tcW w:w="4405" w:type="dxa"/>
          </w:tcPr>
          <w:p w14:paraId="2BE6D7D5" w14:textId="77777777" w:rsidR="00571FC2" w:rsidRDefault="00571FC2" w:rsidP="00B33370">
            <w:r>
              <w:t>FLT</w:t>
            </w:r>
          </w:p>
        </w:tc>
        <w:tc>
          <w:tcPr>
            <w:tcW w:w="3697" w:type="dxa"/>
          </w:tcPr>
          <w:p w14:paraId="51F2D042" w14:textId="77777777" w:rsidR="00571FC2" w:rsidRDefault="00571FC2" w:rsidP="00B33370">
            <w:r>
              <w:t>Quick raw capture.</w:t>
            </w:r>
          </w:p>
        </w:tc>
      </w:tr>
    </w:tbl>
    <w:p w14:paraId="1E41D622" w14:textId="77777777" w:rsidR="00571FC2" w:rsidRDefault="00571FC2" w:rsidP="00273FFB">
      <w:pPr>
        <w:spacing w:after="0"/>
      </w:pPr>
    </w:p>
    <w:tbl>
      <w:tblPr>
        <w:tblStyle w:val="TableGrid"/>
        <w:tblW w:w="0" w:type="auto"/>
        <w:jc w:val="center"/>
        <w:tblLook w:val="04A0" w:firstRow="1" w:lastRow="0" w:firstColumn="1" w:lastColumn="0" w:noHBand="0" w:noVBand="1"/>
      </w:tblPr>
      <w:tblGrid>
        <w:gridCol w:w="2059"/>
        <w:gridCol w:w="8107"/>
      </w:tblGrid>
      <w:tr w:rsidR="00571FC2" w14:paraId="78D8FDC6" w14:textId="77777777" w:rsidTr="00571FC2">
        <w:trPr>
          <w:tblHeader/>
          <w:jc w:val="center"/>
        </w:trPr>
        <w:tc>
          <w:tcPr>
            <w:tcW w:w="2059" w:type="dxa"/>
            <w:shd w:val="clear" w:color="auto" w:fill="1F4E79"/>
            <w:vAlign w:val="center"/>
          </w:tcPr>
          <w:p w14:paraId="5EC0A181" w14:textId="77777777" w:rsidR="00571FC2" w:rsidRDefault="00571FC2" w:rsidP="00B33370">
            <w:r>
              <w:rPr>
                <w:b/>
                <w:color w:val="FFFFFF"/>
              </w:rPr>
              <w:t>Subtype list</w:t>
            </w:r>
          </w:p>
        </w:tc>
        <w:tc>
          <w:tcPr>
            <w:tcW w:w="8107" w:type="dxa"/>
            <w:shd w:val="clear" w:color="auto" w:fill="1F4E79"/>
            <w:vAlign w:val="center"/>
          </w:tcPr>
          <w:p w14:paraId="1F00B2D3" w14:textId="77777777" w:rsidR="00571FC2" w:rsidRDefault="00571FC2" w:rsidP="00B33370">
            <w:r>
              <w:rPr>
                <w:b/>
                <w:color w:val="FFFFFF"/>
              </w:rPr>
              <w:t>Examples</w:t>
            </w:r>
          </w:p>
        </w:tc>
      </w:tr>
      <w:tr w:rsidR="00571FC2" w14:paraId="5B25D4B4" w14:textId="77777777" w:rsidTr="00571FC2">
        <w:trPr>
          <w:jc w:val="center"/>
        </w:trPr>
        <w:tc>
          <w:tcPr>
            <w:tcW w:w="2059" w:type="dxa"/>
          </w:tcPr>
          <w:p w14:paraId="378C8CD1" w14:textId="77777777" w:rsidR="00571FC2" w:rsidRDefault="00571FC2" w:rsidP="00B33370">
            <w:r>
              <w:t>Entity subtypes</w:t>
            </w:r>
          </w:p>
        </w:tc>
        <w:tc>
          <w:tcPr>
            <w:tcW w:w="8107" w:type="dxa"/>
          </w:tcPr>
          <w:p w14:paraId="2602F961" w14:textId="77777777" w:rsidR="00571FC2" w:rsidRDefault="00571FC2" w:rsidP="00B33370">
            <w:r>
              <w:t>CHAR, PERS, FIG, PLAC, CONC, SYMB, INGR, TECH, TERM, ORG</w:t>
            </w:r>
          </w:p>
        </w:tc>
      </w:tr>
      <w:tr w:rsidR="00571FC2" w14:paraId="22CBFADE" w14:textId="77777777" w:rsidTr="00571FC2">
        <w:trPr>
          <w:jc w:val="center"/>
        </w:trPr>
        <w:tc>
          <w:tcPr>
            <w:tcW w:w="2059" w:type="dxa"/>
          </w:tcPr>
          <w:p w14:paraId="555DEEC2" w14:textId="77777777" w:rsidR="00571FC2" w:rsidRDefault="00571FC2" w:rsidP="00B33370">
            <w:r>
              <w:t>Source subtypes</w:t>
            </w:r>
          </w:p>
        </w:tc>
        <w:tc>
          <w:tcPr>
            <w:tcW w:w="8107" w:type="dxa"/>
          </w:tcPr>
          <w:p w14:paraId="0F9D5B80" w14:textId="77777777" w:rsidR="00571FC2" w:rsidRDefault="00571FC2" w:rsidP="00B33370">
            <w:r>
              <w:t>WEB, ART, VID, BOOK, BIBL, RECIPE, MANU, PROF, PDF, OBS</w:t>
            </w:r>
          </w:p>
        </w:tc>
      </w:tr>
      <w:tr w:rsidR="00571FC2" w14:paraId="61D39B3F" w14:textId="77777777" w:rsidTr="00571FC2">
        <w:trPr>
          <w:jc w:val="center"/>
        </w:trPr>
        <w:tc>
          <w:tcPr>
            <w:tcW w:w="2059" w:type="dxa"/>
          </w:tcPr>
          <w:p w14:paraId="0663E76D" w14:textId="77777777" w:rsidR="00571FC2" w:rsidRDefault="00571FC2" w:rsidP="00B33370">
            <w:r>
              <w:t>Zettel subtypes</w:t>
            </w:r>
          </w:p>
        </w:tc>
        <w:tc>
          <w:tcPr>
            <w:tcW w:w="8107" w:type="dxa"/>
          </w:tcPr>
          <w:p w14:paraId="41B1ECBB" w14:textId="77777777" w:rsidR="00571FC2" w:rsidRDefault="00571FC2" w:rsidP="00B33370">
            <w:r>
              <w:t>IDEA, QUES, THEM, DEF, ARG, METH, PRIN, SEED</w:t>
            </w:r>
          </w:p>
        </w:tc>
      </w:tr>
      <w:tr w:rsidR="00571FC2" w14:paraId="261DC50D" w14:textId="77777777" w:rsidTr="00571FC2">
        <w:trPr>
          <w:jc w:val="center"/>
        </w:trPr>
        <w:tc>
          <w:tcPr>
            <w:tcW w:w="2059" w:type="dxa"/>
          </w:tcPr>
          <w:p w14:paraId="0DF7AD83" w14:textId="77777777" w:rsidR="00571FC2" w:rsidRDefault="00571FC2" w:rsidP="00B33370">
            <w:r>
              <w:t>Structure subtypes</w:t>
            </w:r>
          </w:p>
        </w:tc>
        <w:tc>
          <w:tcPr>
            <w:tcW w:w="8107" w:type="dxa"/>
          </w:tcPr>
          <w:p w14:paraId="71C82419" w14:textId="77777777" w:rsidR="00571FC2" w:rsidRDefault="00571FC2" w:rsidP="00B33370">
            <w:r>
              <w:t>STUDYMAP, BLOGMAP, CHARMAP, RESEARCHMAP, RECIPEMAP, THEMEMAP</w:t>
            </w:r>
          </w:p>
        </w:tc>
      </w:tr>
      <w:tr w:rsidR="00571FC2" w14:paraId="6EA14763" w14:textId="77777777" w:rsidTr="00571FC2">
        <w:trPr>
          <w:jc w:val="center"/>
        </w:trPr>
        <w:tc>
          <w:tcPr>
            <w:tcW w:w="2059" w:type="dxa"/>
          </w:tcPr>
          <w:p w14:paraId="5F1D41D6" w14:textId="77777777" w:rsidR="00571FC2" w:rsidRDefault="00571FC2" w:rsidP="00B33370">
            <w:r>
              <w:t>Output subtypes</w:t>
            </w:r>
          </w:p>
        </w:tc>
        <w:tc>
          <w:tcPr>
            <w:tcW w:w="8107" w:type="dxa"/>
          </w:tcPr>
          <w:p w14:paraId="00739ED7" w14:textId="77777777" w:rsidR="00571FC2" w:rsidRDefault="00571FC2" w:rsidP="00B33370">
            <w:r>
              <w:t>BLOG, STUDY, ARTICLE, ESSAY, RECIPE, POEM, CHAPTER, MENU, GUIDE</w:t>
            </w:r>
          </w:p>
        </w:tc>
      </w:tr>
    </w:tbl>
    <w:p w14:paraId="3C3CA464" w14:textId="56CCE8F5" w:rsidR="00CF69B4" w:rsidRDefault="00CF69B4" w:rsidP="00273FFB">
      <w:pPr>
        <w:spacing w:after="0"/>
      </w:pPr>
    </w:p>
    <w:tbl>
      <w:tblPr>
        <w:tblStyle w:val="TableGrid"/>
        <w:tblW w:w="0" w:type="auto"/>
        <w:tblLook w:val="04A0" w:firstRow="1" w:lastRow="0" w:firstColumn="1" w:lastColumn="0" w:noHBand="0" w:noVBand="1"/>
      </w:tblPr>
      <w:tblGrid>
        <w:gridCol w:w="10166"/>
      </w:tblGrid>
      <w:tr w:rsidR="00571FC2" w14:paraId="1FE42579" w14:textId="77777777" w:rsidTr="00B33370">
        <w:tc>
          <w:tcPr>
            <w:tcW w:w="10166" w:type="dxa"/>
            <w:shd w:val="clear" w:color="auto" w:fill="FFF2CC"/>
          </w:tcPr>
          <w:p w14:paraId="7D7B6644" w14:textId="77777777" w:rsidR="00571FC2" w:rsidRDefault="00571FC2" w:rsidP="00B33370">
            <w:r>
              <w:rPr>
                <w:b/>
                <w:color w:val="1F4E79"/>
              </w:rPr>
              <w:t>ID generator rule</w:t>
            </w:r>
          </w:p>
          <w:p w14:paraId="020F4C06" w14:textId="77777777" w:rsidR="00571FC2" w:rsidRDefault="00571FC2" w:rsidP="00B33370">
            <w:r w:rsidRPr="00273FFB">
              <w:rPr>
                <w:sz w:val="20"/>
                <w:szCs w:val="20"/>
              </w:rPr>
              <w:t>You choose the meaning: record type, project/topic, subtype, and subject if needed. The application builds the final ID and assigns the next number.</w:t>
            </w:r>
          </w:p>
        </w:tc>
      </w:tr>
    </w:tbl>
    <w:p w14:paraId="0E7E5BA5" w14:textId="77777777" w:rsidR="00571FC2" w:rsidRPr="00573E18" w:rsidRDefault="00571FC2" w:rsidP="00571FC2">
      <w:pPr>
        <w:pStyle w:val="CodeBlock"/>
        <w:rPr>
          <w:rFonts w:asciiTheme="majorHAnsi" w:hAnsiTheme="majorHAnsi" w:cstheme="majorHAnsi"/>
        </w:rPr>
      </w:pPr>
      <w:r w:rsidRPr="00573E18">
        <w:rPr>
          <w:rFonts w:asciiTheme="majorHAnsi" w:hAnsiTheme="majorHAnsi" w:cstheme="majorHAnsi"/>
        </w:rPr>
        <w:t>Example:</w:t>
      </w:r>
      <w:r w:rsidRPr="00573E18">
        <w:rPr>
          <w:rFonts w:asciiTheme="majorHAnsi" w:hAnsiTheme="majorHAnsi" w:cstheme="majorHAnsi"/>
        </w:rPr>
        <w:br/>
        <w:t>Record Type: Entity -&gt; ENT</w:t>
      </w:r>
      <w:r w:rsidRPr="00573E18">
        <w:rPr>
          <w:rFonts w:asciiTheme="majorHAnsi" w:hAnsiTheme="majorHAnsi" w:cstheme="majorHAnsi"/>
        </w:rPr>
        <w:br/>
        <w:t>Project: Between Realms -&gt; BETREA</w:t>
      </w:r>
      <w:r w:rsidRPr="00573E18">
        <w:rPr>
          <w:rFonts w:asciiTheme="majorHAnsi" w:hAnsiTheme="majorHAnsi" w:cstheme="majorHAnsi"/>
        </w:rPr>
        <w:br/>
        <w:t>Subtype: Character -&gt; CHAR</w:t>
      </w:r>
      <w:r w:rsidRPr="00573E18">
        <w:rPr>
          <w:rFonts w:asciiTheme="majorHAnsi" w:hAnsiTheme="majorHAnsi" w:cstheme="majorHAnsi"/>
        </w:rPr>
        <w:br/>
        <w:t>Subject Code: Darrell Dubquois -&gt; DARDUB</w:t>
      </w:r>
      <w:r w:rsidRPr="00573E18">
        <w:rPr>
          <w:rFonts w:asciiTheme="majorHAnsi" w:hAnsiTheme="majorHAnsi" w:cstheme="majorHAnsi"/>
        </w:rPr>
        <w:br/>
        <w:t>Generated ID: ENT-BETREA-CHAR-DARDUB-001</w:t>
      </w:r>
    </w:p>
    <w:p w14:paraId="208E7467" w14:textId="77777777" w:rsidR="00571FC2" w:rsidRDefault="00571FC2" w:rsidP="00CF69B4">
      <w:pPr>
        <w:pStyle w:val="Heading2"/>
      </w:pPr>
      <w:bookmarkStart w:id="53" w:name="_Toc234576938"/>
      <w:bookmarkStart w:id="54" w:name="_Toc239635593"/>
      <w:r>
        <w:t>7. Worked Examples Using Your Own Data</w:t>
      </w:r>
      <w:bookmarkEnd w:id="53"/>
      <w:bookmarkEnd w:id="54"/>
    </w:p>
    <w:p w14:paraId="14145462" w14:textId="77777777" w:rsidR="00571FC2" w:rsidRDefault="00571FC2" w:rsidP="00CF69B4">
      <w:pPr>
        <w:pStyle w:val="Heading3"/>
      </w:pPr>
      <w:bookmarkStart w:id="55" w:name="_Toc234576939"/>
      <w:bookmarkStart w:id="56" w:name="_Toc239635594"/>
      <w:r>
        <w:t>7.1 AeroGarden School Forum Blog Post</w:t>
      </w:r>
      <w:bookmarkEnd w:id="55"/>
      <w:bookmarkEnd w:id="56"/>
    </w:p>
    <w:p w14:paraId="6AF5F995" w14:textId="7A316D32" w:rsidR="00571FC2" w:rsidRDefault="00FD3737" w:rsidP="00571FC2">
      <w:r>
        <w:t>This example shows why you should not create a single zettel titled AeroGarden. The topic encompasses many smaller ideas that can connect to sustainability, culinary work, teaching, or a blog post.</w:t>
      </w:r>
    </w:p>
    <w:tbl>
      <w:tblPr>
        <w:tblStyle w:val="TableGrid"/>
        <w:tblW w:w="0" w:type="auto"/>
        <w:jc w:val="center"/>
        <w:tblLook w:val="04A0" w:firstRow="1" w:lastRow="0" w:firstColumn="1" w:lastColumn="0" w:noHBand="0" w:noVBand="1"/>
      </w:tblPr>
      <w:tblGrid>
        <w:gridCol w:w="715"/>
        <w:gridCol w:w="3420"/>
        <w:gridCol w:w="6032"/>
      </w:tblGrid>
      <w:tr w:rsidR="00571FC2" w14:paraId="030817EF" w14:textId="77777777" w:rsidTr="00D1372F">
        <w:trPr>
          <w:tblHeader/>
          <w:jc w:val="center"/>
        </w:trPr>
        <w:tc>
          <w:tcPr>
            <w:tcW w:w="715" w:type="dxa"/>
            <w:shd w:val="clear" w:color="auto" w:fill="1F4E79"/>
            <w:vAlign w:val="center"/>
          </w:tcPr>
          <w:p w14:paraId="7974BBFE" w14:textId="77777777" w:rsidR="00571FC2" w:rsidRDefault="00571FC2" w:rsidP="00B33370">
            <w:r>
              <w:rPr>
                <w:b/>
                <w:color w:val="FFFFFF"/>
              </w:rPr>
              <w:t>Role</w:t>
            </w:r>
          </w:p>
        </w:tc>
        <w:tc>
          <w:tcPr>
            <w:tcW w:w="3420" w:type="dxa"/>
            <w:shd w:val="clear" w:color="auto" w:fill="1F4E79"/>
            <w:vAlign w:val="center"/>
          </w:tcPr>
          <w:p w14:paraId="0E5CEAA6" w14:textId="77777777" w:rsidR="00571FC2" w:rsidRDefault="00571FC2" w:rsidP="00B33370">
            <w:r>
              <w:rPr>
                <w:b/>
                <w:color w:val="FFFFFF"/>
              </w:rPr>
              <w:t>Example ID</w:t>
            </w:r>
          </w:p>
        </w:tc>
        <w:tc>
          <w:tcPr>
            <w:tcW w:w="6032" w:type="dxa"/>
            <w:shd w:val="clear" w:color="auto" w:fill="1F4E79"/>
            <w:vAlign w:val="center"/>
          </w:tcPr>
          <w:p w14:paraId="1DA2A106" w14:textId="77777777" w:rsidR="00571FC2" w:rsidRDefault="00571FC2" w:rsidP="00B33370">
            <w:r>
              <w:rPr>
                <w:b/>
                <w:color w:val="FFFFFF"/>
              </w:rPr>
              <w:t>Purpose</w:t>
            </w:r>
          </w:p>
        </w:tc>
      </w:tr>
      <w:tr w:rsidR="00571FC2" w14:paraId="382D2B6D" w14:textId="77777777" w:rsidTr="00D1372F">
        <w:trPr>
          <w:jc w:val="center"/>
        </w:trPr>
        <w:tc>
          <w:tcPr>
            <w:tcW w:w="715" w:type="dxa"/>
          </w:tcPr>
          <w:p w14:paraId="688ADA81" w14:textId="77777777" w:rsidR="00571FC2" w:rsidRDefault="00571FC2" w:rsidP="00B33370">
            <w:r>
              <w:t>SRC</w:t>
            </w:r>
          </w:p>
        </w:tc>
        <w:tc>
          <w:tcPr>
            <w:tcW w:w="3420" w:type="dxa"/>
          </w:tcPr>
          <w:p w14:paraId="31ED66ED" w14:textId="77777777" w:rsidR="00571FC2" w:rsidRDefault="00571FC2" w:rsidP="00B33370">
            <w:r>
              <w:t>SRC-AEROGARDEN-WEB-001</w:t>
            </w:r>
          </w:p>
        </w:tc>
        <w:tc>
          <w:tcPr>
            <w:tcW w:w="6032" w:type="dxa"/>
          </w:tcPr>
          <w:p w14:paraId="7B925754" w14:textId="77777777" w:rsidR="00571FC2" w:rsidRDefault="00571FC2" w:rsidP="00B33370">
            <w:r>
              <w:t>Save the product page, article, video notes, copied details, access date, and screenshots.</w:t>
            </w:r>
          </w:p>
        </w:tc>
      </w:tr>
      <w:tr w:rsidR="00571FC2" w14:paraId="55C0931F" w14:textId="77777777" w:rsidTr="00D1372F">
        <w:trPr>
          <w:jc w:val="center"/>
        </w:trPr>
        <w:tc>
          <w:tcPr>
            <w:tcW w:w="715" w:type="dxa"/>
          </w:tcPr>
          <w:p w14:paraId="37E7BC74" w14:textId="77777777" w:rsidR="00571FC2" w:rsidRDefault="00571FC2" w:rsidP="00B33370">
            <w:r>
              <w:t>ENT</w:t>
            </w:r>
          </w:p>
        </w:tc>
        <w:tc>
          <w:tcPr>
            <w:tcW w:w="3420" w:type="dxa"/>
          </w:tcPr>
          <w:p w14:paraId="50358F66" w14:textId="77777777" w:rsidR="00571FC2" w:rsidRDefault="00571FC2" w:rsidP="00B33370">
            <w:r>
              <w:t>ENT-AEROGARDEN-PROD-001</w:t>
            </w:r>
          </w:p>
        </w:tc>
        <w:tc>
          <w:tcPr>
            <w:tcW w:w="6032" w:type="dxa"/>
          </w:tcPr>
          <w:p w14:paraId="31CB0D0E" w14:textId="77777777" w:rsidR="00571FC2" w:rsidRDefault="00571FC2" w:rsidP="00B33370">
            <w:r>
              <w:t>Identify AeroGarden as a reusable product/system entity.</w:t>
            </w:r>
          </w:p>
        </w:tc>
      </w:tr>
      <w:tr w:rsidR="00571FC2" w14:paraId="41F68F0C" w14:textId="77777777" w:rsidTr="00D1372F">
        <w:trPr>
          <w:jc w:val="center"/>
        </w:trPr>
        <w:tc>
          <w:tcPr>
            <w:tcW w:w="715" w:type="dxa"/>
          </w:tcPr>
          <w:p w14:paraId="57D8FF93" w14:textId="77777777" w:rsidR="00571FC2" w:rsidRDefault="00571FC2" w:rsidP="00B33370">
            <w:r>
              <w:t>ZTL</w:t>
            </w:r>
          </w:p>
        </w:tc>
        <w:tc>
          <w:tcPr>
            <w:tcW w:w="3420" w:type="dxa"/>
          </w:tcPr>
          <w:p w14:paraId="3AD19926" w14:textId="77777777" w:rsidR="00571FC2" w:rsidRDefault="00571FC2" w:rsidP="00B33370">
            <w:r>
              <w:t>ZTL-AEROGARDEN-IDEA-001</w:t>
            </w:r>
          </w:p>
        </w:tc>
        <w:tc>
          <w:tcPr>
            <w:tcW w:w="6032" w:type="dxa"/>
          </w:tcPr>
          <w:p w14:paraId="15ED0C1E" w14:textId="77777777" w:rsidR="00571FC2" w:rsidRDefault="00571FC2" w:rsidP="00B33370">
            <w:r>
              <w:t>AeroGardens make hydroponics approachable for beginners.</w:t>
            </w:r>
          </w:p>
        </w:tc>
      </w:tr>
      <w:tr w:rsidR="00571FC2" w14:paraId="658EBD64" w14:textId="77777777" w:rsidTr="00D1372F">
        <w:trPr>
          <w:jc w:val="center"/>
        </w:trPr>
        <w:tc>
          <w:tcPr>
            <w:tcW w:w="715" w:type="dxa"/>
          </w:tcPr>
          <w:p w14:paraId="2ADAA962" w14:textId="77777777" w:rsidR="00571FC2" w:rsidRDefault="00571FC2" w:rsidP="00B33370">
            <w:r>
              <w:t>ZTL</w:t>
            </w:r>
          </w:p>
        </w:tc>
        <w:tc>
          <w:tcPr>
            <w:tcW w:w="3420" w:type="dxa"/>
          </w:tcPr>
          <w:p w14:paraId="21A0EF44" w14:textId="77777777" w:rsidR="00571FC2" w:rsidRDefault="00571FC2" w:rsidP="00B33370">
            <w:r>
              <w:t>ZTL-AEROGARDEN-IDEA-002</w:t>
            </w:r>
          </w:p>
        </w:tc>
        <w:tc>
          <w:tcPr>
            <w:tcW w:w="6032" w:type="dxa"/>
          </w:tcPr>
          <w:p w14:paraId="3607D54D" w14:textId="77777777" w:rsidR="00571FC2" w:rsidRDefault="00571FC2" w:rsidP="00B33370">
            <w:r>
              <w:t>AeroGardens trade flexibility for convenience.</w:t>
            </w:r>
          </w:p>
        </w:tc>
      </w:tr>
      <w:tr w:rsidR="00571FC2" w14:paraId="6CDF62FA" w14:textId="77777777" w:rsidTr="00D1372F">
        <w:trPr>
          <w:jc w:val="center"/>
        </w:trPr>
        <w:tc>
          <w:tcPr>
            <w:tcW w:w="715" w:type="dxa"/>
          </w:tcPr>
          <w:p w14:paraId="30049E0A" w14:textId="77777777" w:rsidR="00571FC2" w:rsidRDefault="00571FC2" w:rsidP="00B33370">
            <w:r>
              <w:t>ZTL</w:t>
            </w:r>
          </w:p>
        </w:tc>
        <w:tc>
          <w:tcPr>
            <w:tcW w:w="3420" w:type="dxa"/>
          </w:tcPr>
          <w:p w14:paraId="3C2FB103" w14:textId="77777777" w:rsidR="00571FC2" w:rsidRDefault="00571FC2" w:rsidP="00B33370">
            <w:r>
              <w:t>ZTL-AEROGARDEN-IDEA-003</w:t>
            </w:r>
          </w:p>
        </w:tc>
        <w:tc>
          <w:tcPr>
            <w:tcW w:w="6032" w:type="dxa"/>
          </w:tcPr>
          <w:p w14:paraId="0CA68F98" w14:textId="596F47AF" w:rsidR="00571FC2" w:rsidRDefault="00571FC2" w:rsidP="00B33370">
            <w:r>
              <w:t xml:space="preserve">AeroGardens </w:t>
            </w:r>
            <w:r w:rsidR="00D1372F">
              <w:t>helps you observe</w:t>
            </w:r>
            <w:r>
              <w:t xml:space="preserve"> plant growth indoors.</w:t>
            </w:r>
          </w:p>
        </w:tc>
      </w:tr>
      <w:tr w:rsidR="00571FC2" w14:paraId="618D974A" w14:textId="77777777" w:rsidTr="00D1372F">
        <w:trPr>
          <w:jc w:val="center"/>
        </w:trPr>
        <w:tc>
          <w:tcPr>
            <w:tcW w:w="715" w:type="dxa"/>
          </w:tcPr>
          <w:p w14:paraId="50E509D4" w14:textId="77777777" w:rsidR="00571FC2" w:rsidRDefault="00571FC2" w:rsidP="00B33370">
            <w:r>
              <w:t>STR</w:t>
            </w:r>
          </w:p>
        </w:tc>
        <w:tc>
          <w:tcPr>
            <w:tcW w:w="3420" w:type="dxa"/>
          </w:tcPr>
          <w:p w14:paraId="7DB6F157" w14:textId="77777777" w:rsidR="00571FC2" w:rsidRDefault="00571FC2" w:rsidP="00B33370">
            <w:r>
              <w:t>STR-AEROGARDEN-BLOGMAP-001</w:t>
            </w:r>
          </w:p>
        </w:tc>
        <w:tc>
          <w:tcPr>
            <w:tcW w:w="6032" w:type="dxa"/>
          </w:tcPr>
          <w:p w14:paraId="6E5582F3" w14:textId="77777777" w:rsidR="00571FC2" w:rsidRDefault="00571FC2" w:rsidP="00B33370">
            <w:r>
              <w:t>Order selected zettels into the school forum post outline.</w:t>
            </w:r>
          </w:p>
        </w:tc>
      </w:tr>
      <w:tr w:rsidR="00571FC2" w14:paraId="0BBD5361" w14:textId="77777777" w:rsidTr="00D1372F">
        <w:trPr>
          <w:jc w:val="center"/>
        </w:trPr>
        <w:tc>
          <w:tcPr>
            <w:tcW w:w="715" w:type="dxa"/>
          </w:tcPr>
          <w:p w14:paraId="0FF1EB32" w14:textId="77777777" w:rsidR="00571FC2" w:rsidRDefault="00571FC2" w:rsidP="00B33370">
            <w:r>
              <w:t>OUT</w:t>
            </w:r>
          </w:p>
        </w:tc>
        <w:tc>
          <w:tcPr>
            <w:tcW w:w="3420" w:type="dxa"/>
          </w:tcPr>
          <w:p w14:paraId="4ED89390" w14:textId="77777777" w:rsidR="00571FC2" w:rsidRDefault="00571FC2" w:rsidP="00B33370">
            <w:r>
              <w:t>OUT-AEROGARDEN-BLOG-001</w:t>
            </w:r>
          </w:p>
        </w:tc>
        <w:tc>
          <w:tcPr>
            <w:tcW w:w="6032" w:type="dxa"/>
          </w:tcPr>
          <w:p w14:paraId="65A1D034" w14:textId="77777777" w:rsidR="00571FC2" w:rsidRDefault="00571FC2" w:rsidP="00B33370">
            <w:r>
              <w:t>Completed forum post written in prose.</w:t>
            </w:r>
          </w:p>
        </w:tc>
      </w:tr>
    </w:tbl>
    <w:p w14:paraId="793466B5" w14:textId="77777777" w:rsidR="00571FC2" w:rsidRDefault="00571FC2" w:rsidP="00CF69B4">
      <w:pPr>
        <w:pStyle w:val="Heading3"/>
      </w:pPr>
      <w:bookmarkStart w:id="57" w:name="_Toc234576940"/>
      <w:bookmarkStart w:id="58" w:name="_Toc239635595"/>
      <w:r>
        <w:t>7.2 Aeroponics and Sustainability Link</w:t>
      </w:r>
      <w:bookmarkEnd w:id="57"/>
      <w:bookmarkEnd w:id="58"/>
    </w:p>
    <w:tbl>
      <w:tblPr>
        <w:tblStyle w:val="TableGrid"/>
        <w:tblW w:w="0" w:type="auto"/>
        <w:jc w:val="center"/>
        <w:tblLook w:val="04A0" w:firstRow="1" w:lastRow="0" w:firstColumn="1" w:lastColumn="0" w:noHBand="0" w:noVBand="1"/>
      </w:tblPr>
      <w:tblGrid>
        <w:gridCol w:w="2419"/>
        <w:gridCol w:w="7747"/>
      </w:tblGrid>
      <w:tr w:rsidR="00571FC2" w14:paraId="69E16E06" w14:textId="77777777" w:rsidTr="00571FC2">
        <w:trPr>
          <w:tblHeader/>
          <w:jc w:val="center"/>
        </w:trPr>
        <w:tc>
          <w:tcPr>
            <w:tcW w:w="2419" w:type="dxa"/>
            <w:shd w:val="clear" w:color="auto" w:fill="1F4E79"/>
            <w:vAlign w:val="center"/>
          </w:tcPr>
          <w:p w14:paraId="6A552FFA" w14:textId="77777777" w:rsidR="00571FC2" w:rsidRDefault="00571FC2" w:rsidP="00B33370">
            <w:r>
              <w:rPr>
                <w:b/>
                <w:color w:val="FFFFFF"/>
              </w:rPr>
              <w:t>Record</w:t>
            </w:r>
          </w:p>
        </w:tc>
        <w:tc>
          <w:tcPr>
            <w:tcW w:w="7747" w:type="dxa"/>
            <w:shd w:val="clear" w:color="auto" w:fill="1F4E79"/>
            <w:vAlign w:val="center"/>
          </w:tcPr>
          <w:p w14:paraId="611E7E55" w14:textId="77777777" w:rsidR="00571FC2" w:rsidRDefault="00571FC2" w:rsidP="00B33370">
            <w:r>
              <w:rPr>
                <w:b/>
                <w:color w:val="FFFFFF"/>
              </w:rPr>
              <w:t>Example</w:t>
            </w:r>
          </w:p>
        </w:tc>
      </w:tr>
      <w:tr w:rsidR="00571FC2" w14:paraId="7D882A08" w14:textId="77777777" w:rsidTr="00571FC2">
        <w:trPr>
          <w:jc w:val="center"/>
        </w:trPr>
        <w:tc>
          <w:tcPr>
            <w:tcW w:w="2419" w:type="dxa"/>
          </w:tcPr>
          <w:p w14:paraId="0846D2A5" w14:textId="77777777" w:rsidR="00571FC2" w:rsidRDefault="00571FC2" w:rsidP="00B33370">
            <w:r>
              <w:t>ZTL-AERO-IDEA-002</w:t>
            </w:r>
          </w:p>
        </w:tc>
        <w:tc>
          <w:tcPr>
            <w:tcW w:w="7747" w:type="dxa"/>
          </w:tcPr>
          <w:p w14:paraId="200BBE17" w14:textId="77777777" w:rsidR="00571FC2" w:rsidRDefault="00571FC2" w:rsidP="00B33370">
            <w:r>
              <w:t>Aeroponics can reduce water use through controlled misting.</w:t>
            </w:r>
          </w:p>
        </w:tc>
      </w:tr>
      <w:tr w:rsidR="00571FC2" w14:paraId="7981B9B5" w14:textId="77777777" w:rsidTr="00571FC2">
        <w:trPr>
          <w:jc w:val="center"/>
        </w:trPr>
        <w:tc>
          <w:tcPr>
            <w:tcW w:w="2419" w:type="dxa"/>
          </w:tcPr>
          <w:p w14:paraId="6BC15F27" w14:textId="77777777" w:rsidR="00571FC2" w:rsidRDefault="00571FC2" w:rsidP="00B33370">
            <w:r>
              <w:t>ZTL-SUSTAIN-IDEA-001</w:t>
            </w:r>
          </w:p>
        </w:tc>
        <w:tc>
          <w:tcPr>
            <w:tcW w:w="7747" w:type="dxa"/>
          </w:tcPr>
          <w:p w14:paraId="746C4AE2" w14:textId="77777777" w:rsidR="00571FC2" w:rsidRDefault="00571FC2" w:rsidP="00B33370">
            <w:r>
              <w:t>Water conservation matters in controlled food production.</w:t>
            </w:r>
          </w:p>
        </w:tc>
      </w:tr>
      <w:tr w:rsidR="00571FC2" w14:paraId="084AA50C" w14:textId="77777777" w:rsidTr="00571FC2">
        <w:trPr>
          <w:jc w:val="center"/>
        </w:trPr>
        <w:tc>
          <w:tcPr>
            <w:tcW w:w="2419" w:type="dxa"/>
          </w:tcPr>
          <w:p w14:paraId="00BE4D78" w14:textId="77777777" w:rsidR="00571FC2" w:rsidRDefault="00571FC2" w:rsidP="00B33370">
            <w:r>
              <w:t>LNK-AERO-SUSTAIN-001</w:t>
            </w:r>
          </w:p>
        </w:tc>
        <w:tc>
          <w:tcPr>
            <w:tcW w:w="7747" w:type="dxa"/>
          </w:tcPr>
          <w:p w14:paraId="1FAE99B0" w14:textId="77777777" w:rsidR="00571FC2" w:rsidRDefault="00571FC2" w:rsidP="00B33370">
            <w:r>
              <w:t>Relation: supports. Reason: controlled misting shows one way food production can reduce water waste compared with traditional soil irrigation.</w:t>
            </w:r>
          </w:p>
        </w:tc>
      </w:tr>
    </w:tbl>
    <w:p w14:paraId="32AA6D80" w14:textId="77777777" w:rsidR="00571FC2" w:rsidRDefault="00571FC2" w:rsidP="00CF69B4">
      <w:pPr>
        <w:pStyle w:val="Heading3"/>
      </w:pPr>
      <w:bookmarkStart w:id="59" w:name="_Toc234576941"/>
      <w:bookmarkStart w:id="60" w:name="_Toc239635596"/>
      <w:r>
        <w:t>7.3 Culinary Recipe and Sustainability</w:t>
      </w:r>
      <w:bookmarkEnd w:id="59"/>
      <w:bookmarkEnd w:id="60"/>
    </w:p>
    <w:tbl>
      <w:tblPr>
        <w:tblStyle w:val="TableGrid"/>
        <w:tblW w:w="0" w:type="auto"/>
        <w:jc w:val="center"/>
        <w:tblLook w:val="04A0" w:firstRow="1" w:lastRow="0" w:firstColumn="1" w:lastColumn="0" w:noHBand="0" w:noVBand="1"/>
      </w:tblPr>
      <w:tblGrid>
        <w:gridCol w:w="800"/>
        <w:gridCol w:w="2705"/>
        <w:gridCol w:w="6662"/>
      </w:tblGrid>
      <w:tr w:rsidR="00571FC2" w14:paraId="7FAC876C" w14:textId="77777777" w:rsidTr="00573E18">
        <w:trPr>
          <w:tblHeader/>
          <w:jc w:val="center"/>
        </w:trPr>
        <w:tc>
          <w:tcPr>
            <w:tcW w:w="800" w:type="dxa"/>
            <w:shd w:val="clear" w:color="auto" w:fill="1F4E79"/>
            <w:vAlign w:val="center"/>
          </w:tcPr>
          <w:p w14:paraId="4F37A92B" w14:textId="77777777" w:rsidR="00571FC2" w:rsidRDefault="00571FC2" w:rsidP="00B33370">
            <w:r>
              <w:rPr>
                <w:b/>
                <w:color w:val="FFFFFF"/>
              </w:rPr>
              <w:t>Role</w:t>
            </w:r>
          </w:p>
        </w:tc>
        <w:tc>
          <w:tcPr>
            <w:tcW w:w="2705" w:type="dxa"/>
            <w:shd w:val="clear" w:color="auto" w:fill="1F4E79"/>
            <w:vAlign w:val="center"/>
          </w:tcPr>
          <w:p w14:paraId="2561BAC4" w14:textId="77777777" w:rsidR="00571FC2" w:rsidRDefault="00571FC2" w:rsidP="00B33370">
            <w:r>
              <w:rPr>
                <w:b/>
                <w:color w:val="FFFFFF"/>
              </w:rPr>
              <w:t>Example ID</w:t>
            </w:r>
          </w:p>
        </w:tc>
        <w:tc>
          <w:tcPr>
            <w:tcW w:w="6662" w:type="dxa"/>
            <w:shd w:val="clear" w:color="auto" w:fill="1F4E79"/>
            <w:vAlign w:val="center"/>
          </w:tcPr>
          <w:p w14:paraId="3146AECC" w14:textId="77777777" w:rsidR="00571FC2" w:rsidRDefault="00571FC2" w:rsidP="00B33370">
            <w:r>
              <w:rPr>
                <w:b/>
                <w:color w:val="FFFFFF"/>
              </w:rPr>
              <w:t>Purpose</w:t>
            </w:r>
          </w:p>
        </w:tc>
      </w:tr>
      <w:tr w:rsidR="00571FC2" w14:paraId="26E37A76" w14:textId="77777777" w:rsidTr="00573E18">
        <w:trPr>
          <w:jc w:val="center"/>
        </w:trPr>
        <w:tc>
          <w:tcPr>
            <w:tcW w:w="800" w:type="dxa"/>
          </w:tcPr>
          <w:p w14:paraId="18D426BC" w14:textId="77777777" w:rsidR="00571FC2" w:rsidRDefault="00571FC2" w:rsidP="00B33370">
            <w:r>
              <w:t>SRC</w:t>
            </w:r>
          </w:p>
        </w:tc>
        <w:tc>
          <w:tcPr>
            <w:tcW w:w="2705" w:type="dxa"/>
          </w:tcPr>
          <w:p w14:paraId="1DDEAE60" w14:textId="77777777" w:rsidR="00571FC2" w:rsidRDefault="00571FC2" w:rsidP="00B33370">
            <w:r>
              <w:t>SRC-CUL-RECIPE-001</w:t>
            </w:r>
          </w:p>
        </w:tc>
        <w:tc>
          <w:tcPr>
            <w:tcW w:w="6662" w:type="dxa"/>
          </w:tcPr>
          <w:p w14:paraId="02D45592" w14:textId="77777777" w:rsidR="00571FC2" w:rsidRDefault="00571FC2" w:rsidP="00B33370">
            <w:r>
              <w:t>Original recipe, class note, kitchen test, or article.</w:t>
            </w:r>
          </w:p>
        </w:tc>
      </w:tr>
      <w:tr w:rsidR="00571FC2" w14:paraId="2ABD9E12" w14:textId="77777777" w:rsidTr="00573E18">
        <w:trPr>
          <w:jc w:val="center"/>
        </w:trPr>
        <w:tc>
          <w:tcPr>
            <w:tcW w:w="800" w:type="dxa"/>
          </w:tcPr>
          <w:p w14:paraId="7FDDD217" w14:textId="77777777" w:rsidR="00571FC2" w:rsidRDefault="00571FC2" w:rsidP="00B33370">
            <w:r>
              <w:t>ZTL</w:t>
            </w:r>
          </w:p>
        </w:tc>
        <w:tc>
          <w:tcPr>
            <w:tcW w:w="2705" w:type="dxa"/>
          </w:tcPr>
          <w:p w14:paraId="7BD1A94C" w14:textId="77777777" w:rsidR="00571FC2" w:rsidRDefault="00571FC2" w:rsidP="00B33370">
            <w:r>
              <w:t>ZTL-CUL-SUSTAIN-001</w:t>
            </w:r>
          </w:p>
        </w:tc>
        <w:tc>
          <w:tcPr>
            <w:tcW w:w="6662" w:type="dxa"/>
          </w:tcPr>
          <w:p w14:paraId="3558CD02" w14:textId="77777777" w:rsidR="00571FC2" w:rsidRDefault="00571FC2" w:rsidP="00B33370">
            <w:r>
              <w:t>Using vegetable scraps for stock reduces waste and builds flavor.</w:t>
            </w:r>
          </w:p>
        </w:tc>
      </w:tr>
      <w:tr w:rsidR="00571FC2" w14:paraId="1E6617B3" w14:textId="77777777" w:rsidTr="00573E18">
        <w:trPr>
          <w:jc w:val="center"/>
        </w:trPr>
        <w:tc>
          <w:tcPr>
            <w:tcW w:w="800" w:type="dxa"/>
          </w:tcPr>
          <w:p w14:paraId="4765D1EF" w14:textId="77777777" w:rsidR="00571FC2" w:rsidRDefault="00571FC2" w:rsidP="00B33370">
            <w:r>
              <w:t>ZTL</w:t>
            </w:r>
          </w:p>
        </w:tc>
        <w:tc>
          <w:tcPr>
            <w:tcW w:w="2705" w:type="dxa"/>
          </w:tcPr>
          <w:p w14:paraId="28339CE9" w14:textId="77777777" w:rsidR="00571FC2" w:rsidRDefault="00571FC2" w:rsidP="00B33370">
            <w:r>
              <w:t>ZTL-SUSTAIN-IDEA-001</w:t>
            </w:r>
          </w:p>
        </w:tc>
        <w:tc>
          <w:tcPr>
            <w:tcW w:w="6662" w:type="dxa"/>
          </w:tcPr>
          <w:p w14:paraId="5F175D60" w14:textId="77777777" w:rsidR="00571FC2" w:rsidRDefault="00571FC2" w:rsidP="00B33370">
            <w:r>
              <w:t>Reducing waste is part of sustainable food practice.</w:t>
            </w:r>
          </w:p>
        </w:tc>
      </w:tr>
      <w:tr w:rsidR="00571FC2" w14:paraId="6F1582A8" w14:textId="77777777" w:rsidTr="00573E18">
        <w:trPr>
          <w:jc w:val="center"/>
        </w:trPr>
        <w:tc>
          <w:tcPr>
            <w:tcW w:w="800" w:type="dxa"/>
          </w:tcPr>
          <w:p w14:paraId="4DA7F01D" w14:textId="77777777" w:rsidR="00571FC2" w:rsidRDefault="00571FC2" w:rsidP="00B33370">
            <w:r>
              <w:t>LNK</w:t>
            </w:r>
          </w:p>
        </w:tc>
        <w:tc>
          <w:tcPr>
            <w:tcW w:w="2705" w:type="dxa"/>
          </w:tcPr>
          <w:p w14:paraId="3EB36A51" w14:textId="77777777" w:rsidR="00571FC2" w:rsidRDefault="00571FC2" w:rsidP="00B33370">
            <w:r>
              <w:t>LNK-CUL-SUSTAIN-001</w:t>
            </w:r>
          </w:p>
        </w:tc>
        <w:tc>
          <w:tcPr>
            <w:tcW w:w="6662" w:type="dxa"/>
          </w:tcPr>
          <w:p w14:paraId="040280D8" w14:textId="77777777" w:rsidR="00571FC2" w:rsidRDefault="00571FC2" w:rsidP="00B33370">
            <w:r>
              <w:t>Relation: example of. Reason: vegetable scrap stock is a practical culinary example of reducing waste and extending ingredient usefulness.</w:t>
            </w:r>
          </w:p>
        </w:tc>
      </w:tr>
      <w:tr w:rsidR="00571FC2" w14:paraId="7A4A07C5" w14:textId="77777777" w:rsidTr="00573E18">
        <w:trPr>
          <w:jc w:val="center"/>
        </w:trPr>
        <w:tc>
          <w:tcPr>
            <w:tcW w:w="800" w:type="dxa"/>
          </w:tcPr>
          <w:p w14:paraId="27425CF8" w14:textId="77777777" w:rsidR="00571FC2" w:rsidRDefault="00571FC2" w:rsidP="00B33370">
            <w:r>
              <w:t>STR</w:t>
            </w:r>
          </w:p>
        </w:tc>
        <w:tc>
          <w:tcPr>
            <w:tcW w:w="2705" w:type="dxa"/>
          </w:tcPr>
          <w:p w14:paraId="37F56C56" w14:textId="77777777" w:rsidR="00571FC2" w:rsidRDefault="00571FC2" w:rsidP="00B33370">
            <w:r>
              <w:t>STR-CUL-SUSTAINMAP-001</w:t>
            </w:r>
          </w:p>
        </w:tc>
        <w:tc>
          <w:tcPr>
            <w:tcW w:w="6662" w:type="dxa"/>
          </w:tcPr>
          <w:p w14:paraId="5D49FBB4" w14:textId="77777777" w:rsidR="00571FC2" w:rsidRDefault="00571FC2" w:rsidP="00B33370">
            <w:r>
              <w:t>Arrange culinary sustainability zettels into an article, recipe guide, or teaching note.</w:t>
            </w:r>
          </w:p>
        </w:tc>
      </w:tr>
      <w:tr w:rsidR="00571FC2" w14:paraId="15041F2D" w14:textId="77777777" w:rsidTr="00573E18">
        <w:trPr>
          <w:jc w:val="center"/>
        </w:trPr>
        <w:tc>
          <w:tcPr>
            <w:tcW w:w="800" w:type="dxa"/>
          </w:tcPr>
          <w:p w14:paraId="0519198A" w14:textId="77777777" w:rsidR="00571FC2" w:rsidRDefault="00571FC2" w:rsidP="00B33370">
            <w:r>
              <w:t>OUT</w:t>
            </w:r>
          </w:p>
        </w:tc>
        <w:tc>
          <w:tcPr>
            <w:tcW w:w="2705" w:type="dxa"/>
          </w:tcPr>
          <w:p w14:paraId="2EF5781C" w14:textId="77777777" w:rsidR="00571FC2" w:rsidRDefault="00571FC2" w:rsidP="00B33370">
            <w:r>
              <w:t>OUT-CUL-ARTICLE-001</w:t>
            </w:r>
          </w:p>
        </w:tc>
        <w:tc>
          <w:tcPr>
            <w:tcW w:w="6662" w:type="dxa"/>
          </w:tcPr>
          <w:p w14:paraId="1A0D8DC3" w14:textId="77777777" w:rsidR="00571FC2" w:rsidRDefault="00571FC2" w:rsidP="00B33370">
            <w:r>
              <w:t>Finished article, recipe note, or menu-development guide.</w:t>
            </w:r>
          </w:p>
        </w:tc>
      </w:tr>
    </w:tbl>
    <w:p w14:paraId="5A2CB0B3" w14:textId="77777777" w:rsidR="00571FC2" w:rsidRDefault="00571FC2" w:rsidP="00571FC2">
      <w:pPr>
        <w:pStyle w:val="Heading2"/>
      </w:pPr>
      <w:bookmarkStart w:id="61" w:name="_Toc234576942"/>
      <w:bookmarkStart w:id="62" w:name="_Toc239635597"/>
      <w:r>
        <w:t>7.4 Bible Study: Queen of Heaven</w:t>
      </w:r>
      <w:bookmarkEnd w:id="61"/>
      <w:bookmarkEnd w:id="62"/>
    </w:p>
    <w:p w14:paraId="7F83BB6F" w14:textId="4559F92C" w:rsidR="00571FC2" w:rsidRDefault="00FD3737" w:rsidP="00571FC2">
      <w:r>
        <w:t>The Scripture itself is a source. Your understanding of the passage is a zettel. The study path is a structure note. The completed Bible study is an output.</w:t>
      </w:r>
    </w:p>
    <w:tbl>
      <w:tblPr>
        <w:tblStyle w:val="TableGrid"/>
        <w:tblW w:w="0" w:type="auto"/>
        <w:jc w:val="center"/>
        <w:tblLook w:val="04A0" w:firstRow="1" w:lastRow="0" w:firstColumn="1" w:lastColumn="0" w:noHBand="0" w:noVBand="1"/>
      </w:tblPr>
      <w:tblGrid>
        <w:gridCol w:w="800"/>
        <w:gridCol w:w="3150"/>
        <w:gridCol w:w="6217"/>
      </w:tblGrid>
      <w:tr w:rsidR="00571FC2" w14:paraId="768BA424" w14:textId="77777777" w:rsidTr="006B20ED">
        <w:trPr>
          <w:tblHeader/>
          <w:jc w:val="center"/>
        </w:trPr>
        <w:tc>
          <w:tcPr>
            <w:tcW w:w="800" w:type="dxa"/>
            <w:shd w:val="clear" w:color="auto" w:fill="1F4E79"/>
            <w:vAlign w:val="center"/>
          </w:tcPr>
          <w:p w14:paraId="7BBA8D8D" w14:textId="77777777" w:rsidR="00571FC2" w:rsidRDefault="00571FC2" w:rsidP="00B33370">
            <w:r>
              <w:rPr>
                <w:b/>
                <w:color w:val="FFFFFF"/>
              </w:rPr>
              <w:t>Role</w:t>
            </w:r>
          </w:p>
        </w:tc>
        <w:tc>
          <w:tcPr>
            <w:tcW w:w="3150" w:type="dxa"/>
            <w:shd w:val="clear" w:color="auto" w:fill="1F4E79"/>
            <w:vAlign w:val="center"/>
          </w:tcPr>
          <w:p w14:paraId="3ED560B8" w14:textId="77777777" w:rsidR="00571FC2" w:rsidRDefault="00571FC2" w:rsidP="00B33370">
            <w:r>
              <w:rPr>
                <w:b/>
                <w:color w:val="FFFFFF"/>
              </w:rPr>
              <w:t>Example ID</w:t>
            </w:r>
          </w:p>
        </w:tc>
        <w:tc>
          <w:tcPr>
            <w:tcW w:w="6217" w:type="dxa"/>
            <w:shd w:val="clear" w:color="auto" w:fill="1F4E79"/>
            <w:vAlign w:val="center"/>
          </w:tcPr>
          <w:p w14:paraId="1AEC4E7C" w14:textId="77777777" w:rsidR="00571FC2" w:rsidRDefault="00571FC2" w:rsidP="00B33370">
            <w:r>
              <w:rPr>
                <w:b/>
                <w:color w:val="FFFFFF"/>
              </w:rPr>
              <w:t>Purpose</w:t>
            </w:r>
          </w:p>
        </w:tc>
      </w:tr>
      <w:tr w:rsidR="00571FC2" w14:paraId="183E26AA" w14:textId="77777777" w:rsidTr="006B20ED">
        <w:trPr>
          <w:jc w:val="center"/>
        </w:trPr>
        <w:tc>
          <w:tcPr>
            <w:tcW w:w="800" w:type="dxa"/>
          </w:tcPr>
          <w:p w14:paraId="6624E2A6" w14:textId="77777777" w:rsidR="00571FC2" w:rsidRDefault="00571FC2" w:rsidP="00B33370">
            <w:r>
              <w:t>PRJ</w:t>
            </w:r>
          </w:p>
        </w:tc>
        <w:tc>
          <w:tcPr>
            <w:tcW w:w="3150" w:type="dxa"/>
          </w:tcPr>
          <w:p w14:paraId="3017F7F6" w14:textId="77777777" w:rsidR="00571FC2" w:rsidRDefault="00571FC2" w:rsidP="00B33370">
            <w:r>
              <w:t>PRJ-QOH-001</w:t>
            </w:r>
          </w:p>
        </w:tc>
        <w:tc>
          <w:tcPr>
            <w:tcW w:w="6217" w:type="dxa"/>
          </w:tcPr>
          <w:p w14:paraId="2290634C" w14:textId="77777777" w:rsidR="00571FC2" w:rsidRDefault="00571FC2" w:rsidP="00B33370">
            <w:r>
              <w:t>Queen of Heaven topical study.</w:t>
            </w:r>
          </w:p>
        </w:tc>
      </w:tr>
      <w:tr w:rsidR="00571FC2" w14:paraId="3E7C99B1" w14:textId="77777777" w:rsidTr="006B20ED">
        <w:trPr>
          <w:jc w:val="center"/>
        </w:trPr>
        <w:tc>
          <w:tcPr>
            <w:tcW w:w="800" w:type="dxa"/>
          </w:tcPr>
          <w:p w14:paraId="235E093F" w14:textId="77777777" w:rsidR="00571FC2" w:rsidRDefault="00571FC2" w:rsidP="00B33370">
            <w:r>
              <w:t>SRC</w:t>
            </w:r>
          </w:p>
        </w:tc>
        <w:tc>
          <w:tcPr>
            <w:tcW w:w="3150" w:type="dxa"/>
          </w:tcPr>
          <w:p w14:paraId="69958648" w14:textId="77777777" w:rsidR="00571FC2" w:rsidRDefault="00571FC2" w:rsidP="00B33370">
            <w:r>
              <w:t>SRC-QOH-BIBL-001</w:t>
            </w:r>
          </w:p>
        </w:tc>
        <w:tc>
          <w:tcPr>
            <w:tcW w:w="6217" w:type="dxa"/>
          </w:tcPr>
          <w:p w14:paraId="284D748A" w14:textId="77777777" w:rsidR="00571FC2" w:rsidRDefault="00571FC2" w:rsidP="00B33370">
            <w:r>
              <w:t>Jeremiah 7:18 passage, translation, citation, notes.</w:t>
            </w:r>
          </w:p>
        </w:tc>
      </w:tr>
      <w:tr w:rsidR="00571FC2" w14:paraId="4FA09DF3" w14:textId="77777777" w:rsidTr="006B20ED">
        <w:trPr>
          <w:jc w:val="center"/>
        </w:trPr>
        <w:tc>
          <w:tcPr>
            <w:tcW w:w="800" w:type="dxa"/>
          </w:tcPr>
          <w:p w14:paraId="4D20E0AF" w14:textId="77777777" w:rsidR="00571FC2" w:rsidRDefault="00571FC2" w:rsidP="00B33370">
            <w:r>
              <w:t>SRC</w:t>
            </w:r>
          </w:p>
        </w:tc>
        <w:tc>
          <w:tcPr>
            <w:tcW w:w="3150" w:type="dxa"/>
          </w:tcPr>
          <w:p w14:paraId="01587B0F" w14:textId="77777777" w:rsidR="00571FC2" w:rsidRDefault="00571FC2" w:rsidP="00B33370">
            <w:r>
              <w:t>SRC-QOH-BIBL-002</w:t>
            </w:r>
          </w:p>
        </w:tc>
        <w:tc>
          <w:tcPr>
            <w:tcW w:w="6217" w:type="dxa"/>
          </w:tcPr>
          <w:p w14:paraId="3A75ADFD" w14:textId="77777777" w:rsidR="00571FC2" w:rsidRDefault="00571FC2" w:rsidP="00B33370">
            <w:r>
              <w:t>Jeremiah 44:17-19 passage, translation, citation, notes.</w:t>
            </w:r>
          </w:p>
        </w:tc>
      </w:tr>
      <w:tr w:rsidR="00571FC2" w14:paraId="1C2EEC61" w14:textId="77777777" w:rsidTr="006B20ED">
        <w:trPr>
          <w:jc w:val="center"/>
        </w:trPr>
        <w:tc>
          <w:tcPr>
            <w:tcW w:w="800" w:type="dxa"/>
          </w:tcPr>
          <w:p w14:paraId="5FD84CD1" w14:textId="77777777" w:rsidR="00571FC2" w:rsidRDefault="00571FC2" w:rsidP="00B33370">
            <w:r>
              <w:t>ENT</w:t>
            </w:r>
          </w:p>
        </w:tc>
        <w:tc>
          <w:tcPr>
            <w:tcW w:w="3150" w:type="dxa"/>
          </w:tcPr>
          <w:p w14:paraId="0807CA17" w14:textId="77777777" w:rsidR="00571FC2" w:rsidRDefault="00571FC2" w:rsidP="00B33370">
            <w:r>
              <w:t>ENT-QOH-CONC-001</w:t>
            </w:r>
          </w:p>
        </w:tc>
        <w:tc>
          <w:tcPr>
            <w:tcW w:w="6217" w:type="dxa"/>
          </w:tcPr>
          <w:p w14:paraId="2DE097DE" w14:textId="77777777" w:rsidR="00571FC2" w:rsidRDefault="00571FC2" w:rsidP="00B33370">
            <w:r>
              <w:t>Queen of Heaven as a concept/title/deity reference.</w:t>
            </w:r>
          </w:p>
        </w:tc>
      </w:tr>
      <w:tr w:rsidR="00571FC2" w14:paraId="273C0F2D" w14:textId="77777777" w:rsidTr="006B20ED">
        <w:trPr>
          <w:jc w:val="center"/>
        </w:trPr>
        <w:tc>
          <w:tcPr>
            <w:tcW w:w="800" w:type="dxa"/>
          </w:tcPr>
          <w:p w14:paraId="4F2EF8B7" w14:textId="77777777" w:rsidR="00571FC2" w:rsidRDefault="00571FC2" w:rsidP="00B33370">
            <w:r>
              <w:t>ZTL</w:t>
            </w:r>
          </w:p>
        </w:tc>
        <w:tc>
          <w:tcPr>
            <w:tcW w:w="3150" w:type="dxa"/>
          </w:tcPr>
          <w:p w14:paraId="58085627" w14:textId="77777777" w:rsidR="00571FC2" w:rsidRDefault="00571FC2" w:rsidP="00B33370">
            <w:r>
              <w:t>ZTL-QOH-IDEA-001</w:t>
            </w:r>
          </w:p>
        </w:tc>
        <w:tc>
          <w:tcPr>
            <w:tcW w:w="6217" w:type="dxa"/>
          </w:tcPr>
          <w:p w14:paraId="52DDEF8E" w14:textId="77777777" w:rsidR="00571FC2" w:rsidRDefault="00571FC2" w:rsidP="00B33370">
            <w:r>
              <w:t>The Queen of Heaven passages show idolatry as household practice.</w:t>
            </w:r>
          </w:p>
        </w:tc>
      </w:tr>
      <w:tr w:rsidR="00571FC2" w14:paraId="020B0D6C" w14:textId="77777777" w:rsidTr="006B20ED">
        <w:trPr>
          <w:jc w:val="center"/>
        </w:trPr>
        <w:tc>
          <w:tcPr>
            <w:tcW w:w="800" w:type="dxa"/>
          </w:tcPr>
          <w:p w14:paraId="461EFD1A" w14:textId="77777777" w:rsidR="00571FC2" w:rsidRDefault="00571FC2" w:rsidP="00B33370">
            <w:r>
              <w:t>ZTL</w:t>
            </w:r>
          </w:p>
        </w:tc>
        <w:tc>
          <w:tcPr>
            <w:tcW w:w="3150" w:type="dxa"/>
          </w:tcPr>
          <w:p w14:paraId="2DE09A6D" w14:textId="77777777" w:rsidR="00571FC2" w:rsidRDefault="00571FC2" w:rsidP="00B33370">
            <w:r>
              <w:t>ZTL-QOH-IDEA-002</w:t>
            </w:r>
          </w:p>
        </w:tc>
        <w:tc>
          <w:tcPr>
            <w:tcW w:w="6217" w:type="dxa"/>
          </w:tcPr>
          <w:p w14:paraId="1C91021F" w14:textId="77777777" w:rsidR="00571FC2" w:rsidRDefault="00571FC2" w:rsidP="00B33370">
            <w:r>
              <w:t>Jeremiah confronts worship that competes with covenant loyalty.</w:t>
            </w:r>
          </w:p>
        </w:tc>
      </w:tr>
      <w:tr w:rsidR="00571FC2" w14:paraId="5AE242F7" w14:textId="77777777" w:rsidTr="006B20ED">
        <w:trPr>
          <w:jc w:val="center"/>
        </w:trPr>
        <w:tc>
          <w:tcPr>
            <w:tcW w:w="800" w:type="dxa"/>
          </w:tcPr>
          <w:p w14:paraId="7D0E9783" w14:textId="77777777" w:rsidR="00571FC2" w:rsidRDefault="00571FC2" w:rsidP="00B33370">
            <w:r>
              <w:t>STR</w:t>
            </w:r>
          </w:p>
        </w:tc>
        <w:tc>
          <w:tcPr>
            <w:tcW w:w="3150" w:type="dxa"/>
          </w:tcPr>
          <w:p w14:paraId="33D76E09" w14:textId="77777777" w:rsidR="00571FC2" w:rsidRDefault="00571FC2" w:rsidP="00B33370">
            <w:r>
              <w:t>STR-QOH-STUDYMAP-001</w:t>
            </w:r>
          </w:p>
        </w:tc>
        <w:tc>
          <w:tcPr>
            <w:tcW w:w="6217" w:type="dxa"/>
          </w:tcPr>
          <w:p w14:paraId="6AA519F9" w14:textId="77777777" w:rsidR="00571FC2" w:rsidRDefault="00571FC2" w:rsidP="00B33370">
            <w:r>
              <w:t>Ordered study path through the zettels.</w:t>
            </w:r>
          </w:p>
        </w:tc>
      </w:tr>
      <w:tr w:rsidR="00571FC2" w14:paraId="4ECAC8D3" w14:textId="77777777" w:rsidTr="006B20ED">
        <w:trPr>
          <w:jc w:val="center"/>
        </w:trPr>
        <w:tc>
          <w:tcPr>
            <w:tcW w:w="800" w:type="dxa"/>
          </w:tcPr>
          <w:p w14:paraId="352FF1F2" w14:textId="77777777" w:rsidR="00571FC2" w:rsidRDefault="00571FC2" w:rsidP="00B33370">
            <w:r>
              <w:t>OUT</w:t>
            </w:r>
          </w:p>
        </w:tc>
        <w:tc>
          <w:tcPr>
            <w:tcW w:w="3150" w:type="dxa"/>
          </w:tcPr>
          <w:p w14:paraId="0B61A031" w14:textId="77777777" w:rsidR="00571FC2" w:rsidRDefault="00571FC2" w:rsidP="00B33370">
            <w:r>
              <w:t>OUT-QOH-STUDY-001</w:t>
            </w:r>
          </w:p>
        </w:tc>
        <w:tc>
          <w:tcPr>
            <w:tcW w:w="6217" w:type="dxa"/>
          </w:tcPr>
          <w:p w14:paraId="3B4B3205" w14:textId="77777777" w:rsidR="00571FC2" w:rsidRDefault="00571FC2" w:rsidP="00B33370">
            <w:r>
              <w:t>Completed Bible study, lesson, or article.</w:t>
            </w:r>
          </w:p>
        </w:tc>
      </w:tr>
    </w:tbl>
    <w:p w14:paraId="54872CC7" w14:textId="77777777" w:rsidR="00571FC2" w:rsidRDefault="00571FC2" w:rsidP="00571FC2">
      <w:pPr>
        <w:pStyle w:val="Heading2"/>
      </w:pPr>
      <w:bookmarkStart w:id="63" w:name="_Toc234576943"/>
      <w:bookmarkStart w:id="64" w:name="_Toc239635598"/>
      <w:r>
        <w:t>7.5 Poetry: Phrase, Image, and Finished Poem</w:t>
      </w:r>
      <w:bookmarkEnd w:id="63"/>
      <w:bookmarkEnd w:id="64"/>
    </w:p>
    <w:tbl>
      <w:tblPr>
        <w:tblStyle w:val="TableGrid"/>
        <w:tblW w:w="0" w:type="auto"/>
        <w:jc w:val="center"/>
        <w:tblLook w:val="04A0" w:firstRow="1" w:lastRow="0" w:firstColumn="1" w:lastColumn="0" w:noHBand="0" w:noVBand="1"/>
      </w:tblPr>
      <w:tblGrid>
        <w:gridCol w:w="1070"/>
        <w:gridCol w:w="3060"/>
        <w:gridCol w:w="6037"/>
      </w:tblGrid>
      <w:tr w:rsidR="00571FC2" w14:paraId="5E828014" w14:textId="77777777" w:rsidTr="006B20ED">
        <w:trPr>
          <w:tblHeader/>
          <w:jc w:val="center"/>
        </w:trPr>
        <w:tc>
          <w:tcPr>
            <w:tcW w:w="1070" w:type="dxa"/>
            <w:shd w:val="clear" w:color="auto" w:fill="1F4E79"/>
            <w:vAlign w:val="center"/>
          </w:tcPr>
          <w:p w14:paraId="60CDBE3C" w14:textId="77777777" w:rsidR="00571FC2" w:rsidRDefault="00571FC2" w:rsidP="00B33370">
            <w:r>
              <w:rPr>
                <w:b/>
                <w:color w:val="FFFFFF"/>
              </w:rPr>
              <w:t>Stage</w:t>
            </w:r>
          </w:p>
        </w:tc>
        <w:tc>
          <w:tcPr>
            <w:tcW w:w="3060" w:type="dxa"/>
            <w:shd w:val="clear" w:color="auto" w:fill="1F4E79"/>
            <w:vAlign w:val="center"/>
          </w:tcPr>
          <w:p w14:paraId="5007EBDF" w14:textId="77777777" w:rsidR="00571FC2" w:rsidRDefault="00571FC2" w:rsidP="00B33370">
            <w:r>
              <w:rPr>
                <w:b/>
                <w:color w:val="FFFFFF"/>
              </w:rPr>
              <w:t>Example ID</w:t>
            </w:r>
          </w:p>
        </w:tc>
        <w:tc>
          <w:tcPr>
            <w:tcW w:w="6037" w:type="dxa"/>
            <w:shd w:val="clear" w:color="auto" w:fill="1F4E79"/>
            <w:vAlign w:val="center"/>
          </w:tcPr>
          <w:p w14:paraId="5AF0AF50" w14:textId="77777777" w:rsidR="00571FC2" w:rsidRDefault="00571FC2" w:rsidP="00B33370">
            <w:r>
              <w:rPr>
                <w:b/>
                <w:color w:val="FFFFFF"/>
              </w:rPr>
              <w:t>Purpose</w:t>
            </w:r>
          </w:p>
        </w:tc>
      </w:tr>
      <w:tr w:rsidR="00571FC2" w14:paraId="43C1BA83" w14:textId="77777777" w:rsidTr="006B20ED">
        <w:trPr>
          <w:jc w:val="center"/>
        </w:trPr>
        <w:tc>
          <w:tcPr>
            <w:tcW w:w="1070" w:type="dxa"/>
          </w:tcPr>
          <w:p w14:paraId="4F786E4F" w14:textId="77777777" w:rsidR="00571FC2" w:rsidRDefault="00571FC2" w:rsidP="00B33370">
            <w:r>
              <w:t>FLT</w:t>
            </w:r>
          </w:p>
        </w:tc>
        <w:tc>
          <w:tcPr>
            <w:tcW w:w="3060" w:type="dxa"/>
          </w:tcPr>
          <w:p w14:paraId="5A2CADE1" w14:textId="77777777" w:rsidR="00571FC2" w:rsidRDefault="00571FC2" w:rsidP="00B33370">
            <w:r>
              <w:t>FLT-20260708-001</w:t>
            </w:r>
          </w:p>
        </w:tc>
        <w:tc>
          <w:tcPr>
            <w:tcW w:w="6037" w:type="dxa"/>
          </w:tcPr>
          <w:p w14:paraId="7F178121" w14:textId="77777777" w:rsidR="00571FC2" w:rsidRDefault="00571FC2" w:rsidP="00B33370">
            <w:r>
              <w:t>Raw phrase: the house knows before I do.</w:t>
            </w:r>
          </w:p>
        </w:tc>
      </w:tr>
      <w:tr w:rsidR="00571FC2" w14:paraId="60750ACD" w14:textId="77777777" w:rsidTr="006B20ED">
        <w:trPr>
          <w:jc w:val="center"/>
        </w:trPr>
        <w:tc>
          <w:tcPr>
            <w:tcW w:w="1070" w:type="dxa"/>
          </w:tcPr>
          <w:p w14:paraId="7A1D003D" w14:textId="77777777" w:rsidR="00571FC2" w:rsidRDefault="00571FC2" w:rsidP="00B33370">
            <w:r>
              <w:t>ZTL</w:t>
            </w:r>
          </w:p>
        </w:tc>
        <w:tc>
          <w:tcPr>
            <w:tcW w:w="3060" w:type="dxa"/>
          </w:tcPr>
          <w:p w14:paraId="459F1D65" w14:textId="77777777" w:rsidR="00571FC2" w:rsidRDefault="00571FC2" w:rsidP="00B33370">
            <w:r>
              <w:t>ZTL-POEM-SEED-001</w:t>
            </w:r>
          </w:p>
        </w:tc>
        <w:tc>
          <w:tcPr>
            <w:tcW w:w="6037" w:type="dxa"/>
          </w:tcPr>
          <w:p w14:paraId="043781A3" w14:textId="77777777" w:rsidR="00571FC2" w:rsidRDefault="00571FC2" w:rsidP="00B33370">
            <w:r>
              <w:t>Domestic space can sense grief before the speaker admits it.</w:t>
            </w:r>
          </w:p>
        </w:tc>
      </w:tr>
      <w:tr w:rsidR="00571FC2" w14:paraId="207CDCC7" w14:textId="77777777" w:rsidTr="006B20ED">
        <w:trPr>
          <w:jc w:val="center"/>
        </w:trPr>
        <w:tc>
          <w:tcPr>
            <w:tcW w:w="1070" w:type="dxa"/>
          </w:tcPr>
          <w:p w14:paraId="052C4A58" w14:textId="77777777" w:rsidR="00571FC2" w:rsidRDefault="00571FC2" w:rsidP="00B33370">
            <w:r>
              <w:t>ZTL</w:t>
            </w:r>
          </w:p>
        </w:tc>
        <w:tc>
          <w:tcPr>
            <w:tcW w:w="3060" w:type="dxa"/>
          </w:tcPr>
          <w:p w14:paraId="0F2CCCB7" w14:textId="77777777" w:rsidR="00571FC2" w:rsidRDefault="00571FC2" w:rsidP="00B33370">
            <w:r>
              <w:t>ZTL-POEM-IMAGE-RAIN-001</w:t>
            </w:r>
          </w:p>
        </w:tc>
        <w:tc>
          <w:tcPr>
            <w:tcW w:w="6037" w:type="dxa"/>
          </w:tcPr>
          <w:p w14:paraId="44B64B8B" w14:textId="77777777" w:rsidR="00571FC2" w:rsidRDefault="00571FC2" w:rsidP="00B33370">
            <w:r>
              <w:t>Rain can represent pressure before emotional release.</w:t>
            </w:r>
          </w:p>
        </w:tc>
      </w:tr>
      <w:tr w:rsidR="00571FC2" w14:paraId="16B5BF5D" w14:textId="77777777" w:rsidTr="006B20ED">
        <w:trPr>
          <w:jc w:val="center"/>
        </w:trPr>
        <w:tc>
          <w:tcPr>
            <w:tcW w:w="1070" w:type="dxa"/>
          </w:tcPr>
          <w:p w14:paraId="712E8A7E" w14:textId="77777777" w:rsidR="00571FC2" w:rsidRDefault="00571FC2" w:rsidP="00B33370">
            <w:r>
              <w:t>LNK</w:t>
            </w:r>
          </w:p>
        </w:tc>
        <w:tc>
          <w:tcPr>
            <w:tcW w:w="3060" w:type="dxa"/>
          </w:tcPr>
          <w:p w14:paraId="2183F990" w14:textId="77777777" w:rsidR="00571FC2" w:rsidRDefault="00571FC2" w:rsidP="00B33370">
            <w:r>
              <w:t>LNK-POEM-GRIEF-001</w:t>
            </w:r>
          </w:p>
        </w:tc>
        <w:tc>
          <w:tcPr>
            <w:tcW w:w="6037" w:type="dxa"/>
          </w:tcPr>
          <w:p w14:paraId="5F09D178" w14:textId="77777777" w:rsidR="00571FC2" w:rsidRDefault="00571FC2" w:rsidP="00B33370">
            <w:r>
              <w:t>Relation: example of. Reason: the line shows grief being managed through physical action instead of speech.</w:t>
            </w:r>
          </w:p>
        </w:tc>
      </w:tr>
      <w:tr w:rsidR="00571FC2" w14:paraId="29903644" w14:textId="77777777" w:rsidTr="006B20ED">
        <w:trPr>
          <w:jc w:val="center"/>
        </w:trPr>
        <w:tc>
          <w:tcPr>
            <w:tcW w:w="1070" w:type="dxa"/>
          </w:tcPr>
          <w:p w14:paraId="557B134C" w14:textId="77777777" w:rsidR="00571FC2" w:rsidRDefault="00571FC2" w:rsidP="00B33370">
            <w:r>
              <w:t>STR</w:t>
            </w:r>
          </w:p>
        </w:tc>
        <w:tc>
          <w:tcPr>
            <w:tcW w:w="3060" w:type="dxa"/>
          </w:tcPr>
          <w:p w14:paraId="6DA03382" w14:textId="77777777" w:rsidR="00571FC2" w:rsidRDefault="00571FC2" w:rsidP="00B33370">
            <w:r>
              <w:t>STR-POEM-RAIN-001</w:t>
            </w:r>
          </w:p>
        </w:tc>
        <w:tc>
          <w:tcPr>
            <w:tcW w:w="6037" w:type="dxa"/>
          </w:tcPr>
          <w:p w14:paraId="35E4E775" w14:textId="77777777" w:rsidR="00571FC2" w:rsidRDefault="00571FC2" w:rsidP="00B33370">
            <w:r>
              <w:t>Arrange images and emotional movement for the poem.</w:t>
            </w:r>
          </w:p>
        </w:tc>
      </w:tr>
      <w:tr w:rsidR="00571FC2" w14:paraId="3BBEBDE4" w14:textId="77777777" w:rsidTr="006B20ED">
        <w:trPr>
          <w:jc w:val="center"/>
        </w:trPr>
        <w:tc>
          <w:tcPr>
            <w:tcW w:w="1070" w:type="dxa"/>
          </w:tcPr>
          <w:p w14:paraId="1C7EA27A" w14:textId="77777777" w:rsidR="00571FC2" w:rsidRDefault="00571FC2" w:rsidP="00B33370">
            <w:r>
              <w:t>OUT</w:t>
            </w:r>
          </w:p>
        </w:tc>
        <w:tc>
          <w:tcPr>
            <w:tcW w:w="3060" w:type="dxa"/>
          </w:tcPr>
          <w:p w14:paraId="412BD8A5" w14:textId="77777777" w:rsidR="00571FC2" w:rsidRDefault="00571FC2" w:rsidP="00B33370">
            <w:r>
              <w:t>OUT-POEM-RAIN-001</w:t>
            </w:r>
          </w:p>
        </w:tc>
        <w:tc>
          <w:tcPr>
            <w:tcW w:w="6037" w:type="dxa"/>
          </w:tcPr>
          <w:p w14:paraId="4A22FFDE" w14:textId="77777777" w:rsidR="00571FC2" w:rsidRDefault="00571FC2" w:rsidP="00B33370">
            <w:r>
              <w:t>Finished poem.</w:t>
            </w:r>
          </w:p>
        </w:tc>
      </w:tr>
    </w:tbl>
    <w:p w14:paraId="1F87B04B" w14:textId="77777777" w:rsidR="00571FC2" w:rsidRDefault="00571FC2" w:rsidP="00571FC2">
      <w:pPr>
        <w:pStyle w:val="Heading2"/>
      </w:pPr>
      <w:bookmarkStart w:id="65" w:name="_Toc234576944"/>
      <w:bookmarkStart w:id="66" w:name="_Toc239635599"/>
      <w:r>
        <w:t>7.6 Between Realms: Character Profile vs Entity vs Zettel</w:t>
      </w:r>
      <w:bookmarkEnd w:id="65"/>
      <w:bookmarkEnd w:id="66"/>
    </w:p>
    <w:p w14:paraId="3382E645" w14:textId="39BF8E8E" w:rsidR="00571FC2" w:rsidRDefault="006B20ED" w:rsidP="00571FC2">
      <w:r>
        <w:t xml:space="preserve">Darrell Dubquois is not a zettel </w:t>
      </w:r>
      <w:r w:rsidR="00FD3737">
        <w:t>on his own</w:t>
      </w:r>
      <w:r>
        <w:t>. He is an entity/character record. A zettel is a single processed idea about him.</w:t>
      </w:r>
    </w:p>
    <w:tbl>
      <w:tblPr>
        <w:tblStyle w:val="TableGrid"/>
        <w:tblW w:w="0" w:type="auto"/>
        <w:jc w:val="center"/>
        <w:tblLook w:val="04A0" w:firstRow="1" w:lastRow="0" w:firstColumn="1" w:lastColumn="0" w:noHBand="0" w:noVBand="1"/>
      </w:tblPr>
      <w:tblGrid>
        <w:gridCol w:w="2868"/>
        <w:gridCol w:w="2214"/>
        <w:gridCol w:w="2541"/>
        <w:gridCol w:w="2541"/>
      </w:tblGrid>
      <w:tr w:rsidR="00571FC2" w14:paraId="4EDB336D" w14:textId="77777777" w:rsidTr="00B72616">
        <w:trPr>
          <w:tblHeader/>
          <w:jc w:val="center"/>
        </w:trPr>
        <w:tc>
          <w:tcPr>
            <w:tcW w:w="2868" w:type="dxa"/>
            <w:shd w:val="clear" w:color="auto" w:fill="1F4E79"/>
            <w:vAlign w:val="center"/>
          </w:tcPr>
          <w:p w14:paraId="3FC8A14F" w14:textId="77777777" w:rsidR="00571FC2" w:rsidRDefault="00571FC2" w:rsidP="00B33370">
            <w:r>
              <w:rPr>
                <w:b/>
                <w:color w:val="FFFFFF"/>
              </w:rPr>
              <w:t>Current record</w:t>
            </w:r>
          </w:p>
        </w:tc>
        <w:tc>
          <w:tcPr>
            <w:tcW w:w="2214" w:type="dxa"/>
            <w:shd w:val="clear" w:color="auto" w:fill="1F4E79"/>
            <w:vAlign w:val="center"/>
          </w:tcPr>
          <w:p w14:paraId="0EE12F0A" w14:textId="77777777" w:rsidR="00571FC2" w:rsidRDefault="00571FC2" w:rsidP="00B33370">
            <w:r>
              <w:rPr>
                <w:b/>
                <w:color w:val="FFFFFF"/>
              </w:rPr>
              <w:t>Correct role</w:t>
            </w:r>
          </w:p>
        </w:tc>
        <w:tc>
          <w:tcPr>
            <w:tcW w:w="2541" w:type="dxa"/>
            <w:shd w:val="clear" w:color="auto" w:fill="1F4E79"/>
            <w:vAlign w:val="center"/>
          </w:tcPr>
          <w:p w14:paraId="6FD65637" w14:textId="77777777" w:rsidR="00571FC2" w:rsidRDefault="00571FC2" w:rsidP="00B33370">
            <w:r>
              <w:rPr>
                <w:b/>
                <w:color w:val="FFFFFF"/>
              </w:rPr>
              <w:t>Better ID</w:t>
            </w:r>
          </w:p>
        </w:tc>
        <w:tc>
          <w:tcPr>
            <w:tcW w:w="2541" w:type="dxa"/>
            <w:shd w:val="clear" w:color="auto" w:fill="1F4E79"/>
            <w:vAlign w:val="center"/>
          </w:tcPr>
          <w:p w14:paraId="0CB6760B" w14:textId="77777777" w:rsidR="00571FC2" w:rsidRDefault="00571FC2" w:rsidP="00B33370">
            <w:r>
              <w:rPr>
                <w:b/>
                <w:color w:val="FFFFFF"/>
              </w:rPr>
              <w:t>Reason</w:t>
            </w:r>
          </w:p>
        </w:tc>
      </w:tr>
      <w:tr w:rsidR="00571FC2" w14:paraId="02B70F15" w14:textId="77777777" w:rsidTr="00B72616">
        <w:trPr>
          <w:jc w:val="center"/>
        </w:trPr>
        <w:tc>
          <w:tcPr>
            <w:tcW w:w="2868" w:type="dxa"/>
          </w:tcPr>
          <w:p w14:paraId="4A50B59D" w14:textId="77777777" w:rsidR="00571FC2" w:rsidRDefault="00571FC2" w:rsidP="00B33370">
            <w:r>
              <w:t>Between Realms overview</w:t>
            </w:r>
          </w:p>
        </w:tc>
        <w:tc>
          <w:tcPr>
            <w:tcW w:w="2214" w:type="dxa"/>
          </w:tcPr>
          <w:p w14:paraId="155419C9" w14:textId="77777777" w:rsidR="00571FC2" w:rsidRDefault="00571FC2" w:rsidP="00B33370">
            <w:r>
              <w:t>Project, Source, or Output depending on use</w:t>
            </w:r>
          </w:p>
        </w:tc>
        <w:tc>
          <w:tcPr>
            <w:tcW w:w="2541" w:type="dxa"/>
          </w:tcPr>
          <w:p w14:paraId="566DEE03" w14:textId="77777777" w:rsidR="00571FC2" w:rsidRDefault="00571FC2" w:rsidP="00B33370">
            <w:r>
              <w:t>PRJ-BETREA-001 or SRC-BETREA-MANU-001 or OUT-BETREA-DRAFT-001</w:t>
            </w:r>
          </w:p>
        </w:tc>
        <w:tc>
          <w:tcPr>
            <w:tcW w:w="2541" w:type="dxa"/>
          </w:tcPr>
          <w:p w14:paraId="5250D98E" w14:textId="77777777" w:rsidR="00571FC2" w:rsidRDefault="00571FC2" w:rsidP="00B33370">
            <w:r>
              <w:t>The overview is not one processed idea.</w:t>
            </w:r>
          </w:p>
        </w:tc>
      </w:tr>
      <w:tr w:rsidR="00571FC2" w14:paraId="32A91C92" w14:textId="77777777" w:rsidTr="00B72616">
        <w:trPr>
          <w:jc w:val="center"/>
        </w:trPr>
        <w:tc>
          <w:tcPr>
            <w:tcW w:w="2868" w:type="dxa"/>
          </w:tcPr>
          <w:p w14:paraId="43CA3AB9" w14:textId="77777777" w:rsidR="00571FC2" w:rsidRDefault="00571FC2" w:rsidP="00B33370">
            <w:r>
              <w:t>Darrell Dubquois card</w:t>
            </w:r>
          </w:p>
        </w:tc>
        <w:tc>
          <w:tcPr>
            <w:tcW w:w="2214" w:type="dxa"/>
          </w:tcPr>
          <w:p w14:paraId="403B977D" w14:textId="77777777" w:rsidR="00571FC2" w:rsidRDefault="00571FC2" w:rsidP="00B33370">
            <w:r>
              <w:t>Entity / Character</w:t>
            </w:r>
          </w:p>
        </w:tc>
        <w:tc>
          <w:tcPr>
            <w:tcW w:w="2541" w:type="dxa"/>
          </w:tcPr>
          <w:p w14:paraId="492F5D71" w14:textId="77777777" w:rsidR="00571FC2" w:rsidRDefault="00571FC2" w:rsidP="00B33370">
            <w:r>
              <w:t>ENT-BETREA-CHAR-DARDUB-001</w:t>
            </w:r>
          </w:p>
        </w:tc>
        <w:tc>
          <w:tcPr>
            <w:tcW w:w="2541" w:type="dxa"/>
          </w:tcPr>
          <w:p w14:paraId="39209962" w14:textId="77777777" w:rsidR="00571FC2" w:rsidRDefault="00571FC2" w:rsidP="00B33370">
            <w:r>
              <w:t>It identifies the subject and anchors all related material.</w:t>
            </w:r>
          </w:p>
        </w:tc>
      </w:tr>
      <w:tr w:rsidR="00571FC2" w14:paraId="461996F5" w14:textId="77777777" w:rsidTr="00B72616">
        <w:trPr>
          <w:jc w:val="center"/>
        </w:trPr>
        <w:tc>
          <w:tcPr>
            <w:tcW w:w="2868" w:type="dxa"/>
          </w:tcPr>
          <w:p w14:paraId="1CB9C9F5" w14:textId="77777777" w:rsidR="00571FC2" w:rsidRDefault="00571FC2" w:rsidP="00B33370">
            <w:r>
              <w:t>Full Darrell profile</w:t>
            </w:r>
          </w:p>
        </w:tc>
        <w:tc>
          <w:tcPr>
            <w:tcW w:w="2214" w:type="dxa"/>
          </w:tcPr>
          <w:p w14:paraId="1E858955" w14:textId="77777777" w:rsidR="00571FC2" w:rsidRDefault="00571FC2" w:rsidP="00B33370">
            <w:r>
              <w:t>Archived Source or Entity profile</w:t>
            </w:r>
          </w:p>
        </w:tc>
        <w:tc>
          <w:tcPr>
            <w:tcW w:w="2541" w:type="dxa"/>
          </w:tcPr>
          <w:p w14:paraId="03F246BE" w14:textId="77777777" w:rsidR="00571FC2" w:rsidRDefault="00571FC2" w:rsidP="00B33370">
            <w:r>
              <w:t>SRC-BETREA-PROF-DARDUB-001</w:t>
            </w:r>
          </w:p>
        </w:tc>
        <w:tc>
          <w:tcPr>
            <w:tcW w:w="2541" w:type="dxa"/>
          </w:tcPr>
          <w:p w14:paraId="009097BB" w14:textId="77777777" w:rsidR="00571FC2" w:rsidRDefault="00571FC2" w:rsidP="00B33370">
            <w:r>
              <w:t>It preserves full profile information.</w:t>
            </w:r>
          </w:p>
        </w:tc>
      </w:tr>
      <w:tr w:rsidR="00571FC2" w14:paraId="2A96480E" w14:textId="77777777" w:rsidTr="00B72616">
        <w:trPr>
          <w:jc w:val="center"/>
        </w:trPr>
        <w:tc>
          <w:tcPr>
            <w:tcW w:w="2868" w:type="dxa"/>
          </w:tcPr>
          <w:p w14:paraId="5EC10D6B" w14:textId="77777777" w:rsidR="00571FC2" w:rsidRDefault="00571FC2" w:rsidP="00B33370">
            <w:r>
              <w:t>Insight about Darrell</w:t>
            </w:r>
          </w:p>
        </w:tc>
        <w:tc>
          <w:tcPr>
            <w:tcW w:w="2214" w:type="dxa"/>
          </w:tcPr>
          <w:p w14:paraId="2F2CB410" w14:textId="77777777" w:rsidR="00571FC2" w:rsidRDefault="00571FC2" w:rsidP="00B33370">
            <w:r>
              <w:t>Zettel</w:t>
            </w:r>
          </w:p>
        </w:tc>
        <w:tc>
          <w:tcPr>
            <w:tcW w:w="2541" w:type="dxa"/>
          </w:tcPr>
          <w:p w14:paraId="61049CC2" w14:textId="77777777" w:rsidR="00571FC2" w:rsidRDefault="00571FC2" w:rsidP="00B33370">
            <w:r>
              <w:t>ZTL-BETREA-DARDUB-001</w:t>
            </w:r>
          </w:p>
        </w:tc>
        <w:tc>
          <w:tcPr>
            <w:tcW w:w="2541" w:type="dxa"/>
          </w:tcPr>
          <w:p w14:paraId="08FE9B3E" w14:textId="77777777" w:rsidR="00571FC2" w:rsidRDefault="00571FC2" w:rsidP="00B33370">
            <w:r>
              <w:t>One reusable thought about the character.</w:t>
            </w:r>
          </w:p>
        </w:tc>
      </w:tr>
    </w:tbl>
    <w:p w14:paraId="62571335" w14:textId="77777777" w:rsidR="00571FC2" w:rsidRDefault="00571FC2" w:rsidP="00273FFB">
      <w:pPr>
        <w:spacing w:after="0"/>
      </w:pPr>
    </w:p>
    <w:tbl>
      <w:tblPr>
        <w:tblStyle w:val="TableGrid"/>
        <w:tblW w:w="0" w:type="auto"/>
        <w:jc w:val="center"/>
        <w:tblLook w:val="04A0" w:firstRow="1" w:lastRow="0" w:firstColumn="1" w:lastColumn="0" w:noHBand="0" w:noVBand="1"/>
      </w:tblPr>
      <w:tblGrid>
        <w:gridCol w:w="3050"/>
        <w:gridCol w:w="3780"/>
        <w:gridCol w:w="3337"/>
      </w:tblGrid>
      <w:tr w:rsidR="00571FC2" w14:paraId="56AFFE2E" w14:textId="77777777" w:rsidTr="00B72616">
        <w:trPr>
          <w:tblHeader/>
          <w:jc w:val="center"/>
        </w:trPr>
        <w:tc>
          <w:tcPr>
            <w:tcW w:w="3050" w:type="dxa"/>
            <w:shd w:val="clear" w:color="auto" w:fill="1F4E79"/>
            <w:vAlign w:val="center"/>
          </w:tcPr>
          <w:p w14:paraId="4188B517" w14:textId="77777777" w:rsidR="00571FC2" w:rsidRDefault="00571FC2" w:rsidP="00B33370">
            <w:r>
              <w:rPr>
                <w:b/>
                <w:color w:val="FFFFFF"/>
              </w:rPr>
              <w:t>Zettel ID</w:t>
            </w:r>
          </w:p>
        </w:tc>
        <w:tc>
          <w:tcPr>
            <w:tcW w:w="3780" w:type="dxa"/>
            <w:shd w:val="clear" w:color="auto" w:fill="1F4E79"/>
            <w:vAlign w:val="center"/>
          </w:tcPr>
          <w:p w14:paraId="34980F38" w14:textId="77777777" w:rsidR="00571FC2" w:rsidRDefault="00571FC2" w:rsidP="00B33370">
            <w:r>
              <w:rPr>
                <w:b/>
                <w:color w:val="FFFFFF"/>
              </w:rPr>
              <w:t>Title</w:t>
            </w:r>
          </w:p>
        </w:tc>
        <w:tc>
          <w:tcPr>
            <w:tcW w:w="3337" w:type="dxa"/>
            <w:shd w:val="clear" w:color="auto" w:fill="1F4E79"/>
            <w:vAlign w:val="center"/>
          </w:tcPr>
          <w:p w14:paraId="488CA558" w14:textId="77777777" w:rsidR="00571FC2" w:rsidRDefault="00571FC2" w:rsidP="00B33370">
            <w:r>
              <w:rPr>
                <w:b/>
                <w:color w:val="FFFFFF"/>
              </w:rPr>
              <w:t>Main Idea</w:t>
            </w:r>
          </w:p>
        </w:tc>
      </w:tr>
      <w:tr w:rsidR="00571FC2" w14:paraId="078F364D" w14:textId="77777777" w:rsidTr="00B72616">
        <w:trPr>
          <w:jc w:val="center"/>
        </w:trPr>
        <w:tc>
          <w:tcPr>
            <w:tcW w:w="3050" w:type="dxa"/>
          </w:tcPr>
          <w:p w14:paraId="38B7030D" w14:textId="77777777" w:rsidR="00571FC2" w:rsidRDefault="00571FC2" w:rsidP="00B33370">
            <w:r>
              <w:t>ZTL-BETREA-DARDUB-001</w:t>
            </w:r>
          </w:p>
        </w:tc>
        <w:tc>
          <w:tcPr>
            <w:tcW w:w="3780" w:type="dxa"/>
          </w:tcPr>
          <w:p w14:paraId="5FFCE97B" w14:textId="77777777" w:rsidR="00571FC2" w:rsidRDefault="00571FC2" w:rsidP="00B33370">
            <w:r>
              <w:t>Darrell Dubquois hides conflict behind restraint</w:t>
            </w:r>
          </w:p>
        </w:tc>
        <w:tc>
          <w:tcPr>
            <w:tcW w:w="3337" w:type="dxa"/>
          </w:tcPr>
          <w:p w14:paraId="0495F2C6" w14:textId="58E49410" w:rsidR="00571FC2" w:rsidRDefault="00571FC2" w:rsidP="00B33370">
            <w:r>
              <w:t xml:space="preserve">Darrell’s outward calm </w:t>
            </w:r>
            <w:r w:rsidR="0036097F">
              <w:t>masks</w:t>
            </w:r>
            <w:r>
              <w:t xml:space="preserve"> unresolved internal tension.</w:t>
            </w:r>
          </w:p>
        </w:tc>
      </w:tr>
      <w:tr w:rsidR="00571FC2" w14:paraId="79A18D82" w14:textId="77777777" w:rsidTr="00B72616">
        <w:trPr>
          <w:jc w:val="center"/>
        </w:trPr>
        <w:tc>
          <w:tcPr>
            <w:tcW w:w="3050" w:type="dxa"/>
          </w:tcPr>
          <w:p w14:paraId="1C22ED6F" w14:textId="77777777" w:rsidR="00571FC2" w:rsidRDefault="00571FC2" w:rsidP="00B33370">
            <w:r>
              <w:t>ZTL-BETREA-DARDUB-002</w:t>
            </w:r>
          </w:p>
        </w:tc>
        <w:tc>
          <w:tcPr>
            <w:tcW w:w="3780" w:type="dxa"/>
          </w:tcPr>
          <w:p w14:paraId="02FB7D6A" w14:textId="77777777" w:rsidR="00571FC2" w:rsidRDefault="00571FC2" w:rsidP="00B33370">
            <w:r>
              <w:t>Darrell Dubquois mirrors the divided-world theme</w:t>
            </w:r>
          </w:p>
        </w:tc>
        <w:tc>
          <w:tcPr>
            <w:tcW w:w="3337" w:type="dxa"/>
          </w:tcPr>
          <w:p w14:paraId="050706EE" w14:textId="77777777" w:rsidR="00571FC2" w:rsidRDefault="00571FC2" w:rsidP="00B33370">
            <w:r>
              <w:t>Darrell’s identity reflects the larger split between realms, loyalty, and belonging.</w:t>
            </w:r>
          </w:p>
        </w:tc>
      </w:tr>
      <w:tr w:rsidR="00571FC2" w14:paraId="4503D8AE" w14:textId="77777777" w:rsidTr="00B72616">
        <w:trPr>
          <w:jc w:val="center"/>
        </w:trPr>
        <w:tc>
          <w:tcPr>
            <w:tcW w:w="3050" w:type="dxa"/>
          </w:tcPr>
          <w:p w14:paraId="45BEBC23" w14:textId="77777777" w:rsidR="00571FC2" w:rsidRDefault="00571FC2" w:rsidP="00B33370">
            <w:r>
              <w:t>ZTL-BETREA-DARDUB-003</w:t>
            </w:r>
          </w:p>
        </w:tc>
        <w:tc>
          <w:tcPr>
            <w:tcW w:w="3780" w:type="dxa"/>
          </w:tcPr>
          <w:p w14:paraId="41446873" w14:textId="77777777" w:rsidR="00571FC2" w:rsidRDefault="00571FC2" w:rsidP="00B33370">
            <w:r>
              <w:t>Darrell overlaps with characters who carry hidden burdens</w:t>
            </w:r>
          </w:p>
        </w:tc>
        <w:tc>
          <w:tcPr>
            <w:tcW w:w="3337" w:type="dxa"/>
          </w:tcPr>
          <w:p w14:paraId="7867E688" w14:textId="77777777" w:rsidR="00571FC2" w:rsidRDefault="00571FC2" w:rsidP="00B33370">
            <w:r>
              <w:t>Darrell belongs to a recurring pattern in your work: characters who appear controlled while carrying private pressure.</w:t>
            </w:r>
          </w:p>
        </w:tc>
      </w:tr>
    </w:tbl>
    <w:p w14:paraId="03BD9918" w14:textId="77777777" w:rsidR="00020EFA" w:rsidRDefault="00020EFA" w:rsidP="00273FFB">
      <w:pPr>
        <w:spacing w:after="0"/>
      </w:pPr>
    </w:p>
    <w:p w14:paraId="6F0E27AF" w14:textId="14D3284C" w:rsidR="00BF1DB6" w:rsidRDefault="00000000" w:rsidP="00020EFA">
      <w:pPr>
        <w:pStyle w:val="Heading1"/>
      </w:pPr>
      <w:bookmarkStart w:id="67" w:name="_Toc239635600"/>
      <w:r>
        <w:t>Book and Fiction Workflow Layer: Turning Your Books Into a Zettelkasten</w:t>
      </w:r>
      <w:bookmarkEnd w:id="67"/>
    </w:p>
    <w:p w14:paraId="0D15557F" w14:textId="77777777" w:rsidR="00BF1DB6" w:rsidRDefault="00000000">
      <w:r>
        <w:rPr>
          <w:i/>
        </w:rPr>
        <w:t>A practical note system for breaking down finished books, drafts, and new story ideas.</w:t>
      </w:r>
    </w:p>
    <w:p w14:paraId="067D926D" w14:textId="5782422F" w:rsidR="00BF1DB6" w:rsidRDefault="00FD3737">
      <w:r>
        <w:t>Purpose: This section explains how to turn a book into connected Zettelkasten records without reducing it to random chapter summaries. The goal is to build a living system for revision, sequels, canon tracking, worldbuilding, poetry collections, nonfiction projects, and new books.</w:t>
      </w:r>
    </w:p>
    <w:p w14:paraId="1A67164C" w14:textId="06EA9E86" w:rsidR="00BF1DB6" w:rsidRDefault="00FD3737">
      <w:r>
        <w:t>Core rule: Do not turn every page into a note. Instead, turn important ideas, events, characters, rules, questions, and patterns into linked records.</w:t>
      </w:r>
    </w:p>
    <w:p w14:paraId="7FCF2C02" w14:textId="77777777" w:rsidR="00BF1DB6" w:rsidRDefault="00000000">
      <w:pPr>
        <w:pStyle w:val="Heading2"/>
      </w:pPr>
      <w:bookmarkStart w:id="68" w:name="_Toc239635601"/>
      <w:r>
        <w:t>1. Start With a Source Note</w:t>
      </w:r>
      <w:bookmarkEnd w:id="68"/>
    </w:p>
    <w:p w14:paraId="49D85717" w14:textId="681D0750" w:rsidR="00BF1DB6" w:rsidRDefault="00FD3737">
      <w:r>
        <w:t xml:space="preserve">The book itself becomes the source. Every smaller record can link back to this source record, so the app always preserves the </w:t>
      </w:r>
      <w:r w:rsidR="00273FFB">
        <w:t>idea's origin</w:t>
      </w:r>
      <w:r>
        <w:t>.</w:t>
      </w:r>
    </w:p>
    <w:p w14:paraId="0B91EBB2" w14:textId="58281811" w:rsidR="00BF1DB6" w:rsidRPr="00573E18" w:rsidRDefault="00000000">
      <w:pPr>
        <w:pStyle w:val="CodeBlock"/>
        <w:rPr>
          <w:rFonts w:asciiTheme="majorHAnsi" w:hAnsiTheme="majorHAnsi" w:cstheme="majorHAnsi"/>
        </w:rPr>
      </w:pPr>
      <w:r w:rsidRPr="00573E18">
        <w:rPr>
          <w:rFonts w:asciiTheme="majorHAnsi" w:hAnsiTheme="majorHAnsi" w:cstheme="majorHAnsi"/>
        </w:rPr>
        <w:t xml:space="preserve">SOURCE: </w:t>
      </w:r>
      <w:r w:rsidR="00573E18">
        <w:rPr>
          <w:rFonts w:asciiTheme="majorHAnsi" w:hAnsiTheme="majorHAnsi" w:cstheme="majorHAnsi"/>
        </w:rPr>
        <w:t>Emperor's</w:t>
      </w:r>
      <w:r w:rsidRPr="00573E18">
        <w:rPr>
          <w:rFonts w:asciiTheme="majorHAnsi" w:hAnsiTheme="majorHAnsi" w:cstheme="majorHAnsi"/>
        </w:rPr>
        <w:t xml:space="preserve"> Earth</w:t>
      </w:r>
      <w:r w:rsidRPr="00573E18">
        <w:rPr>
          <w:rFonts w:asciiTheme="majorHAnsi" w:hAnsiTheme="majorHAnsi" w:cstheme="majorHAnsi"/>
        </w:rPr>
        <w:br/>
        <w:t>Author: Darrell Pender / Darrell Barrow</w:t>
      </w:r>
      <w:r w:rsidRPr="00573E18">
        <w:rPr>
          <w:rFonts w:asciiTheme="majorHAnsi" w:hAnsiTheme="majorHAnsi" w:cstheme="majorHAnsi"/>
        </w:rPr>
        <w:br/>
        <w:t>Version: Revision 15</w:t>
      </w:r>
      <w:r w:rsidRPr="00573E18">
        <w:rPr>
          <w:rFonts w:asciiTheme="majorHAnsi" w:hAnsiTheme="majorHAnsi" w:cstheme="majorHAnsi"/>
        </w:rPr>
        <w:br/>
        <w:t xml:space="preserve">Type: Science fiction </w:t>
      </w:r>
      <w:r w:rsidR="00573E18">
        <w:rPr>
          <w:rFonts w:asciiTheme="majorHAnsi" w:hAnsiTheme="majorHAnsi" w:cstheme="majorHAnsi"/>
        </w:rPr>
        <w:t>novel/series</w:t>
      </w:r>
      <w:r w:rsidRPr="00573E18">
        <w:rPr>
          <w:rFonts w:asciiTheme="majorHAnsi" w:hAnsiTheme="majorHAnsi" w:cstheme="majorHAnsi"/>
        </w:rPr>
        <w:t xml:space="preserve"> canon</w:t>
      </w:r>
      <w:r w:rsidRPr="00573E18">
        <w:rPr>
          <w:rFonts w:asciiTheme="majorHAnsi" w:hAnsiTheme="majorHAnsi" w:cstheme="majorHAnsi"/>
        </w:rPr>
        <w:br/>
        <w:t>Main focus: Kido, Mirrians, Earth destruction, power, peace, control, identity</w:t>
      </w:r>
    </w:p>
    <w:p w14:paraId="780BB313" w14:textId="77777777" w:rsidR="00BF1DB6" w:rsidRDefault="00000000">
      <w:r>
        <w:t>Use this for other books too: one source record per manuscript, poetry collection, cookbook, nonfiction project, or story universe.</w:t>
      </w:r>
    </w:p>
    <w:p w14:paraId="73E1CE92" w14:textId="77777777" w:rsidR="00BF1DB6" w:rsidRDefault="00000000">
      <w:pPr>
        <w:pStyle w:val="Heading2"/>
      </w:pPr>
      <w:bookmarkStart w:id="69" w:name="_Toc239635602"/>
      <w:r>
        <w:t>2. Use Fiction-Friendly Note Types</w:t>
      </w:r>
      <w:bookmarkEnd w:id="69"/>
    </w:p>
    <w:p w14:paraId="38BE9BD2" w14:textId="77777777" w:rsidR="00BF1DB6" w:rsidRDefault="00000000">
      <w:r>
        <w:t>A fiction Zettelkasten needs more than regular idea notes. Use note types that match how stories are built.</w:t>
      </w:r>
    </w:p>
    <w:tbl>
      <w:tblPr>
        <w:tblStyle w:val="TableGrid"/>
        <w:tblW w:w="0" w:type="auto"/>
        <w:jc w:val="center"/>
        <w:tblLook w:val="04A0" w:firstRow="1" w:lastRow="0" w:firstColumn="1" w:lastColumn="0" w:noHBand="0" w:noVBand="1"/>
      </w:tblPr>
      <w:tblGrid>
        <w:gridCol w:w="2065"/>
        <w:gridCol w:w="8293"/>
      </w:tblGrid>
      <w:tr w:rsidR="00BF1DB6" w14:paraId="1854FF7E" w14:textId="77777777" w:rsidTr="00273FFB">
        <w:trPr>
          <w:cantSplit/>
          <w:jc w:val="center"/>
        </w:trPr>
        <w:tc>
          <w:tcPr>
            <w:tcW w:w="2065" w:type="dxa"/>
            <w:shd w:val="clear" w:color="auto" w:fill="1F4E79"/>
          </w:tcPr>
          <w:p w14:paraId="036C869C" w14:textId="77777777" w:rsidR="00BF1DB6" w:rsidRDefault="00000000">
            <w:r w:rsidRPr="00273FFB">
              <w:rPr>
                <w:b/>
                <w:color w:val="FFFFFF" w:themeColor="background1"/>
                <w:sz w:val="18"/>
              </w:rPr>
              <w:t>Note Type</w:t>
            </w:r>
          </w:p>
        </w:tc>
        <w:tc>
          <w:tcPr>
            <w:tcW w:w="8293" w:type="dxa"/>
            <w:shd w:val="clear" w:color="auto" w:fill="1F4E79"/>
          </w:tcPr>
          <w:p w14:paraId="7574AE70" w14:textId="77777777" w:rsidR="00BF1DB6" w:rsidRDefault="00000000">
            <w:r w:rsidRPr="00273FFB">
              <w:rPr>
                <w:b/>
                <w:color w:val="FFFFFF" w:themeColor="background1"/>
                <w:sz w:val="18"/>
              </w:rPr>
              <w:t>Purpose</w:t>
            </w:r>
          </w:p>
        </w:tc>
      </w:tr>
      <w:tr w:rsidR="00BF1DB6" w14:paraId="058D4192" w14:textId="77777777" w:rsidTr="00273FFB">
        <w:trPr>
          <w:cantSplit/>
          <w:jc w:val="center"/>
        </w:trPr>
        <w:tc>
          <w:tcPr>
            <w:tcW w:w="2065" w:type="dxa"/>
          </w:tcPr>
          <w:p w14:paraId="0FDA418B" w14:textId="77777777" w:rsidR="00BF1DB6" w:rsidRDefault="00000000">
            <w:r>
              <w:rPr>
                <w:sz w:val="18"/>
              </w:rPr>
              <w:t>Character Note</w:t>
            </w:r>
          </w:p>
        </w:tc>
        <w:tc>
          <w:tcPr>
            <w:tcW w:w="8293" w:type="dxa"/>
          </w:tcPr>
          <w:p w14:paraId="431130E3" w14:textId="77777777" w:rsidR="00BF1DB6" w:rsidRDefault="00000000">
            <w:r>
              <w:rPr>
                <w:sz w:val="18"/>
              </w:rPr>
              <w:t>Tracks who the person is, what they want, wounds, motives, relationships, powers, contradictions, and growth.</w:t>
            </w:r>
          </w:p>
        </w:tc>
      </w:tr>
      <w:tr w:rsidR="00BF1DB6" w14:paraId="58B970A7" w14:textId="77777777" w:rsidTr="00273FFB">
        <w:trPr>
          <w:cantSplit/>
          <w:jc w:val="center"/>
        </w:trPr>
        <w:tc>
          <w:tcPr>
            <w:tcW w:w="2065" w:type="dxa"/>
          </w:tcPr>
          <w:p w14:paraId="17192DFF" w14:textId="77777777" w:rsidR="00BF1DB6" w:rsidRDefault="00000000">
            <w:r>
              <w:rPr>
                <w:sz w:val="18"/>
              </w:rPr>
              <w:t>Event Note</w:t>
            </w:r>
          </w:p>
        </w:tc>
        <w:tc>
          <w:tcPr>
            <w:tcW w:w="8293" w:type="dxa"/>
          </w:tcPr>
          <w:p w14:paraId="3C064CB4" w14:textId="77777777" w:rsidR="00BF1DB6" w:rsidRDefault="00000000">
            <w:r>
              <w:rPr>
                <w:sz w:val="18"/>
              </w:rPr>
              <w:t>Captures a major plot event and its consequences.</w:t>
            </w:r>
          </w:p>
        </w:tc>
      </w:tr>
      <w:tr w:rsidR="00BF1DB6" w14:paraId="20FD739B" w14:textId="77777777" w:rsidTr="00273FFB">
        <w:trPr>
          <w:cantSplit/>
          <w:jc w:val="center"/>
        </w:trPr>
        <w:tc>
          <w:tcPr>
            <w:tcW w:w="2065" w:type="dxa"/>
          </w:tcPr>
          <w:p w14:paraId="5D2399A6" w14:textId="77777777" w:rsidR="00BF1DB6" w:rsidRDefault="00000000">
            <w:r>
              <w:rPr>
                <w:sz w:val="18"/>
              </w:rPr>
              <w:t>Theme Note</w:t>
            </w:r>
          </w:p>
        </w:tc>
        <w:tc>
          <w:tcPr>
            <w:tcW w:w="8293" w:type="dxa"/>
          </w:tcPr>
          <w:p w14:paraId="39CA4D1F" w14:textId="77777777" w:rsidR="00BF1DB6" w:rsidRDefault="00000000">
            <w:r>
              <w:rPr>
                <w:sz w:val="18"/>
              </w:rPr>
              <w:t>Tracks repeated meaning such as peace, control, trauma, responsibility, power, forgiveness, faith, grief, or identity.</w:t>
            </w:r>
          </w:p>
        </w:tc>
      </w:tr>
      <w:tr w:rsidR="00BF1DB6" w14:paraId="708017F0" w14:textId="77777777" w:rsidTr="00273FFB">
        <w:trPr>
          <w:cantSplit/>
          <w:jc w:val="center"/>
        </w:trPr>
        <w:tc>
          <w:tcPr>
            <w:tcW w:w="2065" w:type="dxa"/>
          </w:tcPr>
          <w:p w14:paraId="3648D6E1" w14:textId="77777777" w:rsidR="00BF1DB6" w:rsidRDefault="00000000">
            <w:r>
              <w:rPr>
                <w:sz w:val="18"/>
              </w:rPr>
              <w:t>Worldbuilding Note</w:t>
            </w:r>
          </w:p>
        </w:tc>
        <w:tc>
          <w:tcPr>
            <w:tcW w:w="8293" w:type="dxa"/>
          </w:tcPr>
          <w:p w14:paraId="236839DA" w14:textId="77777777" w:rsidR="00BF1DB6" w:rsidRDefault="00000000">
            <w:r>
              <w:rPr>
                <w:sz w:val="18"/>
              </w:rPr>
              <w:t>Stores rules for places, cultures, technology, languages, governments, powers, food, rituals, and history.</w:t>
            </w:r>
          </w:p>
        </w:tc>
      </w:tr>
      <w:tr w:rsidR="00BF1DB6" w14:paraId="1AD0B977" w14:textId="77777777" w:rsidTr="00273FFB">
        <w:trPr>
          <w:cantSplit/>
          <w:jc w:val="center"/>
        </w:trPr>
        <w:tc>
          <w:tcPr>
            <w:tcW w:w="2065" w:type="dxa"/>
          </w:tcPr>
          <w:p w14:paraId="7D2357C8" w14:textId="77777777" w:rsidR="00BF1DB6" w:rsidRDefault="00000000">
            <w:r>
              <w:rPr>
                <w:sz w:val="18"/>
              </w:rPr>
              <w:t>Timeline Note</w:t>
            </w:r>
          </w:p>
        </w:tc>
        <w:tc>
          <w:tcPr>
            <w:tcW w:w="8293" w:type="dxa"/>
          </w:tcPr>
          <w:p w14:paraId="4FEB8EC3" w14:textId="77777777" w:rsidR="00BF1DB6" w:rsidRDefault="00000000">
            <w:r>
              <w:rPr>
                <w:sz w:val="18"/>
              </w:rPr>
              <w:t>Places events in order so cause and effect stay clear.</w:t>
            </w:r>
          </w:p>
        </w:tc>
      </w:tr>
      <w:tr w:rsidR="00BF1DB6" w14:paraId="7238A46A" w14:textId="77777777" w:rsidTr="00273FFB">
        <w:trPr>
          <w:cantSplit/>
          <w:jc w:val="center"/>
        </w:trPr>
        <w:tc>
          <w:tcPr>
            <w:tcW w:w="2065" w:type="dxa"/>
          </w:tcPr>
          <w:p w14:paraId="5467CFEA" w14:textId="77777777" w:rsidR="00BF1DB6" w:rsidRDefault="00000000">
            <w:r>
              <w:rPr>
                <w:sz w:val="18"/>
              </w:rPr>
              <w:t>Canon Rule Note</w:t>
            </w:r>
          </w:p>
        </w:tc>
        <w:tc>
          <w:tcPr>
            <w:tcW w:w="8293" w:type="dxa"/>
          </w:tcPr>
          <w:p w14:paraId="2DA01B00" w14:textId="77777777" w:rsidR="00BF1DB6" w:rsidRDefault="00000000">
            <w:r>
              <w:rPr>
                <w:sz w:val="18"/>
              </w:rPr>
              <w:t>Protects rules that must stay consistent across books.</w:t>
            </w:r>
          </w:p>
        </w:tc>
      </w:tr>
      <w:tr w:rsidR="00BF1DB6" w14:paraId="4FD1E3B5" w14:textId="77777777" w:rsidTr="00273FFB">
        <w:trPr>
          <w:cantSplit/>
          <w:jc w:val="center"/>
        </w:trPr>
        <w:tc>
          <w:tcPr>
            <w:tcW w:w="2065" w:type="dxa"/>
          </w:tcPr>
          <w:p w14:paraId="02087969" w14:textId="77777777" w:rsidR="00BF1DB6" w:rsidRDefault="00000000">
            <w:r>
              <w:rPr>
                <w:sz w:val="18"/>
              </w:rPr>
              <w:t>Question Note</w:t>
            </w:r>
          </w:p>
        </w:tc>
        <w:tc>
          <w:tcPr>
            <w:tcW w:w="8293" w:type="dxa"/>
          </w:tcPr>
          <w:p w14:paraId="1A267136" w14:textId="77777777" w:rsidR="00BF1DB6" w:rsidRDefault="00000000">
            <w:r>
              <w:rPr>
                <w:sz w:val="18"/>
              </w:rPr>
              <w:t>Holds unresolved problems, mysteries, contradictions, and future research.</w:t>
            </w:r>
          </w:p>
        </w:tc>
      </w:tr>
      <w:tr w:rsidR="00BF1DB6" w14:paraId="4F86BFEE" w14:textId="77777777" w:rsidTr="00273FFB">
        <w:trPr>
          <w:cantSplit/>
          <w:jc w:val="center"/>
        </w:trPr>
        <w:tc>
          <w:tcPr>
            <w:tcW w:w="2065" w:type="dxa"/>
          </w:tcPr>
          <w:p w14:paraId="42198559" w14:textId="77777777" w:rsidR="00BF1DB6" w:rsidRDefault="00000000">
            <w:r>
              <w:rPr>
                <w:sz w:val="18"/>
              </w:rPr>
              <w:t>Book-to-Book Link Note</w:t>
            </w:r>
          </w:p>
        </w:tc>
        <w:tc>
          <w:tcPr>
            <w:tcW w:w="8293" w:type="dxa"/>
          </w:tcPr>
          <w:p w14:paraId="681D8511" w14:textId="77777777" w:rsidR="00BF1DB6" w:rsidRDefault="00000000">
            <w:r>
              <w:rPr>
                <w:sz w:val="18"/>
              </w:rPr>
              <w:t>Connects one book, series, character arc, or theme to another.</w:t>
            </w:r>
          </w:p>
        </w:tc>
      </w:tr>
    </w:tbl>
    <w:p w14:paraId="7F7DF6BB" w14:textId="77777777" w:rsidR="00BF1DB6" w:rsidRDefault="00000000">
      <w:pPr>
        <w:pStyle w:val="Heading2"/>
      </w:pPr>
      <w:bookmarkStart w:id="70" w:name="_Toc239635603"/>
      <w:r>
        <w:t>3. Build a Simple ID System</w:t>
      </w:r>
      <w:bookmarkEnd w:id="70"/>
    </w:p>
    <w:p w14:paraId="1E6F6C01" w14:textId="77777777" w:rsidR="00BF1DB6" w:rsidRDefault="00000000">
      <w:r>
        <w:t>Use short prefixes so notes from different books and universes do not get mixed together.</w:t>
      </w:r>
    </w:p>
    <w:p w14:paraId="338F36CF"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EE = Emperors Earth</w:t>
      </w:r>
      <w:r w:rsidRPr="00573E18">
        <w:rPr>
          <w:rFonts w:asciiTheme="majorHAnsi" w:hAnsiTheme="majorHAnsi" w:cstheme="majorHAnsi"/>
        </w:rPr>
        <w:br/>
        <w:t>LS = Life Stones</w:t>
      </w:r>
      <w:r w:rsidRPr="00573E18">
        <w:rPr>
          <w:rFonts w:asciiTheme="majorHAnsi" w:hAnsiTheme="majorHAnsi" w:cstheme="majorHAnsi"/>
        </w:rPr>
        <w:br/>
        <w:t>TZG = The Zestful Gourmet</w:t>
      </w:r>
      <w:r w:rsidRPr="00573E18">
        <w:rPr>
          <w:rFonts w:asciiTheme="majorHAnsi" w:hAnsiTheme="majorHAnsi" w:cstheme="majorHAnsi"/>
        </w:rPr>
        <w:br/>
        <w:t>POEM = Poetry</w:t>
      </w:r>
    </w:p>
    <w:p w14:paraId="183671E0" w14:textId="77777777" w:rsidR="00BF1DB6" w:rsidRDefault="00000000">
      <w:r>
        <w:t>Examples:</w:t>
      </w:r>
    </w:p>
    <w:p w14:paraId="7BBB6D92" w14:textId="04CCA645" w:rsidR="00BF1DB6" w:rsidRPr="00573E18" w:rsidRDefault="00000000">
      <w:pPr>
        <w:pStyle w:val="CodeBlock"/>
        <w:rPr>
          <w:rFonts w:asciiTheme="majorHAnsi" w:hAnsiTheme="majorHAnsi" w:cstheme="majorHAnsi"/>
        </w:rPr>
      </w:pPr>
      <w:r w:rsidRPr="00573E18">
        <w:rPr>
          <w:rFonts w:asciiTheme="majorHAnsi" w:hAnsiTheme="majorHAnsi" w:cstheme="majorHAnsi"/>
        </w:rPr>
        <w:t>EE-KIDO-001</w:t>
      </w:r>
      <w:r w:rsidRPr="00573E18">
        <w:rPr>
          <w:rFonts w:asciiTheme="majorHAnsi" w:hAnsiTheme="majorHAnsi" w:cstheme="majorHAnsi"/>
        </w:rPr>
        <w:br/>
        <w:t>EE-FELDMAN-001</w:t>
      </w:r>
      <w:r w:rsidRPr="00573E18">
        <w:rPr>
          <w:rFonts w:asciiTheme="majorHAnsi" w:hAnsiTheme="majorHAnsi" w:cstheme="majorHAnsi"/>
        </w:rPr>
        <w:br/>
        <w:t>EE-MIRRIA-001</w:t>
      </w:r>
      <w:r w:rsidRPr="00573E18">
        <w:rPr>
          <w:rFonts w:asciiTheme="majorHAnsi" w:hAnsiTheme="majorHAnsi" w:cstheme="majorHAnsi"/>
        </w:rPr>
        <w:br/>
        <w:t>LS-KWAME-001</w:t>
      </w:r>
      <w:r w:rsidRPr="00573E18">
        <w:rPr>
          <w:rFonts w:asciiTheme="majorHAnsi" w:hAnsiTheme="majorHAnsi" w:cstheme="majorHAnsi"/>
        </w:rPr>
        <w:br/>
        <w:t>S-MERCER-001</w:t>
      </w:r>
      <w:r w:rsidRPr="00573E18">
        <w:rPr>
          <w:rFonts w:asciiTheme="majorHAnsi" w:hAnsiTheme="majorHAnsi" w:cstheme="majorHAnsi"/>
        </w:rPr>
        <w:br/>
        <w:t>POEM-RAIN-001</w:t>
      </w:r>
    </w:p>
    <w:p w14:paraId="60677A04" w14:textId="77777777" w:rsidR="00BF1DB6" w:rsidRDefault="00000000">
      <w:pPr>
        <w:pStyle w:val="Heading2"/>
      </w:pPr>
      <w:bookmarkStart w:id="71" w:name="_Toc239635604"/>
      <w:r>
        <w:t>4. Create Hub Notes First</w:t>
      </w:r>
      <w:bookmarkEnd w:id="71"/>
    </w:p>
    <w:p w14:paraId="7CC0CE94" w14:textId="77777777" w:rsidR="00BF1DB6" w:rsidRDefault="00000000">
      <w:r>
        <w:t>Hub notes are index pages. They help you move through the project without rereading the whole manuscript every time.</w:t>
      </w:r>
    </w:p>
    <w:p w14:paraId="0BC20FE3" w14:textId="77777777" w:rsidR="00BF1DB6" w:rsidRPr="00573E18" w:rsidRDefault="00000000">
      <w:pPr>
        <w:pStyle w:val="CodeBlock"/>
        <w:rPr>
          <w:rFonts w:ascii="Calibri" w:hAnsi="Calibri" w:cs="Calibri"/>
        </w:rPr>
      </w:pPr>
      <w:r w:rsidRPr="00573E18">
        <w:rPr>
          <w:rFonts w:ascii="Calibri" w:hAnsi="Calibri" w:cs="Calibri"/>
        </w:rPr>
        <w:t>EE-HUB-BOOK</w:t>
      </w:r>
      <w:r w:rsidRPr="00573E18">
        <w:rPr>
          <w:rFonts w:ascii="Calibri" w:hAnsi="Calibri" w:cs="Calibri"/>
        </w:rPr>
        <w:br/>
        <w:t>EE-HUB-CHARACTERS</w:t>
      </w:r>
      <w:r w:rsidRPr="00573E18">
        <w:rPr>
          <w:rFonts w:ascii="Calibri" w:hAnsi="Calibri" w:cs="Calibri"/>
        </w:rPr>
        <w:br/>
        <w:t>EE-HUB-TIMELINE</w:t>
      </w:r>
      <w:r w:rsidRPr="00573E18">
        <w:rPr>
          <w:rFonts w:ascii="Calibri" w:hAnsi="Calibri" w:cs="Calibri"/>
        </w:rPr>
        <w:br/>
        <w:t>EE-HUB-THEMES</w:t>
      </w:r>
      <w:r w:rsidRPr="00573E18">
        <w:rPr>
          <w:rFonts w:ascii="Calibri" w:hAnsi="Calibri" w:cs="Calibri"/>
        </w:rPr>
        <w:br/>
        <w:t>EE-HUB-WORLDBUILDING</w:t>
      </w:r>
      <w:r w:rsidRPr="00573E18">
        <w:rPr>
          <w:rFonts w:ascii="Calibri" w:hAnsi="Calibri" w:cs="Calibri"/>
        </w:rPr>
        <w:br/>
        <w:t>EE-HUB-POWER-SYSTEM</w:t>
      </w:r>
      <w:r w:rsidRPr="00573E18">
        <w:rPr>
          <w:rFonts w:ascii="Calibri" w:hAnsi="Calibri" w:cs="Calibri"/>
        </w:rPr>
        <w:br/>
        <w:t>EE-HUB-UNRESOLVED-QUESTIONS</w:t>
      </w:r>
      <w:r w:rsidRPr="00573E18">
        <w:rPr>
          <w:rFonts w:ascii="Calibri" w:hAnsi="Calibri" w:cs="Calibri"/>
        </w:rPr>
        <w:br/>
        <w:t>EE-HUB-BOOK-2-SEEDS</w:t>
      </w:r>
    </w:p>
    <w:p w14:paraId="2EE81E5B" w14:textId="77777777" w:rsidR="00BF1DB6" w:rsidRDefault="00000000">
      <w:r>
        <w:t>Example hub note:</w:t>
      </w:r>
    </w:p>
    <w:p w14:paraId="19E146F4" w14:textId="6FAAA221" w:rsidR="00BF1DB6" w:rsidRDefault="00000000">
      <w:pPr>
        <w:pStyle w:val="CodeBlock"/>
      </w:pPr>
      <w:r w:rsidRPr="00573E18">
        <w:rPr>
          <w:rFonts w:asciiTheme="majorHAnsi" w:hAnsiTheme="majorHAnsi" w:cstheme="majorHAnsi"/>
        </w:rPr>
        <w:t>ID: EE-HUB-THEMES</w:t>
      </w:r>
      <w:r w:rsidRPr="00573E18">
        <w:rPr>
          <w:rFonts w:asciiTheme="majorHAnsi" w:hAnsiTheme="majorHAnsi" w:cstheme="majorHAnsi"/>
        </w:rPr>
        <w:br/>
        <w:t xml:space="preserve">Title: </w:t>
      </w:r>
      <w:r w:rsidR="00573E18" w:rsidRPr="00573E18">
        <w:rPr>
          <w:rFonts w:asciiTheme="majorHAnsi" w:hAnsiTheme="majorHAnsi" w:cstheme="majorHAnsi"/>
        </w:rPr>
        <w:t>Emperor's</w:t>
      </w:r>
      <w:r w:rsidRPr="00573E18">
        <w:rPr>
          <w:rFonts w:asciiTheme="majorHAnsi" w:hAnsiTheme="majorHAnsi" w:cstheme="majorHAnsi"/>
        </w:rPr>
        <w:t xml:space="preserve"> Earth - Theme Map</w:t>
      </w:r>
      <w:r w:rsidRPr="00573E18">
        <w:rPr>
          <w:rFonts w:asciiTheme="majorHAnsi" w:hAnsiTheme="majorHAnsi" w:cstheme="majorHAnsi"/>
        </w:rPr>
        <w:br/>
      </w:r>
      <w:r w:rsidRPr="00573E18">
        <w:rPr>
          <w:rFonts w:asciiTheme="majorHAnsi" w:hAnsiTheme="majorHAnsi" w:cstheme="majorHAnsi"/>
        </w:rPr>
        <w:br/>
        <w:t>Themes:</w:t>
      </w:r>
      <w:r w:rsidRPr="00573E18">
        <w:rPr>
          <w:rFonts w:asciiTheme="majorHAnsi" w:hAnsiTheme="majorHAnsi" w:cstheme="majorHAnsi"/>
        </w:rPr>
        <w:br/>
        <w:t>- Peace versus control</w:t>
      </w:r>
      <w:r w:rsidRPr="00573E18">
        <w:rPr>
          <w:rFonts w:asciiTheme="majorHAnsi" w:hAnsiTheme="majorHAnsi" w:cstheme="majorHAnsi"/>
        </w:rPr>
        <w:br/>
        <w:t>- Survival after collapse</w:t>
      </w:r>
      <w:r w:rsidRPr="00573E18">
        <w:rPr>
          <w:rFonts w:asciiTheme="majorHAnsi" w:hAnsiTheme="majorHAnsi" w:cstheme="majorHAnsi"/>
        </w:rPr>
        <w:br/>
        <w:t>- Trauma and power</w:t>
      </w:r>
      <w:r w:rsidRPr="00573E18">
        <w:rPr>
          <w:rFonts w:asciiTheme="majorHAnsi" w:hAnsiTheme="majorHAnsi" w:cstheme="majorHAnsi"/>
        </w:rPr>
        <w:br/>
        <w:t>- Chosen one versus dangerous weapon</w:t>
      </w:r>
      <w:r w:rsidRPr="00573E18">
        <w:rPr>
          <w:rFonts w:asciiTheme="majorHAnsi" w:hAnsiTheme="majorHAnsi" w:cstheme="majorHAnsi"/>
        </w:rPr>
        <w:br/>
        <w:t>- Friendship as salvation</w:t>
      </w:r>
      <w:r w:rsidRPr="00573E18">
        <w:rPr>
          <w:rFonts w:asciiTheme="majorHAnsi" w:hAnsiTheme="majorHAnsi" w:cstheme="majorHAnsi"/>
        </w:rPr>
        <w:br/>
        <w:t>- Forgiveness and responsibility</w:t>
      </w:r>
      <w:r w:rsidRPr="00573E18">
        <w:rPr>
          <w:rFonts w:asciiTheme="majorHAnsi" w:hAnsiTheme="majorHAnsi" w:cstheme="majorHAnsi"/>
        </w:rPr>
        <w:br/>
        <w:t xml:space="preserve">- </w:t>
      </w:r>
      <w:r w:rsidR="00573E18" w:rsidRPr="00573E18">
        <w:rPr>
          <w:rFonts w:asciiTheme="majorHAnsi" w:hAnsiTheme="majorHAnsi" w:cstheme="majorHAnsi"/>
        </w:rPr>
        <w:t>Humanity's</w:t>
      </w:r>
      <w:r w:rsidRPr="00573E18">
        <w:rPr>
          <w:rFonts w:asciiTheme="majorHAnsi" w:hAnsiTheme="majorHAnsi" w:cstheme="majorHAnsi"/>
        </w:rPr>
        <w:t xml:space="preserve"> hidden darkness</w:t>
      </w:r>
      <w:r w:rsidRPr="00573E18">
        <w:rPr>
          <w:rFonts w:asciiTheme="majorHAnsi" w:hAnsiTheme="majorHAnsi" w:cstheme="majorHAnsi"/>
        </w:rPr>
        <w:br/>
      </w:r>
      <w:r w:rsidRPr="00573E18">
        <w:rPr>
          <w:rFonts w:asciiTheme="majorHAnsi" w:hAnsiTheme="majorHAnsi" w:cstheme="majorHAnsi"/>
        </w:rPr>
        <w:br/>
        <w:t>Linked notes:</w:t>
      </w:r>
      <w:r w:rsidRPr="00573E18">
        <w:rPr>
          <w:rFonts w:asciiTheme="majorHAnsi" w:hAnsiTheme="majorHAnsi" w:cstheme="majorHAnsi"/>
        </w:rPr>
        <w:br/>
        <w:t>- EE-THEME-PEACE-001</w:t>
      </w:r>
      <w:r w:rsidRPr="00573E18">
        <w:rPr>
          <w:rFonts w:asciiTheme="majorHAnsi" w:hAnsiTheme="majorHAnsi" w:cstheme="majorHAnsi"/>
        </w:rPr>
        <w:br/>
        <w:t>- EE-THEME-CONTROL-001</w:t>
      </w:r>
      <w:r w:rsidRPr="00573E18">
        <w:rPr>
          <w:rFonts w:asciiTheme="majorHAnsi" w:hAnsiTheme="majorHAnsi" w:cstheme="majorHAnsi"/>
        </w:rPr>
        <w:br/>
        <w:t>- EE-THEME-TRAUMA-001</w:t>
      </w:r>
      <w:r w:rsidRPr="00573E18">
        <w:rPr>
          <w:rFonts w:asciiTheme="majorHAnsi" w:hAnsiTheme="majorHAnsi" w:cstheme="majorHAnsi"/>
        </w:rPr>
        <w:br/>
        <w:t>- EE-THEME-RESPONSIBILITY-001</w:t>
      </w:r>
    </w:p>
    <w:p w14:paraId="726BB376" w14:textId="77777777" w:rsidR="00BF1DB6" w:rsidRDefault="00000000">
      <w:pPr>
        <w:pStyle w:val="Heading2"/>
      </w:pPr>
      <w:bookmarkStart w:id="72" w:name="_Toc239635605"/>
      <w:r>
        <w:t>5. Turn Chapters Into Event Cards, Not Summaries</w:t>
      </w:r>
      <w:bookmarkEnd w:id="72"/>
    </w:p>
    <w:p w14:paraId="28D0B83F" w14:textId="77777777" w:rsidR="00BF1DB6" w:rsidRDefault="00000000">
      <w:r>
        <w:t>Do not make one giant note for a chapter. Break the chapter into major events, turning points, reveals, and consequences.</w:t>
      </w:r>
    </w:p>
    <w:p w14:paraId="6A38FE75"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EE-EVENT-KIDO-BACKSTORY-001</w:t>
      </w:r>
      <w:r w:rsidRPr="00573E18">
        <w:rPr>
          <w:rFonts w:asciiTheme="majorHAnsi" w:hAnsiTheme="majorHAnsi" w:cstheme="majorHAnsi"/>
        </w:rPr>
        <w:br/>
        <w:t>EE-EVENT-JA-JOREL-WARNING-001</w:t>
      </w:r>
      <w:r w:rsidRPr="00573E18">
        <w:rPr>
          <w:rFonts w:asciiTheme="majorHAnsi" w:hAnsiTheme="majorHAnsi" w:cstheme="majorHAnsi"/>
        </w:rPr>
        <w:br/>
        <w:t>EE-EVENT-MIRRIAN-ATTACK-001</w:t>
      </w:r>
      <w:r w:rsidRPr="00573E18">
        <w:rPr>
          <w:rFonts w:asciiTheme="majorHAnsi" w:hAnsiTheme="majorHAnsi" w:cstheme="majorHAnsi"/>
        </w:rPr>
        <w:br/>
        <w:t>EE-EVENT-KIDO-FIRST-POWER-001</w:t>
      </w:r>
      <w:r w:rsidRPr="00573E18">
        <w:rPr>
          <w:rFonts w:asciiTheme="majorHAnsi" w:hAnsiTheme="majorHAnsi" w:cstheme="majorHAnsi"/>
        </w:rPr>
        <w:br/>
        <w:t>EE-EVENT-RICKY-PRISON-BREAK-001</w:t>
      </w:r>
      <w:r w:rsidRPr="00573E18">
        <w:rPr>
          <w:rFonts w:asciiTheme="majorHAnsi" w:hAnsiTheme="majorHAnsi" w:cstheme="majorHAnsi"/>
        </w:rPr>
        <w:br/>
        <w:t>EE-EVENT-HOUSE-TRANSFORMATION-001</w:t>
      </w:r>
      <w:r w:rsidRPr="00573E18">
        <w:rPr>
          <w:rFonts w:asciiTheme="majorHAnsi" w:hAnsiTheme="majorHAnsi" w:cstheme="majorHAnsi"/>
        </w:rPr>
        <w:br/>
        <w:t>EE-EVENT-COMMAND-CENTER-001</w:t>
      </w:r>
    </w:p>
    <w:p w14:paraId="2786C9D6" w14:textId="77777777" w:rsidR="00BF1DB6" w:rsidRDefault="00000000">
      <w:r>
        <w:t>Every event note should answer:</w:t>
      </w:r>
    </w:p>
    <w:p w14:paraId="78F9EFD4" w14:textId="77777777" w:rsidR="00BF1DB6" w:rsidRDefault="00000000" w:rsidP="00020EFA">
      <w:pPr>
        <w:pStyle w:val="ListBullet"/>
        <w:numPr>
          <w:ilvl w:val="0"/>
          <w:numId w:val="29"/>
        </w:numPr>
      </w:pPr>
      <w:r>
        <w:t>What happened?</w:t>
      </w:r>
    </w:p>
    <w:p w14:paraId="27729719" w14:textId="77777777" w:rsidR="00BF1DB6" w:rsidRDefault="00000000" w:rsidP="00020EFA">
      <w:pPr>
        <w:pStyle w:val="ListBullet"/>
        <w:numPr>
          <w:ilvl w:val="0"/>
          <w:numId w:val="29"/>
        </w:numPr>
      </w:pPr>
      <w:r>
        <w:t>Who changed?</w:t>
      </w:r>
    </w:p>
    <w:p w14:paraId="721B4FF4" w14:textId="77777777" w:rsidR="00BF1DB6" w:rsidRDefault="00000000" w:rsidP="00020EFA">
      <w:pPr>
        <w:pStyle w:val="ListBullet"/>
        <w:numPr>
          <w:ilvl w:val="0"/>
          <w:numId w:val="29"/>
        </w:numPr>
      </w:pPr>
      <w:r>
        <w:t>What rule, theme, or relationship was revealed?</w:t>
      </w:r>
    </w:p>
    <w:p w14:paraId="1CD7347C" w14:textId="77777777" w:rsidR="00BF1DB6" w:rsidRDefault="00000000" w:rsidP="00020EFA">
      <w:pPr>
        <w:pStyle w:val="ListBullet"/>
        <w:numPr>
          <w:ilvl w:val="0"/>
          <w:numId w:val="29"/>
        </w:numPr>
      </w:pPr>
      <w:r>
        <w:t>What future consequence does this create?</w:t>
      </w:r>
    </w:p>
    <w:p w14:paraId="070541CE" w14:textId="77777777" w:rsidR="00BF1DB6" w:rsidRDefault="00000000" w:rsidP="00020EFA">
      <w:pPr>
        <w:pStyle w:val="ListBullet"/>
        <w:numPr>
          <w:ilvl w:val="0"/>
          <w:numId w:val="29"/>
        </w:numPr>
      </w:pPr>
      <w:r>
        <w:t>What notes should this connect to?</w:t>
      </w:r>
    </w:p>
    <w:p w14:paraId="6FBA3D9F" w14:textId="77777777" w:rsidR="00BF1DB6" w:rsidRDefault="00000000">
      <w:pPr>
        <w:pStyle w:val="Heading2"/>
      </w:pPr>
      <w:bookmarkStart w:id="73" w:name="_Toc239635606"/>
      <w:r>
        <w:t>6. Example Notes From Emperors Earth</w:t>
      </w:r>
      <w:bookmarkEnd w:id="73"/>
    </w:p>
    <w:p w14:paraId="56DAE908" w14:textId="77777777" w:rsidR="00BF1DB6" w:rsidRDefault="00000000">
      <w:pPr>
        <w:pStyle w:val="Heading3"/>
      </w:pPr>
      <w:bookmarkStart w:id="74" w:name="_Toc239635607"/>
      <w:r>
        <w:t>Character Note Example</w:t>
      </w:r>
      <w:bookmarkEnd w:id="74"/>
    </w:p>
    <w:p w14:paraId="272AC3E1"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ID: EE-KIDO-001</w:t>
      </w:r>
      <w:r w:rsidRPr="00573E18">
        <w:rPr>
          <w:rFonts w:asciiTheme="majorHAnsi" w:hAnsiTheme="majorHAnsi" w:cstheme="majorHAnsi"/>
        </w:rPr>
        <w:br/>
        <w:t>Title: Kido Thompson</w:t>
      </w:r>
      <w:r w:rsidRPr="00573E18">
        <w:rPr>
          <w:rFonts w:asciiTheme="majorHAnsi" w:hAnsiTheme="majorHAnsi" w:cstheme="majorHAnsi"/>
        </w:rPr>
        <w:br/>
        <w:t>Type: Character</w:t>
      </w:r>
      <w:r w:rsidRPr="00573E18">
        <w:rPr>
          <w:rFonts w:asciiTheme="majorHAnsi" w:hAnsiTheme="majorHAnsi" w:cstheme="majorHAnsi"/>
        </w:rPr>
        <w:br/>
        <w:t>Book: Emperors Earth</w:t>
      </w:r>
      <w:r w:rsidRPr="00573E18">
        <w:rPr>
          <w:rFonts w:asciiTheme="majorHAnsi" w:hAnsiTheme="majorHAnsi" w:cstheme="majorHAnsi"/>
        </w:rPr>
        <w:br/>
      </w:r>
      <w:r w:rsidRPr="00573E18">
        <w:rPr>
          <w:rFonts w:asciiTheme="majorHAnsi" w:hAnsiTheme="majorHAnsi" w:cstheme="majorHAnsi"/>
        </w:rPr>
        <w:br/>
        <w:t>Core idea:</w:t>
      </w:r>
      <w:r w:rsidRPr="00573E18">
        <w:rPr>
          <w:rFonts w:asciiTheme="majorHAnsi" w:hAnsiTheme="majorHAnsi" w:cstheme="majorHAnsi"/>
        </w:rPr>
        <w:br/>
        <w:t>Kido is a wounded survivor whose search for peace becomes complicated by immense destructive power.</w:t>
      </w:r>
      <w:r w:rsidRPr="00573E18">
        <w:rPr>
          <w:rFonts w:asciiTheme="majorHAnsi" w:hAnsiTheme="majorHAnsi" w:cstheme="majorHAnsi"/>
        </w:rPr>
        <w:br/>
      </w:r>
      <w:r w:rsidRPr="00573E18">
        <w:rPr>
          <w:rFonts w:asciiTheme="majorHAnsi" w:hAnsiTheme="majorHAnsi" w:cstheme="majorHAnsi"/>
        </w:rPr>
        <w:br/>
        <w:t>Important traits:</w:t>
      </w:r>
      <w:r w:rsidRPr="00573E18">
        <w:rPr>
          <w:rFonts w:asciiTheme="majorHAnsi" w:hAnsiTheme="majorHAnsi" w:cstheme="majorHAnsi"/>
        </w:rPr>
        <w:br/>
        <w:t>- Shaped by childhood rejection and abuse</w:t>
      </w:r>
      <w:r w:rsidRPr="00573E18">
        <w:rPr>
          <w:rFonts w:asciiTheme="majorHAnsi" w:hAnsiTheme="majorHAnsi" w:cstheme="majorHAnsi"/>
        </w:rPr>
        <w:br/>
        <w:t>- Finds identity through music</w:t>
      </w:r>
      <w:r w:rsidRPr="00573E18">
        <w:rPr>
          <w:rFonts w:asciiTheme="majorHAnsi" w:hAnsiTheme="majorHAnsi" w:cstheme="majorHAnsi"/>
        </w:rPr>
        <w:br/>
        <w:t>- Deep need for peace and belonging</w:t>
      </w:r>
      <w:r w:rsidRPr="00573E18">
        <w:rPr>
          <w:rFonts w:asciiTheme="majorHAnsi" w:hAnsiTheme="majorHAnsi" w:cstheme="majorHAnsi"/>
        </w:rPr>
        <w:br/>
        <w:t>- Power awakens after the Mirrian attack</w:t>
      </w:r>
      <w:r w:rsidRPr="00573E18">
        <w:rPr>
          <w:rFonts w:asciiTheme="majorHAnsi" w:hAnsiTheme="majorHAnsi" w:cstheme="majorHAnsi"/>
        </w:rPr>
        <w:br/>
        <w:t>- Can become salvation or destruction</w:t>
      </w:r>
      <w:r w:rsidRPr="00573E18">
        <w:rPr>
          <w:rFonts w:asciiTheme="majorHAnsi" w:hAnsiTheme="majorHAnsi" w:cstheme="majorHAnsi"/>
        </w:rPr>
        <w:br/>
      </w:r>
      <w:r w:rsidRPr="00573E18">
        <w:rPr>
          <w:rFonts w:asciiTheme="majorHAnsi" w:hAnsiTheme="majorHAnsi" w:cstheme="majorHAnsi"/>
        </w:rPr>
        <w:br/>
        <w:t>Links:</w:t>
      </w:r>
      <w:r w:rsidRPr="00573E18">
        <w:rPr>
          <w:rFonts w:asciiTheme="majorHAnsi" w:hAnsiTheme="majorHAnsi" w:cstheme="majorHAnsi"/>
        </w:rPr>
        <w:br/>
        <w:t>- EE-THEME-PEACE-001</w:t>
      </w:r>
      <w:r w:rsidRPr="00573E18">
        <w:rPr>
          <w:rFonts w:asciiTheme="majorHAnsi" w:hAnsiTheme="majorHAnsi" w:cstheme="majorHAnsi"/>
        </w:rPr>
        <w:br/>
        <w:t>- EE-THEME-POWER-001</w:t>
      </w:r>
      <w:r w:rsidRPr="00573E18">
        <w:rPr>
          <w:rFonts w:asciiTheme="majorHAnsi" w:hAnsiTheme="majorHAnsi" w:cstheme="majorHAnsi"/>
        </w:rPr>
        <w:br/>
        <w:t>- EE-EVENT-MIRRIAN-ATTACK-001</w:t>
      </w:r>
      <w:r w:rsidRPr="00573E18">
        <w:rPr>
          <w:rFonts w:asciiTheme="majorHAnsi" w:hAnsiTheme="majorHAnsi" w:cstheme="majorHAnsi"/>
        </w:rPr>
        <w:br/>
        <w:t>- EE-XAVIER-001</w:t>
      </w:r>
    </w:p>
    <w:p w14:paraId="2EA95EC3" w14:textId="77777777" w:rsidR="00BF1DB6" w:rsidRDefault="00000000">
      <w:pPr>
        <w:pStyle w:val="Heading3"/>
      </w:pPr>
      <w:bookmarkStart w:id="75" w:name="_Toc239635608"/>
      <w:r>
        <w:t>Theme Note Example</w:t>
      </w:r>
      <w:bookmarkEnd w:id="75"/>
    </w:p>
    <w:p w14:paraId="32A53861" w14:textId="6BA5384B" w:rsidR="00BF1DB6" w:rsidRPr="00573E18" w:rsidRDefault="00000000">
      <w:pPr>
        <w:pStyle w:val="CodeBlock"/>
        <w:rPr>
          <w:rFonts w:asciiTheme="majorHAnsi" w:hAnsiTheme="majorHAnsi" w:cstheme="majorHAnsi"/>
        </w:rPr>
      </w:pPr>
      <w:r w:rsidRPr="00573E18">
        <w:rPr>
          <w:rFonts w:asciiTheme="majorHAnsi" w:hAnsiTheme="majorHAnsi" w:cstheme="majorHAnsi"/>
        </w:rPr>
        <w:t>ID: EE-THEME-PEACE-001</w:t>
      </w:r>
      <w:r w:rsidRPr="00573E18">
        <w:rPr>
          <w:rFonts w:asciiTheme="majorHAnsi" w:hAnsiTheme="majorHAnsi" w:cstheme="majorHAnsi"/>
        </w:rPr>
        <w:br/>
        <w:t>Title: Peace versus No Peace</w:t>
      </w:r>
      <w:r w:rsidRPr="00573E18">
        <w:rPr>
          <w:rFonts w:asciiTheme="majorHAnsi" w:hAnsiTheme="majorHAnsi" w:cstheme="majorHAnsi"/>
        </w:rPr>
        <w:br/>
        <w:t>Type: Theme</w:t>
      </w:r>
      <w:r w:rsidRPr="00573E18">
        <w:rPr>
          <w:rFonts w:asciiTheme="majorHAnsi" w:hAnsiTheme="majorHAnsi" w:cstheme="majorHAnsi"/>
        </w:rPr>
        <w:br/>
        <w:t xml:space="preserve">Book: </w:t>
      </w:r>
      <w:r w:rsidR="00573E18">
        <w:rPr>
          <w:rFonts w:asciiTheme="majorHAnsi" w:hAnsiTheme="majorHAnsi" w:cstheme="majorHAnsi"/>
        </w:rPr>
        <w:t>Emperor's</w:t>
      </w:r>
      <w:r w:rsidRPr="00573E18">
        <w:rPr>
          <w:rFonts w:asciiTheme="majorHAnsi" w:hAnsiTheme="majorHAnsi" w:cstheme="majorHAnsi"/>
        </w:rPr>
        <w:t xml:space="preserve"> Earth</w:t>
      </w:r>
      <w:r w:rsidRPr="00573E18">
        <w:rPr>
          <w:rFonts w:asciiTheme="majorHAnsi" w:hAnsiTheme="majorHAnsi" w:cstheme="majorHAnsi"/>
        </w:rPr>
        <w:br/>
      </w:r>
      <w:r w:rsidRPr="00573E18">
        <w:rPr>
          <w:rFonts w:asciiTheme="majorHAnsi" w:hAnsiTheme="majorHAnsi" w:cstheme="majorHAnsi"/>
        </w:rPr>
        <w:br/>
        <w:t>Core idea:</w:t>
      </w:r>
      <w:r w:rsidRPr="00573E18">
        <w:rPr>
          <w:rFonts w:asciiTheme="majorHAnsi" w:hAnsiTheme="majorHAnsi" w:cstheme="majorHAnsi"/>
        </w:rPr>
        <w:br/>
        <w:t>Peace is not only political. It is emotional, spiritual, relational, and planetary.</w:t>
      </w:r>
      <w:r w:rsidRPr="00573E18">
        <w:rPr>
          <w:rFonts w:asciiTheme="majorHAnsi" w:hAnsiTheme="majorHAnsi" w:cstheme="majorHAnsi"/>
        </w:rPr>
        <w:br/>
      </w:r>
      <w:r w:rsidRPr="00573E18">
        <w:rPr>
          <w:rFonts w:asciiTheme="majorHAnsi" w:hAnsiTheme="majorHAnsi" w:cstheme="majorHAnsi"/>
        </w:rPr>
        <w:br/>
        <w:t>Evidence:</w:t>
      </w:r>
      <w:r w:rsidRPr="00573E18">
        <w:rPr>
          <w:rFonts w:asciiTheme="majorHAnsi" w:hAnsiTheme="majorHAnsi" w:cstheme="majorHAnsi"/>
        </w:rPr>
        <w:br/>
        <w:t>- Ja-Jorel is connected to peace.</w:t>
      </w:r>
      <w:r w:rsidRPr="00573E18">
        <w:rPr>
          <w:rFonts w:asciiTheme="majorHAnsi" w:hAnsiTheme="majorHAnsi" w:cstheme="majorHAnsi"/>
        </w:rPr>
        <w:br/>
        <w:t>- Na-Ja-Jorel means no peace.</w:t>
      </w:r>
      <w:r w:rsidRPr="00573E18">
        <w:rPr>
          <w:rFonts w:asciiTheme="majorHAnsi" w:hAnsiTheme="majorHAnsi" w:cstheme="majorHAnsi"/>
        </w:rPr>
        <w:br/>
        <w:t>- Kido seeks inner peace while the world collapses.</w:t>
      </w:r>
      <w:r w:rsidRPr="00573E18">
        <w:rPr>
          <w:rFonts w:asciiTheme="majorHAnsi" w:hAnsiTheme="majorHAnsi" w:cstheme="majorHAnsi"/>
        </w:rPr>
        <w:br/>
        <w:t>- Feldman seeks control instead of peace.</w:t>
      </w:r>
      <w:r w:rsidRPr="00573E18">
        <w:rPr>
          <w:rFonts w:asciiTheme="majorHAnsi" w:hAnsiTheme="majorHAnsi" w:cstheme="majorHAnsi"/>
        </w:rPr>
        <w:br/>
      </w:r>
      <w:r w:rsidRPr="00573E18">
        <w:rPr>
          <w:rFonts w:asciiTheme="majorHAnsi" w:hAnsiTheme="majorHAnsi" w:cstheme="majorHAnsi"/>
        </w:rPr>
        <w:br/>
        <w:t>Questions:</w:t>
      </w:r>
      <w:r w:rsidRPr="00573E18">
        <w:rPr>
          <w:rFonts w:asciiTheme="majorHAnsi" w:hAnsiTheme="majorHAnsi" w:cstheme="majorHAnsi"/>
        </w:rPr>
        <w:br/>
        <w:t xml:space="preserve">- Is </w:t>
      </w:r>
      <w:r w:rsidR="00573E18">
        <w:rPr>
          <w:rFonts w:asciiTheme="majorHAnsi" w:hAnsiTheme="majorHAnsi" w:cstheme="majorHAnsi"/>
        </w:rPr>
        <w:t>Kido's</w:t>
      </w:r>
      <w:r w:rsidRPr="00573E18">
        <w:rPr>
          <w:rFonts w:asciiTheme="majorHAnsi" w:hAnsiTheme="majorHAnsi" w:cstheme="majorHAnsi"/>
        </w:rPr>
        <w:t xml:space="preserve"> power guided by peace or trauma?</w:t>
      </w:r>
      <w:r w:rsidRPr="00573E18">
        <w:rPr>
          <w:rFonts w:asciiTheme="majorHAnsi" w:hAnsiTheme="majorHAnsi" w:cstheme="majorHAnsi"/>
        </w:rPr>
        <w:br/>
        <w:t>- Can peace survive after betrayal?</w:t>
      </w:r>
      <w:r w:rsidRPr="00573E18">
        <w:rPr>
          <w:rFonts w:asciiTheme="majorHAnsi" w:hAnsiTheme="majorHAnsi" w:cstheme="majorHAnsi"/>
        </w:rPr>
        <w:br/>
        <w:t>- Does Kido restore peace or enforce order?</w:t>
      </w:r>
      <w:r w:rsidRPr="00573E18">
        <w:rPr>
          <w:rFonts w:asciiTheme="majorHAnsi" w:hAnsiTheme="majorHAnsi" w:cstheme="majorHAnsi"/>
        </w:rPr>
        <w:br/>
      </w:r>
      <w:r w:rsidRPr="00573E18">
        <w:rPr>
          <w:rFonts w:asciiTheme="majorHAnsi" w:hAnsiTheme="majorHAnsi" w:cstheme="majorHAnsi"/>
        </w:rPr>
        <w:br/>
        <w:t>Links:</w:t>
      </w:r>
      <w:r w:rsidRPr="00573E18">
        <w:rPr>
          <w:rFonts w:asciiTheme="majorHAnsi" w:hAnsiTheme="majorHAnsi" w:cstheme="majorHAnsi"/>
        </w:rPr>
        <w:br/>
      </w:r>
      <w:r w:rsidRPr="00573E18">
        <w:rPr>
          <w:rFonts w:ascii="Calibri" w:hAnsi="Calibri" w:cs="Calibri"/>
        </w:rPr>
        <w:t>- EE-KIDO-001</w:t>
      </w:r>
      <w:r w:rsidRPr="00573E18">
        <w:rPr>
          <w:rFonts w:ascii="Calibri" w:hAnsi="Calibri" w:cs="Calibri"/>
        </w:rPr>
        <w:br/>
        <w:t>- EE-JA-JOREL-001</w:t>
      </w:r>
      <w:r w:rsidRPr="00573E18">
        <w:rPr>
          <w:rFonts w:ascii="Calibri" w:hAnsi="Calibri" w:cs="Calibri"/>
        </w:rPr>
        <w:br/>
        <w:t>- EE-FELDMAN-001</w:t>
      </w:r>
      <w:r w:rsidRPr="00573E18">
        <w:rPr>
          <w:rFonts w:ascii="Calibri" w:hAnsi="Calibri" w:cs="Calibri"/>
        </w:rPr>
        <w:br/>
        <w:t>- EE-EVENT-NO-PEACE-001</w:t>
      </w:r>
    </w:p>
    <w:p w14:paraId="0770BD67" w14:textId="77777777" w:rsidR="00BF1DB6" w:rsidRDefault="00000000">
      <w:pPr>
        <w:pStyle w:val="Heading3"/>
      </w:pPr>
      <w:bookmarkStart w:id="76" w:name="_Toc239635609"/>
      <w:r>
        <w:t>Canon Rule Note Example</w:t>
      </w:r>
      <w:bookmarkEnd w:id="76"/>
    </w:p>
    <w:p w14:paraId="0B1EDBEF" w14:textId="6D3FA1EE" w:rsidR="00BF1DB6" w:rsidRPr="00573E18" w:rsidRDefault="00000000">
      <w:pPr>
        <w:pStyle w:val="CodeBlock"/>
        <w:rPr>
          <w:rFonts w:ascii="Calibri" w:hAnsi="Calibri" w:cs="Calibri"/>
        </w:rPr>
      </w:pPr>
      <w:r w:rsidRPr="00573E18">
        <w:rPr>
          <w:rFonts w:ascii="Calibri" w:hAnsi="Calibri" w:cs="Calibri"/>
        </w:rPr>
        <w:t>ID: EE-CANON-MIRRIAN-001</w:t>
      </w:r>
      <w:r w:rsidRPr="00573E18">
        <w:rPr>
          <w:rFonts w:ascii="Calibri" w:hAnsi="Calibri" w:cs="Calibri"/>
        </w:rPr>
        <w:br/>
        <w:t>Title: Mirrian Language Rule: Ja-Jorel / Na-Ja-Jorel</w:t>
      </w:r>
      <w:r w:rsidRPr="00573E18">
        <w:rPr>
          <w:rFonts w:ascii="Calibri" w:hAnsi="Calibri" w:cs="Calibri"/>
        </w:rPr>
        <w:br/>
        <w:t>Type: Canon Rule</w:t>
      </w:r>
      <w:r w:rsidRPr="00573E18">
        <w:rPr>
          <w:rFonts w:ascii="Calibri" w:hAnsi="Calibri" w:cs="Calibri"/>
        </w:rPr>
        <w:br/>
        <w:t xml:space="preserve">Book: </w:t>
      </w:r>
      <w:r w:rsidR="00573E18">
        <w:rPr>
          <w:rFonts w:ascii="Calibri" w:hAnsi="Calibri" w:cs="Calibri"/>
        </w:rPr>
        <w:t>Emperor's</w:t>
      </w:r>
      <w:r w:rsidRPr="00573E18">
        <w:rPr>
          <w:rFonts w:ascii="Calibri" w:hAnsi="Calibri" w:cs="Calibri"/>
        </w:rPr>
        <w:t xml:space="preserve"> Earth</w:t>
      </w:r>
      <w:r w:rsidRPr="00573E18">
        <w:rPr>
          <w:rFonts w:ascii="Calibri" w:hAnsi="Calibri" w:cs="Calibri"/>
        </w:rPr>
        <w:br/>
      </w:r>
      <w:r w:rsidRPr="00573E18">
        <w:rPr>
          <w:rFonts w:ascii="Calibri" w:hAnsi="Calibri" w:cs="Calibri"/>
        </w:rPr>
        <w:br/>
        <w:t>Rule:</w:t>
      </w:r>
      <w:r w:rsidRPr="00573E18">
        <w:rPr>
          <w:rFonts w:ascii="Calibri" w:hAnsi="Calibri" w:cs="Calibri"/>
        </w:rPr>
        <w:br/>
        <w:t>Ja-Jorel is connected to peace. Na-Ja-Jorel means no peace.</w:t>
      </w:r>
      <w:r w:rsidRPr="00573E18">
        <w:rPr>
          <w:rFonts w:ascii="Calibri" w:hAnsi="Calibri" w:cs="Calibri"/>
        </w:rPr>
        <w:br/>
      </w:r>
      <w:r w:rsidRPr="00573E18">
        <w:rPr>
          <w:rFonts w:ascii="Calibri" w:hAnsi="Calibri" w:cs="Calibri"/>
        </w:rPr>
        <w:br/>
        <w:t>Use:</w:t>
      </w:r>
      <w:r w:rsidRPr="00573E18">
        <w:rPr>
          <w:rFonts w:ascii="Calibri" w:hAnsi="Calibri" w:cs="Calibri"/>
        </w:rPr>
        <w:br/>
      </w:r>
      <w:r w:rsidR="00573E18">
        <w:rPr>
          <w:rFonts w:ascii="Calibri" w:hAnsi="Calibri" w:cs="Calibri"/>
        </w:rPr>
        <w:t>Keep this</w:t>
      </w:r>
      <w:r w:rsidRPr="00573E18">
        <w:rPr>
          <w:rFonts w:ascii="Calibri" w:hAnsi="Calibri" w:cs="Calibri"/>
        </w:rPr>
        <w:t xml:space="preserve"> consistent across all future books, dialogue, prophecy, and Mirrian cultural references.</w:t>
      </w:r>
      <w:r w:rsidRPr="00573E18">
        <w:rPr>
          <w:rFonts w:ascii="Calibri" w:hAnsi="Calibri" w:cs="Calibri"/>
        </w:rPr>
        <w:br/>
      </w:r>
      <w:r w:rsidRPr="00573E18">
        <w:rPr>
          <w:rFonts w:ascii="Calibri" w:hAnsi="Calibri" w:cs="Calibri"/>
        </w:rPr>
        <w:br/>
        <w:t>Links:</w:t>
      </w:r>
      <w:r w:rsidRPr="00573E18">
        <w:rPr>
          <w:rFonts w:ascii="Calibri" w:hAnsi="Calibri" w:cs="Calibri"/>
        </w:rPr>
        <w:br/>
        <w:t>- EE-THEME-PEACE-001</w:t>
      </w:r>
      <w:r w:rsidRPr="00573E18">
        <w:rPr>
          <w:rFonts w:ascii="Calibri" w:hAnsi="Calibri" w:cs="Calibri"/>
        </w:rPr>
        <w:br/>
        <w:t>- EE-WORLD-MIRRIA-001</w:t>
      </w:r>
      <w:r w:rsidRPr="00573E18">
        <w:rPr>
          <w:rFonts w:ascii="Calibri" w:hAnsi="Calibri" w:cs="Calibri"/>
        </w:rPr>
        <w:br/>
        <w:t>- EE-JA-JOREL-001</w:t>
      </w:r>
    </w:p>
    <w:p w14:paraId="39E80630" w14:textId="77777777" w:rsidR="00BF1DB6" w:rsidRDefault="00000000">
      <w:pPr>
        <w:pStyle w:val="Heading2"/>
      </w:pPr>
      <w:bookmarkStart w:id="77" w:name="_Toc239635610"/>
      <w:r>
        <w:t>7. Practical Workflow for Finished Books</w:t>
      </w:r>
      <w:bookmarkEnd w:id="77"/>
    </w:p>
    <w:p w14:paraId="15423948" w14:textId="77777777" w:rsidR="00BF1DB6" w:rsidRDefault="00000000" w:rsidP="00573E18">
      <w:pPr>
        <w:pStyle w:val="ListNumber"/>
        <w:numPr>
          <w:ilvl w:val="0"/>
          <w:numId w:val="17"/>
        </w:numPr>
      </w:pPr>
      <w:r>
        <w:t>Create one source note for the book.</w:t>
      </w:r>
    </w:p>
    <w:p w14:paraId="289C2A77" w14:textId="77777777" w:rsidR="00BF1DB6" w:rsidRDefault="00000000" w:rsidP="00573E18">
      <w:pPr>
        <w:pStyle w:val="ListNumber"/>
        <w:numPr>
          <w:ilvl w:val="0"/>
          <w:numId w:val="17"/>
        </w:numPr>
      </w:pPr>
      <w:r>
        <w:t>Create hub notes for characters, timeline, themes, worldbuilding, and unresolved questions.</w:t>
      </w:r>
    </w:p>
    <w:p w14:paraId="0A15F0A0" w14:textId="77777777" w:rsidR="00BF1DB6" w:rsidRDefault="00000000" w:rsidP="00573E18">
      <w:pPr>
        <w:pStyle w:val="ListNumber"/>
        <w:numPr>
          <w:ilvl w:val="0"/>
          <w:numId w:val="17"/>
        </w:numPr>
      </w:pPr>
      <w:r>
        <w:t>Create character notes from the character profile section or cast list.</w:t>
      </w:r>
    </w:p>
    <w:p w14:paraId="06BCD1FE" w14:textId="77777777" w:rsidR="00BF1DB6" w:rsidRDefault="00000000" w:rsidP="00573E18">
      <w:pPr>
        <w:pStyle w:val="ListNumber"/>
        <w:numPr>
          <w:ilvl w:val="0"/>
          <w:numId w:val="17"/>
        </w:numPr>
      </w:pPr>
      <w:r>
        <w:t>Create event notes from the table of contents and chapter turning points.</w:t>
      </w:r>
    </w:p>
    <w:p w14:paraId="14D0A2AA" w14:textId="77777777" w:rsidR="00BF1DB6" w:rsidRDefault="00000000" w:rsidP="00573E18">
      <w:pPr>
        <w:pStyle w:val="ListNumber"/>
        <w:numPr>
          <w:ilvl w:val="0"/>
          <w:numId w:val="17"/>
        </w:numPr>
      </w:pPr>
      <w:r>
        <w:t>Create theme notes when the same meaning appears across chapters.</w:t>
      </w:r>
    </w:p>
    <w:p w14:paraId="22FD1FBD" w14:textId="77777777" w:rsidR="00BF1DB6" w:rsidRDefault="00000000" w:rsidP="00573E18">
      <w:pPr>
        <w:pStyle w:val="ListNumber"/>
        <w:numPr>
          <w:ilvl w:val="0"/>
          <w:numId w:val="17"/>
        </w:numPr>
      </w:pPr>
      <w:r>
        <w:t>Create canon rule notes for powers, language, culture, locations, technology, and history.</w:t>
      </w:r>
    </w:p>
    <w:p w14:paraId="63B7502D" w14:textId="77777777" w:rsidR="00BF1DB6" w:rsidRDefault="00000000" w:rsidP="00573E18">
      <w:pPr>
        <w:pStyle w:val="ListNumber"/>
        <w:numPr>
          <w:ilvl w:val="0"/>
          <w:numId w:val="17"/>
        </w:numPr>
      </w:pPr>
      <w:r>
        <w:t>Create question notes for contradictions, unclear motives, missing transitions, or sequel seeds.</w:t>
      </w:r>
    </w:p>
    <w:p w14:paraId="0A8BC93C" w14:textId="77777777" w:rsidR="00BF1DB6" w:rsidRDefault="00000000" w:rsidP="00573E18">
      <w:pPr>
        <w:pStyle w:val="ListNumber"/>
        <w:numPr>
          <w:ilvl w:val="0"/>
          <w:numId w:val="17"/>
        </w:numPr>
      </w:pPr>
      <w:r>
        <w:t>Link everything back to the correct hub notes.</w:t>
      </w:r>
    </w:p>
    <w:p w14:paraId="2FB3B214" w14:textId="77777777" w:rsidR="00BF1DB6" w:rsidRDefault="00000000">
      <w:pPr>
        <w:pStyle w:val="Heading2"/>
      </w:pPr>
      <w:bookmarkStart w:id="78" w:name="_Toc239635611"/>
      <w:r>
        <w:t>8. Practical Workflow for New Books</w:t>
      </w:r>
      <w:bookmarkEnd w:id="78"/>
    </w:p>
    <w:p w14:paraId="1BC37459" w14:textId="77777777" w:rsidR="00BF1DB6" w:rsidRDefault="00000000" w:rsidP="00020EFA">
      <w:pPr>
        <w:pStyle w:val="ListNumber"/>
        <w:numPr>
          <w:ilvl w:val="0"/>
          <w:numId w:val="28"/>
        </w:numPr>
      </w:pPr>
      <w:r>
        <w:t>Start with a source note for the new project before drafting.</w:t>
      </w:r>
    </w:p>
    <w:p w14:paraId="34532DF5" w14:textId="77777777" w:rsidR="00BF1DB6" w:rsidRDefault="00000000" w:rsidP="00020EFA">
      <w:pPr>
        <w:pStyle w:val="ListNumber"/>
        <w:numPr>
          <w:ilvl w:val="0"/>
          <w:numId w:val="28"/>
        </w:numPr>
      </w:pPr>
      <w:r>
        <w:t>Create a book hub, character hub, theme hub, and worldbuilding hub.</w:t>
      </w:r>
    </w:p>
    <w:p w14:paraId="7616EF9C" w14:textId="77777777" w:rsidR="00BF1DB6" w:rsidRDefault="00000000" w:rsidP="00020EFA">
      <w:pPr>
        <w:pStyle w:val="ListNumber"/>
        <w:numPr>
          <w:ilvl w:val="0"/>
          <w:numId w:val="28"/>
        </w:numPr>
      </w:pPr>
      <w:r>
        <w:t>Add only the notes you truly need at first: protagonist, antagonist, central conflict, setting, and core theme.</w:t>
      </w:r>
    </w:p>
    <w:p w14:paraId="68F32B2E" w14:textId="77777777" w:rsidR="00BF1DB6" w:rsidRDefault="00000000" w:rsidP="00020EFA">
      <w:pPr>
        <w:pStyle w:val="ListNumber"/>
        <w:numPr>
          <w:ilvl w:val="0"/>
          <w:numId w:val="28"/>
        </w:numPr>
      </w:pPr>
      <w:r>
        <w:t>During drafting, create event notes only for major turns, reveals, losses, decisions, and consequences.</w:t>
      </w:r>
    </w:p>
    <w:p w14:paraId="53CC791F" w14:textId="77777777" w:rsidR="00BF1DB6" w:rsidRDefault="00000000" w:rsidP="00020EFA">
      <w:pPr>
        <w:pStyle w:val="ListNumber"/>
        <w:numPr>
          <w:ilvl w:val="0"/>
          <w:numId w:val="28"/>
        </w:numPr>
      </w:pPr>
      <w:r>
        <w:t>Use question notes instead of forcing answers too early.</w:t>
      </w:r>
    </w:p>
    <w:p w14:paraId="664F8C4D" w14:textId="77777777" w:rsidR="00BF1DB6" w:rsidRDefault="00000000" w:rsidP="00020EFA">
      <w:pPr>
        <w:pStyle w:val="ListNumber"/>
        <w:numPr>
          <w:ilvl w:val="0"/>
          <w:numId w:val="28"/>
        </w:numPr>
      </w:pPr>
      <w:r>
        <w:t>After each chapter, add only the notes needed to protect continuity and future development.</w:t>
      </w:r>
    </w:p>
    <w:p w14:paraId="14C65159" w14:textId="77777777" w:rsidR="00BF1DB6" w:rsidRDefault="00000000" w:rsidP="00020EFA">
      <w:pPr>
        <w:pStyle w:val="ListNumber"/>
        <w:numPr>
          <w:ilvl w:val="0"/>
          <w:numId w:val="28"/>
        </w:numPr>
      </w:pPr>
      <w:r>
        <w:t>Before revision, review hubs and questions to see what needs strengthening.</w:t>
      </w:r>
    </w:p>
    <w:p w14:paraId="172B81FA" w14:textId="77777777" w:rsidR="00BF1DB6" w:rsidRDefault="00000000">
      <w:pPr>
        <w:pStyle w:val="Heading2"/>
      </w:pPr>
      <w:bookmarkStart w:id="79" w:name="_Toc239635612"/>
      <w:r>
        <w:t>9. Suggested Fields for Your Zettelkasten App</w:t>
      </w:r>
      <w:bookmarkEnd w:id="79"/>
    </w:p>
    <w:p w14:paraId="7B260199"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Title</w:t>
      </w:r>
      <w:r w:rsidRPr="00573E18">
        <w:rPr>
          <w:rFonts w:asciiTheme="majorHAnsi" w:hAnsiTheme="majorHAnsi" w:cstheme="majorHAnsi"/>
        </w:rPr>
        <w:br/>
        <w:t>Book / Project</w:t>
      </w:r>
      <w:r w:rsidRPr="00573E18">
        <w:rPr>
          <w:rFonts w:asciiTheme="majorHAnsi" w:hAnsiTheme="majorHAnsi" w:cstheme="majorHAnsi"/>
        </w:rPr>
        <w:br/>
        <w:t>Note Type</w:t>
      </w:r>
      <w:r w:rsidRPr="00573E18">
        <w:rPr>
          <w:rFonts w:asciiTheme="majorHAnsi" w:hAnsiTheme="majorHAnsi" w:cstheme="majorHAnsi"/>
        </w:rPr>
        <w:br/>
        <w:t>Characters</w:t>
      </w:r>
      <w:r w:rsidRPr="00573E18">
        <w:rPr>
          <w:rFonts w:asciiTheme="majorHAnsi" w:hAnsiTheme="majorHAnsi" w:cstheme="majorHAnsi"/>
        </w:rPr>
        <w:br/>
        <w:t>Location</w:t>
      </w:r>
      <w:r w:rsidRPr="00573E18">
        <w:rPr>
          <w:rFonts w:asciiTheme="majorHAnsi" w:hAnsiTheme="majorHAnsi" w:cstheme="majorHAnsi"/>
        </w:rPr>
        <w:br/>
        <w:t>Timeline Position</w:t>
      </w:r>
      <w:r w:rsidRPr="00573E18">
        <w:rPr>
          <w:rFonts w:asciiTheme="majorHAnsi" w:hAnsiTheme="majorHAnsi" w:cstheme="majorHAnsi"/>
        </w:rPr>
        <w:br/>
        <w:t>Canon Status</w:t>
      </w:r>
      <w:r w:rsidRPr="00573E18">
        <w:rPr>
          <w:rFonts w:asciiTheme="majorHAnsi" w:hAnsiTheme="majorHAnsi" w:cstheme="majorHAnsi"/>
        </w:rPr>
        <w:br/>
        <w:t>Summary</w:t>
      </w:r>
      <w:r w:rsidRPr="00573E18">
        <w:rPr>
          <w:rFonts w:asciiTheme="majorHAnsi" w:hAnsiTheme="majorHAnsi" w:cstheme="majorHAnsi"/>
        </w:rPr>
        <w:br/>
        <w:t>Main Idea</w:t>
      </w:r>
      <w:r w:rsidRPr="00573E18">
        <w:rPr>
          <w:rFonts w:asciiTheme="majorHAnsi" w:hAnsiTheme="majorHAnsi" w:cstheme="majorHAnsi"/>
        </w:rPr>
        <w:br/>
        <w:t>Links</w:t>
      </w:r>
      <w:r w:rsidRPr="00573E18">
        <w:rPr>
          <w:rFonts w:asciiTheme="majorHAnsi" w:hAnsiTheme="majorHAnsi" w:cstheme="majorHAnsi"/>
        </w:rPr>
        <w:br/>
        <w:t>Questions Raised</w:t>
      </w:r>
      <w:r w:rsidRPr="00573E18">
        <w:rPr>
          <w:rFonts w:asciiTheme="majorHAnsi" w:hAnsiTheme="majorHAnsi" w:cstheme="majorHAnsi"/>
        </w:rPr>
        <w:br/>
        <w:t>Future Use</w:t>
      </w:r>
      <w:r w:rsidRPr="00573E18">
        <w:rPr>
          <w:rFonts w:asciiTheme="majorHAnsi" w:hAnsiTheme="majorHAnsi" w:cstheme="majorHAnsi"/>
        </w:rPr>
        <w:br/>
        <w:t>Tags</w:t>
      </w:r>
    </w:p>
    <w:p w14:paraId="7C184A1B" w14:textId="77777777" w:rsidR="00BF1DB6" w:rsidRDefault="00000000">
      <w:r>
        <w:t>Suggested note type values:</w:t>
      </w:r>
    </w:p>
    <w:p w14:paraId="4ADFF401"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Character</w:t>
      </w:r>
      <w:r w:rsidRPr="00573E18">
        <w:rPr>
          <w:rFonts w:asciiTheme="majorHAnsi" w:hAnsiTheme="majorHAnsi" w:cstheme="majorHAnsi"/>
        </w:rPr>
        <w:br/>
        <w:t>Event</w:t>
      </w:r>
      <w:r w:rsidRPr="00573E18">
        <w:rPr>
          <w:rFonts w:asciiTheme="majorHAnsi" w:hAnsiTheme="majorHAnsi" w:cstheme="majorHAnsi"/>
        </w:rPr>
        <w:br/>
        <w:t>Theme</w:t>
      </w:r>
      <w:r w:rsidRPr="00573E18">
        <w:rPr>
          <w:rFonts w:asciiTheme="majorHAnsi" w:hAnsiTheme="majorHAnsi" w:cstheme="majorHAnsi"/>
        </w:rPr>
        <w:br/>
        <w:t>Worldbuilding</w:t>
      </w:r>
      <w:r w:rsidRPr="00573E18">
        <w:rPr>
          <w:rFonts w:asciiTheme="majorHAnsi" w:hAnsiTheme="majorHAnsi" w:cstheme="majorHAnsi"/>
        </w:rPr>
        <w:br/>
        <w:t>Timeline</w:t>
      </w:r>
      <w:r w:rsidRPr="00573E18">
        <w:rPr>
          <w:rFonts w:asciiTheme="majorHAnsi" w:hAnsiTheme="majorHAnsi" w:cstheme="majorHAnsi"/>
        </w:rPr>
        <w:br/>
        <w:t>Canon Rule</w:t>
      </w:r>
      <w:r w:rsidRPr="00573E18">
        <w:rPr>
          <w:rFonts w:asciiTheme="majorHAnsi" w:hAnsiTheme="majorHAnsi" w:cstheme="majorHAnsi"/>
        </w:rPr>
        <w:br/>
        <w:t>Quote</w:t>
      </w:r>
      <w:r w:rsidRPr="00573E18">
        <w:rPr>
          <w:rFonts w:asciiTheme="majorHAnsi" w:hAnsiTheme="majorHAnsi" w:cstheme="majorHAnsi"/>
        </w:rPr>
        <w:br/>
        <w:t>Question</w:t>
      </w:r>
      <w:r w:rsidRPr="00573E18">
        <w:rPr>
          <w:rFonts w:asciiTheme="majorHAnsi" w:hAnsiTheme="majorHAnsi" w:cstheme="majorHAnsi"/>
        </w:rPr>
        <w:br/>
        <w:t>Scene Seed</w:t>
      </w:r>
      <w:r w:rsidRPr="00573E18">
        <w:rPr>
          <w:rFonts w:asciiTheme="majorHAnsi" w:hAnsiTheme="majorHAnsi" w:cstheme="majorHAnsi"/>
        </w:rPr>
        <w:br/>
        <w:t>Book Connection</w:t>
      </w:r>
      <w:r w:rsidRPr="00573E18">
        <w:rPr>
          <w:rFonts w:asciiTheme="majorHAnsi" w:hAnsiTheme="majorHAnsi" w:cstheme="majorHAnsi"/>
        </w:rPr>
        <w:br/>
        <w:t>Revision Note</w:t>
      </w:r>
    </w:p>
    <w:p w14:paraId="0CA0B07E" w14:textId="77777777" w:rsidR="00BF1DB6" w:rsidRDefault="00000000">
      <w:pPr>
        <w:pStyle w:val="Heading2"/>
      </w:pPr>
      <w:bookmarkStart w:id="80" w:name="_Toc239635613"/>
      <w:r>
        <w:t>10. Strong First Pass for Emperors Earth</w:t>
      </w:r>
      <w:bookmarkEnd w:id="80"/>
    </w:p>
    <w:p w14:paraId="0B9F9B5B" w14:textId="77777777" w:rsidR="00BF1DB6" w:rsidRDefault="00000000">
      <w:r>
        <w:t>Start with these notes before breaking down the entire manuscript:</w:t>
      </w:r>
    </w:p>
    <w:p w14:paraId="0517B3C6"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EE-HUB-BOOK</w:t>
      </w:r>
      <w:r w:rsidRPr="00573E18">
        <w:rPr>
          <w:rFonts w:asciiTheme="majorHAnsi" w:hAnsiTheme="majorHAnsi" w:cstheme="majorHAnsi"/>
        </w:rPr>
        <w:br/>
        <w:t>EE-HUB-CHARACTERS</w:t>
      </w:r>
      <w:r w:rsidRPr="00573E18">
        <w:rPr>
          <w:rFonts w:asciiTheme="majorHAnsi" w:hAnsiTheme="majorHAnsi" w:cstheme="majorHAnsi"/>
        </w:rPr>
        <w:br/>
        <w:t>EE-HUB-TIMELINE</w:t>
      </w:r>
      <w:r w:rsidRPr="00573E18">
        <w:rPr>
          <w:rFonts w:asciiTheme="majorHAnsi" w:hAnsiTheme="majorHAnsi" w:cstheme="majorHAnsi"/>
        </w:rPr>
        <w:br/>
        <w:t>EE-HUB-THEMES</w:t>
      </w:r>
      <w:r w:rsidRPr="00573E18">
        <w:rPr>
          <w:rFonts w:asciiTheme="majorHAnsi" w:hAnsiTheme="majorHAnsi" w:cstheme="majorHAnsi"/>
        </w:rPr>
        <w:br/>
        <w:t>EE-HUB-WORLDBUILDING</w:t>
      </w:r>
      <w:r w:rsidRPr="00573E18">
        <w:rPr>
          <w:rFonts w:asciiTheme="majorHAnsi" w:hAnsiTheme="majorHAnsi" w:cstheme="majorHAnsi"/>
        </w:rPr>
        <w:br/>
        <w:t>EE-KIDO-001</w:t>
      </w:r>
      <w:r w:rsidRPr="00573E18">
        <w:rPr>
          <w:rFonts w:asciiTheme="majorHAnsi" w:hAnsiTheme="majorHAnsi" w:cstheme="majorHAnsi"/>
        </w:rPr>
        <w:br/>
        <w:t>EE-FELDMAN-001</w:t>
      </w:r>
      <w:r w:rsidRPr="00573E18">
        <w:rPr>
          <w:rFonts w:asciiTheme="majorHAnsi" w:hAnsiTheme="majorHAnsi" w:cstheme="majorHAnsi"/>
        </w:rPr>
        <w:br/>
        <w:t>EE-RICKY-001</w:t>
      </w:r>
      <w:r w:rsidRPr="00573E18">
        <w:rPr>
          <w:rFonts w:asciiTheme="majorHAnsi" w:hAnsiTheme="majorHAnsi" w:cstheme="majorHAnsi"/>
        </w:rPr>
        <w:br/>
        <w:t>EE-MIRRIA-001</w:t>
      </w:r>
      <w:r w:rsidRPr="00573E18">
        <w:rPr>
          <w:rFonts w:asciiTheme="majorHAnsi" w:hAnsiTheme="majorHAnsi" w:cstheme="majorHAnsi"/>
        </w:rPr>
        <w:br/>
        <w:t>EE-THEME-PEACE-001</w:t>
      </w:r>
      <w:r w:rsidRPr="00573E18">
        <w:rPr>
          <w:rFonts w:asciiTheme="majorHAnsi" w:hAnsiTheme="majorHAnsi" w:cstheme="majorHAnsi"/>
        </w:rPr>
        <w:br/>
        <w:t>EE-THEME-CONTROL-001</w:t>
      </w:r>
      <w:r w:rsidRPr="00573E18">
        <w:rPr>
          <w:rFonts w:asciiTheme="majorHAnsi" w:hAnsiTheme="majorHAnsi" w:cstheme="majorHAnsi"/>
        </w:rPr>
        <w:br/>
        <w:t>EE-EVENT-MIRRIAN-ATTACK-001</w:t>
      </w:r>
      <w:r w:rsidRPr="00573E18">
        <w:rPr>
          <w:rFonts w:asciiTheme="majorHAnsi" w:hAnsiTheme="majorHAnsi" w:cstheme="majorHAnsi"/>
        </w:rPr>
        <w:br/>
        <w:t>EE-EVENT-KIDO-FIRST-POWER-001</w:t>
      </w:r>
    </w:p>
    <w:p w14:paraId="795871DE" w14:textId="77777777" w:rsidR="00BF1DB6" w:rsidRDefault="00000000">
      <w:pPr>
        <w:pStyle w:val="Heading2"/>
      </w:pPr>
      <w:bookmarkStart w:id="81" w:name="_Toc239635614"/>
      <w:r>
        <w:t>11. Blank Templates</w:t>
      </w:r>
      <w:bookmarkEnd w:id="81"/>
    </w:p>
    <w:p w14:paraId="511541AA" w14:textId="77777777" w:rsidR="00BF1DB6" w:rsidRDefault="00000000">
      <w:pPr>
        <w:pStyle w:val="Heading3"/>
      </w:pPr>
      <w:bookmarkStart w:id="82" w:name="_Toc239635615"/>
      <w:r>
        <w:t>Character Note Template</w:t>
      </w:r>
      <w:bookmarkEnd w:id="82"/>
    </w:p>
    <w:p w14:paraId="378505E1" w14:textId="716F3FF7" w:rsidR="00BF1DB6" w:rsidRPr="00573E18" w:rsidRDefault="00000000">
      <w:pPr>
        <w:pStyle w:val="CodeBlock"/>
        <w:rPr>
          <w:rFonts w:asciiTheme="majorHAnsi" w:hAnsiTheme="majorHAnsi" w:cstheme="majorHAnsi"/>
        </w:rPr>
      </w:pPr>
      <w:r w:rsidRPr="00573E18">
        <w:rPr>
          <w:rFonts w:asciiTheme="majorHAnsi" w:hAnsiTheme="majorHAnsi" w:cstheme="majorHAnsi"/>
        </w:rPr>
        <w:t>ID:</w:t>
      </w:r>
      <w:r w:rsidRPr="00573E18">
        <w:rPr>
          <w:rFonts w:asciiTheme="majorHAnsi" w:hAnsiTheme="majorHAnsi" w:cstheme="majorHAnsi"/>
        </w:rPr>
        <w:br/>
        <w:t>Title:</w:t>
      </w:r>
      <w:r w:rsidRPr="00573E18">
        <w:rPr>
          <w:rFonts w:asciiTheme="majorHAnsi" w:hAnsiTheme="majorHAnsi" w:cstheme="majorHAnsi"/>
        </w:rPr>
        <w:br/>
      </w:r>
      <w:r w:rsidRPr="00573E18">
        <w:rPr>
          <w:rFonts w:asciiTheme="majorHAnsi" w:hAnsiTheme="majorHAnsi" w:cstheme="majorHAnsi"/>
        </w:rPr>
        <w:br/>
        <w:t>Type: Character</w:t>
      </w:r>
      <w:r w:rsidRPr="00573E18">
        <w:rPr>
          <w:rFonts w:asciiTheme="majorHAnsi" w:hAnsiTheme="majorHAnsi" w:cstheme="majorHAnsi"/>
        </w:rPr>
        <w:br/>
        <w:t>Book / Project:</w:t>
      </w:r>
      <w:r w:rsidRPr="00573E18">
        <w:rPr>
          <w:rFonts w:asciiTheme="majorHAnsi" w:hAnsiTheme="majorHAnsi" w:cstheme="majorHAnsi"/>
        </w:rPr>
        <w:br/>
      </w:r>
      <w:r w:rsidRPr="00573E18">
        <w:rPr>
          <w:rFonts w:asciiTheme="majorHAnsi" w:hAnsiTheme="majorHAnsi" w:cstheme="majorHAnsi"/>
        </w:rPr>
        <w:br/>
        <w:t>Core idea:</w:t>
      </w:r>
      <w:r w:rsidRPr="00573E18">
        <w:rPr>
          <w:rFonts w:asciiTheme="majorHAnsi" w:hAnsiTheme="majorHAnsi" w:cstheme="majorHAnsi"/>
        </w:rPr>
        <w:br/>
        <w:t>Role in story:</w:t>
      </w:r>
      <w:r w:rsidRPr="00573E18">
        <w:rPr>
          <w:rFonts w:asciiTheme="majorHAnsi" w:hAnsiTheme="majorHAnsi" w:cstheme="majorHAnsi"/>
        </w:rPr>
        <w:br/>
        <w:t>Wound / fear:</w:t>
      </w:r>
      <w:r w:rsidRPr="00573E18">
        <w:rPr>
          <w:rFonts w:asciiTheme="majorHAnsi" w:hAnsiTheme="majorHAnsi" w:cstheme="majorHAnsi"/>
        </w:rPr>
        <w:br/>
      </w:r>
      <w:r w:rsidR="00573E18">
        <w:rPr>
          <w:rFonts w:asciiTheme="majorHAnsi" w:hAnsiTheme="majorHAnsi" w:cstheme="majorHAnsi"/>
        </w:rPr>
        <w:t>Desire/goal</w:t>
      </w:r>
      <w:r w:rsidRPr="00573E18">
        <w:rPr>
          <w:rFonts w:asciiTheme="majorHAnsi" w:hAnsiTheme="majorHAnsi" w:cstheme="majorHAnsi"/>
        </w:rPr>
        <w:t>:</w:t>
      </w:r>
      <w:r w:rsidRPr="00573E18">
        <w:rPr>
          <w:rFonts w:asciiTheme="majorHAnsi" w:hAnsiTheme="majorHAnsi" w:cstheme="majorHAnsi"/>
        </w:rPr>
        <w:br/>
        <w:t>Contradiction:</w:t>
      </w:r>
      <w:r w:rsidRPr="00573E18">
        <w:rPr>
          <w:rFonts w:asciiTheme="majorHAnsi" w:hAnsiTheme="majorHAnsi" w:cstheme="majorHAnsi"/>
        </w:rPr>
        <w:br/>
        <w:t>Relationships:</w:t>
      </w:r>
      <w:r w:rsidRPr="00573E18">
        <w:rPr>
          <w:rFonts w:asciiTheme="majorHAnsi" w:hAnsiTheme="majorHAnsi" w:cstheme="majorHAnsi"/>
        </w:rPr>
        <w:br/>
        <w:t>Changes over time:</w:t>
      </w:r>
      <w:r w:rsidRPr="00573E18">
        <w:rPr>
          <w:rFonts w:asciiTheme="majorHAnsi" w:hAnsiTheme="majorHAnsi" w:cstheme="majorHAnsi"/>
        </w:rPr>
        <w:br/>
        <w:t>Canon details:</w:t>
      </w:r>
      <w:r w:rsidRPr="00573E18">
        <w:rPr>
          <w:rFonts w:asciiTheme="majorHAnsi" w:hAnsiTheme="majorHAnsi" w:cstheme="majorHAnsi"/>
        </w:rPr>
        <w:br/>
        <w:t>Questions:</w:t>
      </w:r>
      <w:r w:rsidRPr="00573E18">
        <w:rPr>
          <w:rFonts w:asciiTheme="majorHAnsi" w:hAnsiTheme="majorHAnsi" w:cstheme="majorHAnsi"/>
        </w:rPr>
        <w:br/>
        <w:t>Links:</w:t>
      </w:r>
    </w:p>
    <w:p w14:paraId="053F4A87" w14:textId="77777777" w:rsidR="00BF1DB6" w:rsidRDefault="00000000">
      <w:pPr>
        <w:pStyle w:val="Heading3"/>
      </w:pPr>
      <w:bookmarkStart w:id="83" w:name="_Toc239635616"/>
      <w:r>
        <w:t>Event Note Template</w:t>
      </w:r>
      <w:bookmarkEnd w:id="83"/>
    </w:p>
    <w:p w14:paraId="681AE2F3" w14:textId="2C7376CF" w:rsidR="00020EFA" w:rsidRDefault="00000000">
      <w:pPr>
        <w:pStyle w:val="CodeBlock"/>
        <w:rPr>
          <w:rFonts w:asciiTheme="majorHAnsi" w:hAnsiTheme="majorHAnsi" w:cstheme="majorHAnsi"/>
        </w:rPr>
      </w:pPr>
      <w:r w:rsidRPr="00573E18">
        <w:rPr>
          <w:rFonts w:asciiTheme="majorHAnsi" w:hAnsiTheme="majorHAnsi" w:cstheme="majorHAnsi"/>
        </w:rPr>
        <w:t>ID:</w:t>
      </w:r>
      <w:r w:rsidRPr="00573E18">
        <w:rPr>
          <w:rFonts w:asciiTheme="majorHAnsi" w:hAnsiTheme="majorHAnsi" w:cstheme="majorHAnsi"/>
        </w:rPr>
        <w:br/>
        <w:t>Title:</w:t>
      </w:r>
      <w:r w:rsidRPr="00573E18">
        <w:rPr>
          <w:rFonts w:asciiTheme="majorHAnsi" w:hAnsiTheme="majorHAnsi" w:cstheme="majorHAnsi"/>
        </w:rPr>
        <w:br/>
      </w:r>
      <w:r w:rsidRPr="00573E18">
        <w:rPr>
          <w:rFonts w:asciiTheme="majorHAnsi" w:hAnsiTheme="majorHAnsi" w:cstheme="majorHAnsi"/>
        </w:rPr>
        <w:br/>
        <w:t>Type: Event</w:t>
      </w:r>
      <w:r w:rsidRPr="00573E18">
        <w:rPr>
          <w:rFonts w:asciiTheme="majorHAnsi" w:hAnsiTheme="majorHAnsi" w:cstheme="majorHAnsi"/>
        </w:rPr>
        <w:br/>
        <w:t>Book / Project:</w:t>
      </w:r>
      <w:r w:rsidRPr="00573E18">
        <w:rPr>
          <w:rFonts w:asciiTheme="majorHAnsi" w:hAnsiTheme="majorHAnsi" w:cstheme="majorHAnsi"/>
        </w:rPr>
        <w:br/>
        <w:t>Chapter / Section:</w:t>
      </w:r>
      <w:r w:rsidRPr="00573E18">
        <w:rPr>
          <w:rFonts w:asciiTheme="majorHAnsi" w:hAnsiTheme="majorHAnsi" w:cstheme="majorHAnsi"/>
        </w:rPr>
        <w:br/>
        <w:t>Timeline Position:</w:t>
      </w:r>
      <w:r w:rsidRPr="00573E18">
        <w:rPr>
          <w:rFonts w:asciiTheme="majorHAnsi" w:hAnsiTheme="majorHAnsi" w:cstheme="majorHAnsi"/>
        </w:rPr>
        <w:br/>
      </w:r>
      <w:r w:rsidRPr="00573E18">
        <w:rPr>
          <w:rFonts w:asciiTheme="majorHAnsi" w:hAnsiTheme="majorHAnsi" w:cstheme="majorHAnsi"/>
        </w:rPr>
        <w:br/>
        <w:t>What happened:</w:t>
      </w:r>
      <w:r w:rsidRPr="00573E18">
        <w:rPr>
          <w:rFonts w:asciiTheme="majorHAnsi" w:hAnsiTheme="majorHAnsi" w:cstheme="majorHAnsi"/>
        </w:rPr>
        <w:br/>
        <w:t>Characters involved:</w:t>
      </w:r>
      <w:r w:rsidRPr="00573E18">
        <w:rPr>
          <w:rFonts w:asciiTheme="majorHAnsi" w:hAnsiTheme="majorHAnsi" w:cstheme="majorHAnsi"/>
        </w:rPr>
        <w:br/>
        <w:t>What changed:</w:t>
      </w:r>
      <w:r w:rsidRPr="00573E18">
        <w:rPr>
          <w:rFonts w:asciiTheme="majorHAnsi" w:hAnsiTheme="majorHAnsi" w:cstheme="majorHAnsi"/>
        </w:rPr>
        <w:br/>
        <w:t>Consequences:</w:t>
      </w:r>
      <w:r w:rsidRPr="00573E18">
        <w:rPr>
          <w:rFonts w:asciiTheme="majorHAnsi" w:hAnsiTheme="majorHAnsi" w:cstheme="majorHAnsi"/>
        </w:rPr>
        <w:br/>
        <w:t>Themes revealed:</w:t>
      </w:r>
      <w:r w:rsidRPr="00573E18">
        <w:rPr>
          <w:rFonts w:asciiTheme="majorHAnsi" w:hAnsiTheme="majorHAnsi" w:cstheme="majorHAnsi"/>
        </w:rPr>
        <w:br/>
        <w:t>Canon rules affected:</w:t>
      </w:r>
      <w:r w:rsidRPr="00573E18">
        <w:rPr>
          <w:rFonts w:asciiTheme="majorHAnsi" w:hAnsiTheme="majorHAnsi" w:cstheme="majorHAnsi"/>
        </w:rPr>
        <w:br/>
        <w:t>Questions raised:</w:t>
      </w:r>
      <w:r w:rsidRPr="00573E18">
        <w:rPr>
          <w:rFonts w:asciiTheme="majorHAnsi" w:hAnsiTheme="majorHAnsi" w:cstheme="majorHAnsi"/>
        </w:rPr>
        <w:br/>
        <w:t>Links:</w:t>
      </w:r>
    </w:p>
    <w:p w14:paraId="64A1BC23" w14:textId="77777777" w:rsidR="00020EFA" w:rsidRDefault="00020EFA">
      <w:pPr>
        <w:spacing w:line="276" w:lineRule="auto"/>
        <w:rPr>
          <w:rFonts w:asciiTheme="majorHAnsi" w:eastAsia="Courier New" w:hAnsiTheme="majorHAnsi" w:cstheme="majorHAnsi"/>
          <w:color w:val="2D2D2D"/>
          <w:sz w:val="18"/>
        </w:rPr>
      </w:pPr>
      <w:r>
        <w:rPr>
          <w:rFonts w:asciiTheme="majorHAnsi" w:hAnsiTheme="majorHAnsi" w:cstheme="majorHAnsi"/>
        </w:rPr>
        <w:br w:type="page"/>
      </w:r>
    </w:p>
    <w:p w14:paraId="6A81702C" w14:textId="77777777" w:rsidR="00BF1DB6" w:rsidRDefault="00000000">
      <w:pPr>
        <w:pStyle w:val="Heading3"/>
      </w:pPr>
      <w:bookmarkStart w:id="84" w:name="_Toc239635617"/>
      <w:r>
        <w:t>Theme Note Template</w:t>
      </w:r>
      <w:bookmarkEnd w:id="84"/>
    </w:p>
    <w:p w14:paraId="02B93768"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ID:</w:t>
      </w:r>
      <w:r w:rsidRPr="00573E18">
        <w:rPr>
          <w:rFonts w:asciiTheme="majorHAnsi" w:hAnsiTheme="majorHAnsi" w:cstheme="majorHAnsi"/>
        </w:rPr>
        <w:br/>
        <w:t>Title:</w:t>
      </w:r>
      <w:r w:rsidRPr="00573E18">
        <w:rPr>
          <w:rFonts w:asciiTheme="majorHAnsi" w:hAnsiTheme="majorHAnsi" w:cstheme="majorHAnsi"/>
        </w:rPr>
        <w:br/>
      </w:r>
      <w:r w:rsidRPr="00573E18">
        <w:rPr>
          <w:rFonts w:asciiTheme="majorHAnsi" w:hAnsiTheme="majorHAnsi" w:cstheme="majorHAnsi"/>
        </w:rPr>
        <w:br/>
        <w:t>Type: Theme</w:t>
      </w:r>
      <w:r w:rsidRPr="00573E18">
        <w:rPr>
          <w:rFonts w:asciiTheme="majorHAnsi" w:hAnsiTheme="majorHAnsi" w:cstheme="majorHAnsi"/>
        </w:rPr>
        <w:br/>
        <w:t>Book / Project:</w:t>
      </w:r>
      <w:r w:rsidRPr="00573E18">
        <w:rPr>
          <w:rFonts w:asciiTheme="majorHAnsi" w:hAnsiTheme="majorHAnsi" w:cstheme="majorHAnsi"/>
        </w:rPr>
        <w:br/>
      </w:r>
      <w:r w:rsidRPr="00573E18">
        <w:rPr>
          <w:rFonts w:asciiTheme="majorHAnsi" w:hAnsiTheme="majorHAnsi" w:cstheme="majorHAnsi"/>
        </w:rPr>
        <w:br/>
        <w:t>Core idea:</w:t>
      </w:r>
      <w:r w:rsidRPr="00573E18">
        <w:rPr>
          <w:rFonts w:asciiTheme="majorHAnsi" w:hAnsiTheme="majorHAnsi" w:cstheme="majorHAnsi"/>
        </w:rPr>
        <w:br/>
        <w:t>Where it appears:</w:t>
      </w:r>
      <w:r w:rsidRPr="00573E18">
        <w:rPr>
          <w:rFonts w:asciiTheme="majorHAnsi" w:hAnsiTheme="majorHAnsi" w:cstheme="majorHAnsi"/>
        </w:rPr>
        <w:br/>
        <w:t>Characters connected to it:</w:t>
      </w:r>
      <w:r w:rsidRPr="00573E18">
        <w:rPr>
          <w:rFonts w:asciiTheme="majorHAnsi" w:hAnsiTheme="majorHAnsi" w:cstheme="majorHAnsi"/>
        </w:rPr>
        <w:br/>
        <w:t>Scenes or events connected to it:</w:t>
      </w:r>
      <w:r w:rsidRPr="00573E18">
        <w:rPr>
          <w:rFonts w:asciiTheme="majorHAnsi" w:hAnsiTheme="majorHAnsi" w:cstheme="majorHAnsi"/>
        </w:rPr>
        <w:br/>
        <w:t>What the book seems to say about it:</w:t>
      </w:r>
      <w:r w:rsidRPr="00573E18">
        <w:rPr>
          <w:rFonts w:asciiTheme="majorHAnsi" w:hAnsiTheme="majorHAnsi" w:cstheme="majorHAnsi"/>
        </w:rPr>
        <w:br/>
        <w:t>Questions:</w:t>
      </w:r>
      <w:r w:rsidRPr="00573E18">
        <w:rPr>
          <w:rFonts w:asciiTheme="majorHAnsi" w:hAnsiTheme="majorHAnsi" w:cstheme="majorHAnsi"/>
        </w:rPr>
        <w:br/>
        <w:t>Links:</w:t>
      </w:r>
    </w:p>
    <w:p w14:paraId="168F4815" w14:textId="77777777" w:rsidR="00BF1DB6" w:rsidRDefault="00000000">
      <w:pPr>
        <w:pStyle w:val="Heading3"/>
      </w:pPr>
      <w:bookmarkStart w:id="85" w:name="_Toc239635618"/>
      <w:r>
        <w:t>Canon Rule Note Template</w:t>
      </w:r>
      <w:bookmarkEnd w:id="85"/>
    </w:p>
    <w:p w14:paraId="11CD030F" w14:textId="77777777" w:rsidR="00BF1DB6" w:rsidRPr="00573E18" w:rsidRDefault="00000000">
      <w:pPr>
        <w:pStyle w:val="CodeBlock"/>
        <w:rPr>
          <w:rFonts w:asciiTheme="majorHAnsi" w:hAnsiTheme="majorHAnsi" w:cstheme="majorHAnsi"/>
        </w:rPr>
      </w:pPr>
      <w:r w:rsidRPr="00573E18">
        <w:rPr>
          <w:rFonts w:asciiTheme="majorHAnsi" w:hAnsiTheme="majorHAnsi" w:cstheme="majorHAnsi"/>
        </w:rPr>
        <w:t>ID:</w:t>
      </w:r>
      <w:r w:rsidRPr="00573E18">
        <w:rPr>
          <w:rFonts w:asciiTheme="majorHAnsi" w:hAnsiTheme="majorHAnsi" w:cstheme="majorHAnsi"/>
        </w:rPr>
        <w:br/>
        <w:t>Title:</w:t>
      </w:r>
      <w:r w:rsidRPr="00573E18">
        <w:rPr>
          <w:rFonts w:asciiTheme="majorHAnsi" w:hAnsiTheme="majorHAnsi" w:cstheme="majorHAnsi"/>
        </w:rPr>
        <w:br/>
      </w:r>
      <w:r w:rsidRPr="00573E18">
        <w:rPr>
          <w:rFonts w:asciiTheme="majorHAnsi" w:hAnsiTheme="majorHAnsi" w:cstheme="majorHAnsi"/>
        </w:rPr>
        <w:br/>
        <w:t>Type: Canon Rule</w:t>
      </w:r>
      <w:r w:rsidRPr="00573E18">
        <w:rPr>
          <w:rFonts w:asciiTheme="majorHAnsi" w:hAnsiTheme="majorHAnsi" w:cstheme="majorHAnsi"/>
        </w:rPr>
        <w:br/>
        <w:t>Book / Project:</w:t>
      </w:r>
      <w:r w:rsidRPr="00573E18">
        <w:rPr>
          <w:rFonts w:asciiTheme="majorHAnsi" w:hAnsiTheme="majorHAnsi" w:cstheme="majorHAnsi"/>
        </w:rPr>
        <w:br/>
      </w:r>
      <w:r w:rsidRPr="00573E18">
        <w:rPr>
          <w:rFonts w:asciiTheme="majorHAnsi" w:hAnsiTheme="majorHAnsi" w:cstheme="majorHAnsi"/>
        </w:rPr>
        <w:br/>
        <w:t>Rule:</w:t>
      </w:r>
      <w:r w:rsidRPr="00573E18">
        <w:rPr>
          <w:rFonts w:asciiTheme="majorHAnsi" w:hAnsiTheme="majorHAnsi" w:cstheme="majorHAnsi"/>
        </w:rPr>
        <w:br/>
        <w:t>Where established:</w:t>
      </w:r>
      <w:r w:rsidRPr="00573E18">
        <w:rPr>
          <w:rFonts w:asciiTheme="majorHAnsi" w:hAnsiTheme="majorHAnsi" w:cstheme="majorHAnsi"/>
        </w:rPr>
        <w:br/>
        <w:t>What it affects:</w:t>
      </w:r>
      <w:r w:rsidRPr="00573E18">
        <w:rPr>
          <w:rFonts w:asciiTheme="majorHAnsi" w:hAnsiTheme="majorHAnsi" w:cstheme="majorHAnsi"/>
        </w:rPr>
        <w:br/>
        <w:t>Exceptions or limits:</w:t>
      </w:r>
      <w:r w:rsidRPr="00573E18">
        <w:rPr>
          <w:rFonts w:asciiTheme="majorHAnsi" w:hAnsiTheme="majorHAnsi" w:cstheme="majorHAnsi"/>
        </w:rPr>
        <w:br/>
        <w:t>Do not contradict:</w:t>
      </w:r>
      <w:r w:rsidRPr="00573E18">
        <w:rPr>
          <w:rFonts w:asciiTheme="majorHAnsi" w:hAnsiTheme="majorHAnsi" w:cstheme="majorHAnsi"/>
        </w:rPr>
        <w:br/>
        <w:t>Future use:</w:t>
      </w:r>
      <w:r w:rsidRPr="00573E18">
        <w:rPr>
          <w:rFonts w:asciiTheme="majorHAnsi" w:hAnsiTheme="majorHAnsi" w:cstheme="majorHAnsi"/>
        </w:rPr>
        <w:br/>
        <w:t>Links:</w:t>
      </w:r>
    </w:p>
    <w:p w14:paraId="00FB0E20" w14:textId="77777777" w:rsidR="00BF1DB6" w:rsidRDefault="00000000">
      <w:pPr>
        <w:pStyle w:val="Heading2"/>
      </w:pPr>
      <w:bookmarkStart w:id="86" w:name="_Toc239635619"/>
      <w:r>
        <w:t>12. Book-Specific Item Types and Storage Rule</w:t>
      </w:r>
      <w:bookmarkEnd w:id="86"/>
    </w:p>
    <w:tbl>
      <w:tblPr>
        <w:tblStyle w:val="TableGrid"/>
        <w:tblW w:w="0" w:type="auto"/>
        <w:jc w:val="center"/>
        <w:tblLook w:val="04A0" w:firstRow="1" w:lastRow="0" w:firstColumn="1" w:lastColumn="0" w:noHBand="0" w:noVBand="1"/>
      </w:tblPr>
      <w:tblGrid>
        <w:gridCol w:w="2338"/>
        <w:gridCol w:w="8020"/>
      </w:tblGrid>
      <w:tr w:rsidR="00BF1DB6" w14:paraId="7DDE2C0B" w14:textId="77777777" w:rsidTr="00B72616">
        <w:trPr>
          <w:cantSplit/>
          <w:jc w:val="center"/>
        </w:trPr>
        <w:tc>
          <w:tcPr>
            <w:tcW w:w="2340" w:type="dxa"/>
            <w:shd w:val="clear" w:color="auto" w:fill="1F4E79"/>
          </w:tcPr>
          <w:p w14:paraId="3A599387" w14:textId="77777777" w:rsidR="00BF1DB6" w:rsidRPr="00273FFB" w:rsidRDefault="00000000">
            <w:pPr>
              <w:rPr>
                <w:color w:val="FFFFFF" w:themeColor="background1"/>
              </w:rPr>
            </w:pPr>
            <w:r w:rsidRPr="00273FFB">
              <w:rPr>
                <w:b/>
                <w:color w:val="FFFFFF" w:themeColor="background1"/>
                <w:sz w:val="18"/>
              </w:rPr>
              <w:t>Group</w:t>
            </w:r>
          </w:p>
        </w:tc>
        <w:tc>
          <w:tcPr>
            <w:tcW w:w="8028" w:type="dxa"/>
            <w:shd w:val="clear" w:color="auto" w:fill="1F4E79"/>
          </w:tcPr>
          <w:p w14:paraId="197D7AD6" w14:textId="77777777" w:rsidR="00BF1DB6" w:rsidRPr="00273FFB" w:rsidRDefault="00000000">
            <w:pPr>
              <w:rPr>
                <w:color w:val="FFFFFF" w:themeColor="background1"/>
              </w:rPr>
            </w:pPr>
            <w:r w:rsidRPr="00273FFB">
              <w:rPr>
                <w:b/>
                <w:color w:val="FFFFFF" w:themeColor="background1"/>
                <w:sz w:val="18"/>
              </w:rPr>
              <w:t>Values</w:t>
            </w:r>
          </w:p>
        </w:tc>
      </w:tr>
      <w:tr w:rsidR="00BF1DB6" w14:paraId="25AE8811" w14:textId="77777777" w:rsidTr="00B72616">
        <w:trPr>
          <w:cantSplit/>
          <w:jc w:val="center"/>
        </w:trPr>
        <w:tc>
          <w:tcPr>
            <w:tcW w:w="2340" w:type="dxa"/>
          </w:tcPr>
          <w:p w14:paraId="4F4CAD10" w14:textId="77777777" w:rsidR="00BF1DB6" w:rsidRDefault="00000000">
            <w:r>
              <w:rPr>
                <w:sz w:val="18"/>
              </w:rPr>
              <w:t>Book and Fiction Types</w:t>
            </w:r>
          </w:p>
        </w:tc>
        <w:tc>
          <w:tcPr>
            <w:tcW w:w="8028" w:type="dxa"/>
          </w:tcPr>
          <w:p w14:paraId="4B981D72" w14:textId="77777777" w:rsidR="00BF1DB6" w:rsidRDefault="00000000">
            <w:r>
              <w:rPr>
                <w:sz w:val="18"/>
              </w:rPr>
              <w:t>character, event, theme, worldbuilding, timeline, canon-rule, question, scene-seed, book-connection, quote</w:t>
            </w:r>
          </w:p>
        </w:tc>
      </w:tr>
      <w:tr w:rsidR="00BF1DB6" w14:paraId="420177A7" w14:textId="77777777" w:rsidTr="00B72616">
        <w:trPr>
          <w:cantSplit/>
          <w:jc w:val="center"/>
        </w:trPr>
        <w:tc>
          <w:tcPr>
            <w:tcW w:w="2340" w:type="dxa"/>
          </w:tcPr>
          <w:p w14:paraId="33A6AC00" w14:textId="77777777" w:rsidR="00BF1DB6" w:rsidRDefault="00000000">
            <w:r>
              <w:rPr>
                <w:sz w:val="18"/>
              </w:rPr>
              <w:t>Lexicon Types</w:t>
            </w:r>
          </w:p>
        </w:tc>
        <w:tc>
          <w:tcPr>
            <w:tcW w:w="8028" w:type="dxa"/>
          </w:tcPr>
          <w:p w14:paraId="1C213BD7" w14:textId="77777777" w:rsidR="00BF1DB6" w:rsidRDefault="00000000">
            <w:r>
              <w:rPr>
                <w:sz w:val="18"/>
              </w:rPr>
              <w:t>lexicon-entry, lexicon-language, lexicon-rule, term-history, pronunciation-note, symbol-note</w:t>
            </w:r>
          </w:p>
        </w:tc>
      </w:tr>
      <w:tr w:rsidR="00BF1DB6" w14:paraId="5370F72F" w14:textId="77777777" w:rsidTr="00B72616">
        <w:trPr>
          <w:cantSplit/>
          <w:jc w:val="center"/>
        </w:trPr>
        <w:tc>
          <w:tcPr>
            <w:tcW w:w="2340" w:type="dxa"/>
          </w:tcPr>
          <w:p w14:paraId="4D58259F" w14:textId="77777777" w:rsidR="00BF1DB6" w:rsidRDefault="00000000">
            <w:r>
              <w:rPr>
                <w:sz w:val="18"/>
              </w:rPr>
              <w:t>Cipher and Journal Types</w:t>
            </w:r>
          </w:p>
        </w:tc>
        <w:tc>
          <w:tcPr>
            <w:tcW w:w="8028" w:type="dxa"/>
          </w:tcPr>
          <w:p w14:paraId="49A82A70" w14:textId="77777777" w:rsidR="00BF1DB6" w:rsidRDefault="00000000">
            <w:r>
              <w:rPr>
                <w:sz w:val="18"/>
              </w:rPr>
              <w:t>cipher-system, cipher-rule, cipher-key, cipher-record, cipher-ledger, journal-entry, encoded-journal-entry, journal-artifact</w:t>
            </w:r>
          </w:p>
        </w:tc>
      </w:tr>
      <w:tr w:rsidR="00BF1DB6" w:rsidRPr="00734F77" w14:paraId="0E6A2CBB" w14:textId="77777777" w:rsidTr="00B72616">
        <w:trPr>
          <w:cantSplit/>
          <w:jc w:val="center"/>
        </w:trPr>
        <w:tc>
          <w:tcPr>
            <w:tcW w:w="2340" w:type="dxa"/>
          </w:tcPr>
          <w:p w14:paraId="2FC7A084" w14:textId="77777777" w:rsidR="00BF1DB6" w:rsidRDefault="00000000">
            <w:r>
              <w:rPr>
                <w:sz w:val="18"/>
              </w:rPr>
              <w:t>Code Tool Types</w:t>
            </w:r>
          </w:p>
        </w:tc>
        <w:tc>
          <w:tcPr>
            <w:tcW w:w="8028" w:type="dxa"/>
          </w:tcPr>
          <w:p w14:paraId="1865A4A6" w14:textId="77777777" w:rsidR="00BF1DB6" w:rsidRPr="00FD3737" w:rsidRDefault="00000000">
            <w:pPr>
              <w:rPr>
                <w:lang w:val="fr-FR"/>
              </w:rPr>
            </w:pPr>
            <w:r w:rsidRPr="00FD3737">
              <w:rPr>
                <w:sz w:val="18"/>
                <w:lang w:val="fr-FR"/>
              </w:rPr>
              <w:t>code-tool, code-snippet, code-file, code-run, code-dependency, code-note</w:t>
            </w:r>
          </w:p>
        </w:tc>
      </w:tr>
    </w:tbl>
    <w:p w14:paraId="1A42ACCC" w14:textId="548358F0" w:rsidR="00BF1DB6" w:rsidRDefault="00573E18">
      <w:r w:rsidRPr="00273FFB">
        <w:rPr>
          <w:sz w:val="20"/>
          <w:szCs w:val="20"/>
        </w:rPr>
        <w:t>Keep book-specific features</w:t>
      </w:r>
      <w:r w:rsidR="00FD3737" w:rsidRPr="00273FFB">
        <w:rPr>
          <w:sz w:val="20"/>
          <w:szCs w:val="20"/>
        </w:rPr>
        <w:t xml:space="preserve"> within the general note system by using noteType values. Do not create a separate model for each special feature</w:t>
      </w:r>
      <w:r w:rsidR="00FD3737">
        <w:t>.</w:t>
      </w:r>
    </w:p>
    <w:tbl>
      <w:tblPr>
        <w:tblStyle w:val="TableGrid"/>
        <w:tblW w:w="0" w:type="auto"/>
        <w:jc w:val="center"/>
        <w:tblLook w:val="04A0" w:firstRow="1" w:lastRow="0" w:firstColumn="1" w:lastColumn="0" w:noHBand="0" w:noVBand="1"/>
      </w:tblPr>
      <w:tblGrid>
        <w:gridCol w:w="2338"/>
        <w:gridCol w:w="8020"/>
      </w:tblGrid>
      <w:tr w:rsidR="00BF1DB6" w14:paraId="6D77C755" w14:textId="77777777" w:rsidTr="00B72616">
        <w:trPr>
          <w:cantSplit/>
          <w:jc w:val="center"/>
        </w:trPr>
        <w:tc>
          <w:tcPr>
            <w:tcW w:w="2340" w:type="dxa"/>
            <w:shd w:val="clear" w:color="auto" w:fill="1F4E79"/>
          </w:tcPr>
          <w:p w14:paraId="0AEBBDB1" w14:textId="77777777" w:rsidR="00BF1DB6" w:rsidRPr="00273FFB" w:rsidRDefault="00000000">
            <w:pPr>
              <w:rPr>
                <w:color w:val="FFFFFF" w:themeColor="background1"/>
              </w:rPr>
            </w:pPr>
            <w:r w:rsidRPr="00273FFB">
              <w:rPr>
                <w:b/>
                <w:color w:val="FFFFFF" w:themeColor="background1"/>
                <w:sz w:val="18"/>
              </w:rPr>
              <w:t>Book-Specific Item</w:t>
            </w:r>
          </w:p>
        </w:tc>
        <w:tc>
          <w:tcPr>
            <w:tcW w:w="8028" w:type="dxa"/>
            <w:shd w:val="clear" w:color="auto" w:fill="1F4E79"/>
          </w:tcPr>
          <w:p w14:paraId="10D8EFE4" w14:textId="77777777" w:rsidR="00BF1DB6" w:rsidRPr="00273FFB" w:rsidRDefault="00000000">
            <w:pPr>
              <w:rPr>
                <w:color w:val="FFFFFF" w:themeColor="background1"/>
              </w:rPr>
            </w:pPr>
            <w:r w:rsidRPr="00273FFB">
              <w:rPr>
                <w:b/>
                <w:color w:val="FFFFFF" w:themeColor="background1"/>
                <w:sz w:val="18"/>
              </w:rPr>
              <w:t>Stored As</w:t>
            </w:r>
          </w:p>
        </w:tc>
      </w:tr>
      <w:tr w:rsidR="00BF1DB6" w14:paraId="10F6BDBD" w14:textId="77777777" w:rsidTr="00B72616">
        <w:trPr>
          <w:cantSplit/>
          <w:jc w:val="center"/>
        </w:trPr>
        <w:tc>
          <w:tcPr>
            <w:tcW w:w="2340" w:type="dxa"/>
          </w:tcPr>
          <w:p w14:paraId="2726E8FD" w14:textId="77777777" w:rsidR="00BF1DB6" w:rsidRDefault="00000000">
            <w:r>
              <w:rPr>
                <w:sz w:val="18"/>
              </w:rPr>
              <w:t>Lexicon entry</w:t>
            </w:r>
          </w:p>
        </w:tc>
        <w:tc>
          <w:tcPr>
            <w:tcW w:w="8028" w:type="dxa"/>
          </w:tcPr>
          <w:p w14:paraId="1AC4F4F9" w14:textId="77777777" w:rsidR="00BF1DB6" w:rsidRDefault="00000000">
            <w:r>
              <w:rPr>
                <w:sz w:val="18"/>
              </w:rPr>
              <w:t>noteModel.js with noteType = lexicon-entry</w:t>
            </w:r>
          </w:p>
        </w:tc>
      </w:tr>
      <w:tr w:rsidR="00BF1DB6" w14:paraId="3BED6646" w14:textId="77777777" w:rsidTr="00B72616">
        <w:trPr>
          <w:cantSplit/>
          <w:jc w:val="center"/>
        </w:trPr>
        <w:tc>
          <w:tcPr>
            <w:tcW w:w="2340" w:type="dxa"/>
          </w:tcPr>
          <w:p w14:paraId="64D9C7DC" w14:textId="77777777" w:rsidR="00BF1DB6" w:rsidRDefault="00000000">
            <w:r>
              <w:rPr>
                <w:sz w:val="18"/>
              </w:rPr>
              <w:t>Cipher system</w:t>
            </w:r>
          </w:p>
        </w:tc>
        <w:tc>
          <w:tcPr>
            <w:tcW w:w="8028" w:type="dxa"/>
          </w:tcPr>
          <w:p w14:paraId="11D538B6" w14:textId="77777777" w:rsidR="00BF1DB6" w:rsidRDefault="00000000">
            <w:r>
              <w:rPr>
                <w:sz w:val="18"/>
              </w:rPr>
              <w:t>noteModel.js with noteType = cipher-system</w:t>
            </w:r>
          </w:p>
        </w:tc>
      </w:tr>
      <w:tr w:rsidR="00BF1DB6" w14:paraId="581D0B88" w14:textId="77777777" w:rsidTr="00B72616">
        <w:trPr>
          <w:cantSplit/>
          <w:jc w:val="center"/>
        </w:trPr>
        <w:tc>
          <w:tcPr>
            <w:tcW w:w="2340" w:type="dxa"/>
          </w:tcPr>
          <w:p w14:paraId="1D796233" w14:textId="77777777" w:rsidR="00BF1DB6" w:rsidRDefault="00000000">
            <w:r>
              <w:rPr>
                <w:sz w:val="18"/>
              </w:rPr>
              <w:t>Cipher rule</w:t>
            </w:r>
          </w:p>
        </w:tc>
        <w:tc>
          <w:tcPr>
            <w:tcW w:w="8028" w:type="dxa"/>
          </w:tcPr>
          <w:p w14:paraId="54B8FF0A" w14:textId="77777777" w:rsidR="00BF1DB6" w:rsidRDefault="00000000">
            <w:r>
              <w:rPr>
                <w:sz w:val="18"/>
              </w:rPr>
              <w:t>noteModel.js with noteType = cipher-rule</w:t>
            </w:r>
          </w:p>
        </w:tc>
      </w:tr>
      <w:tr w:rsidR="00BF1DB6" w14:paraId="0EA2AADF" w14:textId="77777777" w:rsidTr="00B72616">
        <w:trPr>
          <w:cantSplit/>
          <w:jc w:val="center"/>
        </w:trPr>
        <w:tc>
          <w:tcPr>
            <w:tcW w:w="2340" w:type="dxa"/>
          </w:tcPr>
          <w:p w14:paraId="6D5045A2" w14:textId="77777777" w:rsidR="00BF1DB6" w:rsidRDefault="00000000">
            <w:r>
              <w:rPr>
                <w:sz w:val="18"/>
              </w:rPr>
              <w:t>Cipher record</w:t>
            </w:r>
          </w:p>
        </w:tc>
        <w:tc>
          <w:tcPr>
            <w:tcW w:w="8028" w:type="dxa"/>
          </w:tcPr>
          <w:p w14:paraId="3B8C40E7" w14:textId="77777777" w:rsidR="00BF1DB6" w:rsidRDefault="00000000">
            <w:r>
              <w:rPr>
                <w:sz w:val="18"/>
              </w:rPr>
              <w:t>noteModel.js with noteType = cipher-record</w:t>
            </w:r>
          </w:p>
        </w:tc>
      </w:tr>
      <w:tr w:rsidR="00BF1DB6" w14:paraId="148A7F84" w14:textId="77777777" w:rsidTr="00B72616">
        <w:trPr>
          <w:cantSplit/>
          <w:jc w:val="center"/>
        </w:trPr>
        <w:tc>
          <w:tcPr>
            <w:tcW w:w="2340" w:type="dxa"/>
          </w:tcPr>
          <w:p w14:paraId="1181F565" w14:textId="77777777" w:rsidR="00BF1DB6" w:rsidRDefault="00000000">
            <w:r>
              <w:rPr>
                <w:sz w:val="18"/>
              </w:rPr>
              <w:t>Python code tool</w:t>
            </w:r>
          </w:p>
        </w:tc>
        <w:tc>
          <w:tcPr>
            <w:tcW w:w="8028" w:type="dxa"/>
          </w:tcPr>
          <w:p w14:paraId="41AFE900" w14:textId="77777777" w:rsidR="00BF1DB6" w:rsidRDefault="00000000">
            <w:r>
              <w:rPr>
                <w:sz w:val="18"/>
              </w:rPr>
              <w:t>noteModel.js with noteType = code-tool</w:t>
            </w:r>
          </w:p>
        </w:tc>
      </w:tr>
      <w:tr w:rsidR="00BF1DB6" w14:paraId="2CDD7FA0" w14:textId="77777777" w:rsidTr="00B72616">
        <w:trPr>
          <w:cantSplit/>
          <w:jc w:val="center"/>
        </w:trPr>
        <w:tc>
          <w:tcPr>
            <w:tcW w:w="2340" w:type="dxa"/>
          </w:tcPr>
          <w:p w14:paraId="204AAE9E" w14:textId="77777777" w:rsidR="00BF1DB6" w:rsidRDefault="00000000">
            <w:r>
              <w:rPr>
                <w:sz w:val="18"/>
              </w:rPr>
              <w:t>Kwame journal entry</w:t>
            </w:r>
          </w:p>
        </w:tc>
        <w:tc>
          <w:tcPr>
            <w:tcW w:w="8028" w:type="dxa"/>
          </w:tcPr>
          <w:p w14:paraId="6C1997B2" w14:textId="77777777" w:rsidR="00BF1DB6" w:rsidRDefault="00000000">
            <w:r>
              <w:rPr>
                <w:sz w:val="18"/>
              </w:rPr>
              <w:t>noteModel.js with noteType = journal-entry</w:t>
            </w:r>
          </w:p>
        </w:tc>
      </w:tr>
      <w:tr w:rsidR="00BF1DB6" w14:paraId="301C4686" w14:textId="77777777" w:rsidTr="00B72616">
        <w:trPr>
          <w:cantSplit/>
          <w:jc w:val="center"/>
        </w:trPr>
        <w:tc>
          <w:tcPr>
            <w:tcW w:w="2340" w:type="dxa"/>
          </w:tcPr>
          <w:p w14:paraId="4875EF9F" w14:textId="77777777" w:rsidR="00BF1DB6" w:rsidRDefault="00000000">
            <w:r>
              <w:rPr>
                <w:sz w:val="18"/>
              </w:rPr>
              <w:t>Encoded journal</w:t>
            </w:r>
          </w:p>
        </w:tc>
        <w:tc>
          <w:tcPr>
            <w:tcW w:w="8028" w:type="dxa"/>
          </w:tcPr>
          <w:p w14:paraId="6F768013" w14:textId="77777777" w:rsidR="00BF1DB6" w:rsidRDefault="00000000">
            <w:r>
              <w:rPr>
                <w:sz w:val="18"/>
              </w:rPr>
              <w:t>noteModel.js with noteType = encoded-journal-entry</w:t>
            </w:r>
          </w:p>
        </w:tc>
      </w:tr>
      <w:tr w:rsidR="00BF1DB6" w14:paraId="5DF1C8BB" w14:textId="77777777" w:rsidTr="00B72616">
        <w:trPr>
          <w:cantSplit/>
          <w:jc w:val="center"/>
        </w:trPr>
        <w:tc>
          <w:tcPr>
            <w:tcW w:w="2340" w:type="dxa"/>
          </w:tcPr>
          <w:p w14:paraId="47CA52A1" w14:textId="77777777" w:rsidR="00BF1DB6" w:rsidRDefault="00000000">
            <w:r>
              <w:rPr>
                <w:sz w:val="18"/>
              </w:rPr>
              <w:t>Canon rule</w:t>
            </w:r>
          </w:p>
        </w:tc>
        <w:tc>
          <w:tcPr>
            <w:tcW w:w="8028" w:type="dxa"/>
          </w:tcPr>
          <w:p w14:paraId="37D0BD0F" w14:textId="77777777" w:rsidR="00BF1DB6" w:rsidRDefault="00000000">
            <w:r>
              <w:rPr>
                <w:sz w:val="18"/>
              </w:rPr>
              <w:t>noteModel.js with noteType = canon-rule</w:t>
            </w:r>
          </w:p>
        </w:tc>
      </w:tr>
      <w:tr w:rsidR="00BF1DB6" w14:paraId="4250C87C" w14:textId="77777777" w:rsidTr="00B72616">
        <w:trPr>
          <w:cantSplit/>
          <w:jc w:val="center"/>
        </w:trPr>
        <w:tc>
          <w:tcPr>
            <w:tcW w:w="2340" w:type="dxa"/>
          </w:tcPr>
          <w:p w14:paraId="1FAE976F" w14:textId="77777777" w:rsidR="00BF1DB6" w:rsidRDefault="00000000">
            <w:r>
              <w:rPr>
                <w:sz w:val="18"/>
              </w:rPr>
              <w:t>Hub page</w:t>
            </w:r>
          </w:p>
        </w:tc>
        <w:tc>
          <w:tcPr>
            <w:tcW w:w="8028" w:type="dxa"/>
          </w:tcPr>
          <w:p w14:paraId="07F44D93" w14:textId="77777777" w:rsidR="00BF1DB6" w:rsidRDefault="00000000">
            <w:r>
              <w:rPr>
                <w:sz w:val="18"/>
              </w:rPr>
              <w:t>noteModel.js with noteType = structure or index</w:t>
            </w:r>
          </w:p>
        </w:tc>
      </w:tr>
    </w:tbl>
    <w:p w14:paraId="30280CD9" w14:textId="77777777" w:rsidR="00BF1DB6" w:rsidRDefault="00000000">
      <w:pPr>
        <w:pStyle w:val="Heading2"/>
      </w:pPr>
      <w:bookmarkStart w:id="87" w:name="_Toc239635620"/>
      <w:r>
        <w:t>13. Example Life Stones Zettel IDs</w:t>
      </w:r>
      <w:bookmarkEnd w:id="87"/>
    </w:p>
    <w:p w14:paraId="0B81A578" w14:textId="77777777" w:rsidR="00BF1DB6" w:rsidRPr="00573E18" w:rsidRDefault="00000000">
      <w:pPr>
        <w:pStyle w:val="CodeBlock"/>
        <w:rPr>
          <w:rFonts w:ascii="Calibri" w:hAnsi="Calibri" w:cs="Calibri"/>
        </w:rPr>
      </w:pPr>
      <w:r w:rsidRPr="00573E18">
        <w:rPr>
          <w:rFonts w:ascii="Calibri" w:hAnsi="Calibri" w:cs="Calibri"/>
        </w:rPr>
        <w:t>LS-HUB-CIPHER</w:t>
      </w:r>
      <w:r w:rsidRPr="00573E18">
        <w:rPr>
          <w:rFonts w:ascii="Calibri" w:hAnsi="Calibri" w:cs="Calibri"/>
        </w:rPr>
        <w:br/>
        <w:t>LS-CIPHER-SYSTEM-001</w:t>
      </w:r>
      <w:r w:rsidRPr="00573E18">
        <w:rPr>
          <w:rFonts w:ascii="Calibri" w:hAnsi="Calibri" w:cs="Calibri"/>
        </w:rPr>
        <w:br/>
        <w:t>LS-CIPHER-RULE-001</w:t>
      </w:r>
      <w:r w:rsidRPr="00573E18">
        <w:rPr>
          <w:rFonts w:ascii="Calibri" w:hAnsi="Calibri" w:cs="Calibri"/>
        </w:rPr>
        <w:br/>
        <w:t>LS-CIPHER-RECORD-001</w:t>
      </w:r>
      <w:r w:rsidRPr="00573E18">
        <w:rPr>
          <w:rFonts w:ascii="Calibri" w:hAnsi="Calibri" w:cs="Calibri"/>
        </w:rPr>
        <w:br/>
        <w:t>LS-CODE-CIPHER-GENERATOR-001</w:t>
      </w:r>
      <w:r w:rsidRPr="00573E18">
        <w:rPr>
          <w:rFonts w:ascii="Calibri" w:hAnsi="Calibri" w:cs="Calibri"/>
        </w:rPr>
        <w:br/>
        <w:t>LS-JOURNAL-KWAME-001</w:t>
      </w:r>
      <w:r w:rsidRPr="00573E18">
        <w:rPr>
          <w:rFonts w:ascii="Calibri" w:hAnsi="Calibri" w:cs="Calibri"/>
        </w:rPr>
        <w:br/>
        <w:t>LS-JOURNAL-ENCODED-001</w:t>
      </w:r>
      <w:r w:rsidRPr="00573E18">
        <w:rPr>
          <w:rFonts w:ascii="Calibri" w:hAnsi="Calibri" w:cs="Calibri"/>
        </w:rPr>
        <w:br/>
        <w:t>LS-CANON-CIPHER-001</w:t>
      </w:r>
      <w:r w:rsidRPr="00573E18">
        <w:rPr>
          <w:rFonts w:ascii="Calibri" w:hAnsi="Calibri" w:cs="Calibri"/>
        </w:rPr>
        <w:br/>
        <w:t>LS-LEX-STONE-ONYX-001</w:t>
      </w:r>
      <w:r w:rsidRPr="00573E18">
        <w:rPr>
          <w:rFonts w:ascii="Calibri" w:hAnsi="Calibri" w:cs="Calibri"/>
        </w:rPr>
        <w:br/>
        <w:t>LS-LEX-ALCHEMIST-001</w:t>
      </w:r>
    </w:p>
    <w:p w14:paraId="07B5AEC2" w14:textId="77777777" w:rsidR="00571FC2" w:rsidRDefault="00571FC2" w:rsidP="00CF69B4">
      <w:pPr>
        <w:pStyle w:val="Heading2"/>
      </w:pPr>
      <w:bookmarkStart w:id="88" w:name="_Toc234576945"/>
      <w:bookmarkStart w:id="89" w:name="_Toc239635621"/>
      <w:r>
        <w:t>8. Application Areas and Screen Labels</w:t>
      </w:r>
      <w:bookmarkEnd w:id="88"/>
      <w:bookmarkEnd w:id="89"/>
    </w:p>
    <w:p w14:paraId="5FFE0ADD" w14:textId="019E9F50" w:rsidR="00571FC2" w:rsidRDefault="00573E18" w:rsidP="00571FC2">
      <w:r>
        <w:t>You can correct the current app</w:t>
      </w:r>
      <w:r w:rsidR="006B20ED">
        <w:t xml:space="preserve"> without starting over by reassigning </w:t>
      </w:r>
      <w:r w:rsidR="00C127DE">
        <w:t>each section's role</w:t>
      </w:r>
      <w:r w:rsidR="006B20ED">
        <w:t>. The labels matter because they train the workflow.</w:t>
      </w:r>
    </w:p>
    <w:tbl>
      <w:tblPr>
        <w:tblStyle w:val="TableGrid"/>
        <w:tblW w:w="0" w:type="auto"/>
        <w:jc w:val="center"/>
        <w:tblLook w:val="04A0" w:firstRow="1" w:lastRow="0" w:firstColumn="1" w:lastColumn="0" w:noHBand="0" w:noVBand="1"/>
      </w:tblPr>
      <w:tblGrid>
        <w:gridCol w:w="2550"/>
        <w:gridCol w:w="2250"/>
        <w:gridCol w:w="5447"/>
      </w:tblGrid>
      <w:tr w:rsidR="00571FC2" w14:paraId="2E959755" w14:textId="77777777" w:rsidTr="00B72616">
        <w:trPr>
          <w:tblHeader/>
          <w:jc w:val="center"/>
        </w:trPr>
        <w:tc>
          <w:tcPr>
            <w:tcW w:w="2550" w:type="dxa"/>
            <w:shd w:val="clear" w:color="auto" w:fill="1F4E79"/>
            <w:vAlign w:val="center"/>
          </w:tcPr>
          <w:p w14:paraId="2FF39794" w14:textId="77777777" w:rsidR="00571FC2" w:rsidRDefault="006B20ED" w:rsidP="00B33370">
            <w:r>
              <w:rPr>
                <w:b/>
                <w:color w:val="FFFFFF"/>
              </w:rPr>
              <w:t>Current/possible</w:t>
            </w:r>
            <w:r w:rsidR="00571FC2">
              <w:rPr>
                <w:b/>
                <w:color w:val="FFFFFF"/>
              </w:rPr>
              <w:t xml:space="preserve"> label</w:t>
            </w:r>
          </w:p>
        </w:tc>
        <w:tc>
          <w:tcPr>
            <w:tcW w:w="2250" w:type="dxa"/>
            <w:shd w:val="clear" w:color="auto" w:fill="1F4E79"/>
            <w:vAlign w:val="center"/>
          </w:tcPr>
          <w:p w14:paraId="2F0AD3B2" w14:textId="77777777" w:rsidR="00571FC2" w:rsidRDefault="00571FC2" w:rsidP="00B33370">
            <w:r>
              <w:rPr>
                <w:b/>
                <w:color w:val="FFFFFF"/>
              </w:rPr>
              <w:t>Correct role</w:t>
            </w:r>
          </w:p>
        </w:tc>
        <w:tc>
          <w:tcPr>
            <w:tcW w:w="5447" w:type="dxa"/>
            <w:shd w:val="clear" w:color="auto" w:fill="1F4E79"/>
            <w:vAlign w:val="center"/>
          </w:tcPr>
          <w:p w14:paraId="4D681FB7" w14:textId="77777777" w:rsidR="00571FC2" w:rsidRDefault="00571FC2" w:rsidP="00B33370">
            <w:r>
              <w:rPr>
                <w:b/>
                <w:color w:val="FFFFFF"/>
              </w:rPr>
              <w:t>What belongs there</w:t>
            </w:r>
          </w:p>
        </w:tc>
      </w:tr>
      <w:tr w:rsidR="00571FC2" w14:paraId="2D66BAB9" w14:textId="77777777" w:rsidTr="00B72616">
        <w:trPr>
          <w:jc w:val="center"/>
        </w:trPr>
        <w:tc>
          <w:tcPr>
            <w:tcW w:w="2550" w:type="dxa"/>
          </w:tcPr>
          <w:p w14:paraId="3BDB6847" w14:textId="77777777" w:rsidR="00571FC2" w:rsidRDefault="00571FC2" w:rsidP="00B33370">
            <w:r>
              <w:t>Notebooks</w:t>
            </w:r>
          </w:p>
        </w:tc>
        <w:tc>
          <w:tcPr>
            <w:tcW w:w="2250" w:type="dxa"/>
          </w:tcPr>
          <w:p w14:paraId="6B3C41CF" w14:textId="77777777" w:rsidR="00571FC2" w:rsidRDefault="00571FC2" w:rsidP="00B33370">
            <w:r>
              <w:t>Projects / Collections</w:t>
            </w:r>
          </w:p>
        </w:tc>
        <w:tc>
          <w:tcPr>
            <w:tcW w:w="5447" w:type="dxa"/>
          </w:tcPr>
          <w:p w14:paraId="01B59020" w14:textId="77777777" w:rsidR="00571FC2" w:rsidRDefault="00571FC2" w:rsidP="00B33370">
            <w:r>
              <w:t>Broad work areas like Scriptures, Poetry, Aeroponics, Between Realms, Culinary Research.</w:t>
            </w:r>
          </w:p>
        </w:tc>
      </w:tr>
      <w:tr w:rsidR="00571FC2" w14:paraId="226300FE" w14:textId="77777777" w:rsidTr="00B72616">
        <w:trPr>
          <w:jc w:val="center"/>
        </w:trPr>
        <w:tc>
          <w:tcPr>
            <w:tcW w:w="2550" w:type="dxa"/>
          </w:tcPr>
          <w:p w14:paraId="59160D4C" w14:textId="77777777" w:rsidR="00571FC2" w:rsidRDefault="00571FC2" w:rsidP="00B33370">
            <w:r>
              <w:t>References</w:t>
            </w:r>
          </w:p>
        </w:tc>
        <w:tc>
          <w:tcPr>
            <w:tcW w:w="2250" w:type="dxa"/>
          </w:tcPr>
          <w:p w14:paraId="3E08EF08" w14:textId="77777777" w:rsidR="00571FC2" w:rsidRDefault="00571FC2" w:rsidP="00B33370">
            <w:r>
              <w:t>Archived Sources</w:t>
            </w:r>
          </w:p>
        </w:tc>
        <w:tc>
          <w:tcPr>
            <w:tcW w:w="5447" w:type="dxa"/>
          </w:tcPr>
          <w:p w14:paraId="77C6D840" w14:textId="77777777" w:rsidR="00571FC2" w:rsidRDefault="00571FC2" w:rsidP="00B33370">
            <w:r>
              <w:t>URLs, copied material, access dates, PDFs, screenshots, source summaries.</w:t>
            </w:r>
          </w:p>
        </w:tc>
      </w:tr>
      <w:tr w:rsidR="00571FC2" w14:paraId="1E41DA98" w14:textId="77777777" w:rsidTr="00B72616">
        <w:trPr>
          <w:jc w:val="center"/>
        </w:trPr>
        <w:tc>
          <w:tcPr>
            <w:tcW w:w="2550" w:type="dxa"/>
          </w:tcPr>
          <w:p w14:paraId="4B29DFEC" w14:textId="77777777" w:rsidR="00571FC2" w:rsidRDefault="00571FC2" w:rsidP="00B33370">
            <w:r>
              <w:t>Notes</w:t>
            </w:r>
          </w:p>
        </w:tc>
        <w:tc>
          <w:tcPr>
            <w:tcW w:w="2250" w:type="dxa"/>
          </w:tcPr>
          <w:p w14:paraId="20803DCC" w14:textId="77777777" w:rsidR="00571FC2" w:rsidRDefault="00571FC2" w:rsidP="00B33370">
            <w:r>
              <w:t>Zettels</w:t>
            </w:r>
          </w:p>
        </w:tc>
        <w:tc>
          <w:tcPr>
            <w:tcW w:w="5447" w:type="dxa"/>
          </w:tcPr>
          <w:p w14:paraId="72CF8583" w14:textId="77777777" w:rsidR="00571FC2" w:rsidRDefault="00571FC2" w:rsidP="00B33370">
            <w:r>
              <w:t>Only processed thoughts, questions, insights, principles, arguments, definitions, or creative units.</w:t>
            </w:r>
          </w:p>
        </w:tc>
      </w:tr>
      <w:tr w:rsidR="00571FC2" w14:paraId="46CB773E" w14:textId="77777777" w:rsidTr="00B72616">
        <w:trPr>
          <w:jc w:val="center"/>
        </w:trPr>
        <w:tc>
          <w:tcPr>
            <w:tcW w:w="2550" w:type="dxa"/>
          </w:tcPr>
          <w:p w14:paraId="5F6BB130" w14:textId="77777777" w:rsidR="00571FC2" w:rsidRDefault="00571FC2" w:rsidP="00B33370">
            <w:r>
              <w:t>Links</w:t>
            </w:r>
          </w:p>
        </w:tc>
        <w:tc>
          <w:tcPr>
            <w:tcW w:w="2250" w:type="dxa"/>
          </w:tcPr>
          <w:p w14:paraId="41797294" w14:textId="77777777" w:rsidR="00571FC2" w:rsidRDefault="00571FC2" w:rsidP="00B33370">
            <w:r>
              <w:t>Connections</w:t>
            </w:r>
          </w:p>
        </w:tc>
        <w:tc>
          <w:tcPr>
            <w:tcW w:w="5447" w:type="dxa"/>
          </w:tcPr>
          <w:p w14:paraId="6B2D6012" w14:textId="77777777" w:rsidR="00571FC2" w:rsidRDefault="00571FC2" w:rsidP="00B33370">
            <w:r>
              <w:t>From zettel, to zettel, relation type, reason/context.</w:t>
            </w:r>
          </w:p>
        </w:tc>
      </w:tr>
      <w:tr w:rsidR="00571FC2" w14:paraId="5ABCCD64" w14:textId="77777777" w:rsidTr="00B72616">
        <w:trPr>
          <w:jc w:val="center"/>
        </w:trPr>
        <w:tc>
          <w:tcPr>
            <w:tcW w:w="2550" w:type="dxa"/>
          </w:tcPr>
          <w:p w14:paraId="06AA6429" w14:textId="77777777" w:rsidR="00571FC2" w:rsidRDefault="00571FC2" w:rsidP="00B33370">
            <w:r>
              <w:t>New section</w:t>
            </w:r>
          </w:p>
        </w:tc>
        <w:tc>
          <w:tcPr>
            <w:tcW w:w="2250" w:type="dxa"/>
          </w:tcPr>
          <w:p w14:paraId="51D13C2E" w14:textId="77777777" w:rsidR="00571FC2" w:rsidRDefault="00571FC2" w:rsidP="00B33370">
            <w:r>
              <w:t>Entities</w:t>
            </w:r>
          </w:p>
        </w:tc>
        <w:tc>
          <w:tcPr>
            <w:tcW w:w="5447" w:type="dxa"/>
          </w:tcPr>
          <w:p w14:paraId="62FE8EE5" w14:textId="77777777" w:rsidR="00571FC2" w:rsidRDefault="00571FC2" w:rsidP="00B33370">
            <w:r>
              <w:t>Characters, biblical figures, ingredients, places, symbols, concepts, tools, terms.</w:t>
            </w:r>
          </w:p>
        </w:tc>
      </w:tr>
      <w:tr w:rsidR="00571FC2" w14:paraId="50C2EE1D" w14:textId="77777777" w:rsidTr="00B72616">
        <w:trPr>
          <w:jc w:val="center"/>
        </w:trPr>
        <w:tc>
          <w:tcPr>
            <w:tcW w:w="2550" w:type="dxa"/>
          </w:tcPr>
          <w:p w14:paraId="18206C3E" w14:textId="77777777" w:rsidR="00571FC2" w:rsidRDefault="00571FC2" w:rsidP="00B33370">
            <w:r>
              <w:t>New section</w:t>
            </w:r>
          </w:p>
        </w:tc>
        <w:tc>
          <w:tcPr>
            <w:tcW w:w="2250" w:type="dxa"/>
          </w:tcPr>
          <w:p w14:paraId="2EE5441E" w14:textId="77777777" w:rsidR="00571FC2" w:rsidRDefault="00571FC2" w:rsidP="00B33370">
            <w:r>
              <w:t>Structure Notes</w:t>
            </w:r>
          </w:p>
        </w:tc>
        <w:tc>
          <w:tcPr>
            <w:tcW w:w="5447" w:type="dxa"/>
          </w:tcPr>
          <w:p w14:paraId="2C72F237" w14:textId="77777777" w:rsidR="00571FC2" w:rsidRDefault="00571FC2" w:rsidP="00B33370">
            <w:r>
              <w:t>Maps/outlines/order through zettels.</w:t>
            </w:r>
          </w:p>
        </w:tc>
      </w:tr>
      <w:tr w:rsidR="00571FC2" w14:paraId="0947071A" w14:textId="77777777" w:rsidTr="00B72616">
        <w:trPr>
          <w:jc w:val="center"/>
        </w:trPr>
        <w:tc>
          <w:tcPr>
            <w:tcW w:w="2550" w:type="dxa"/>
          </w:tcPr>
          <w:p w14:paraId="6135A8F9" w14:textId="77777777" w:rsidR="00571FC2" w:rsidRDefault="00571FC2" w:rsidP="00B33370">
            <w:r>
              <w:t>New section</w:t>
            </w:r>
          </w:p>
        </w:tc>
        <w:tc>
          <w:tcPr>
            <w:tcW w:w="2250" w:type="dxa"/>
          </w:tcPr>
          <w:p w14:paraId="62A03B83" w14:textId="77777777" w:rsidR="00571FC2" w:rsidRDefault="00571FC2" w:rsidP="00B33370">
            <w:r>
              <w:t>Outputs</w:t>
            </w:r>
          </w:p>
        </w:tc>
        <w:tc>
          <w:tcPr>
            <w:tcW w:w="5447" w:type="dxa"/>
          </w:tcPr>
          <w:p w14:paraId="3817EF60" w14:textId="77777777" w:rsidR="00571FC2" w:rsidRDefault="00571FC2" w:rsidP="00B33370">
            <w:r>
              <w:t>Finished or draft blog posts, studies, recipes, poems, chapters, articles.</w:t>
            </w:r>
          </w:p>
        </w:tc>
      </w:tr>
      <w:tr w:rsidR="00571FC2" w14:paraId="4ACA04AA" w14:textId="77777777" w:rsidTr="00B72616">
        <w:trPr>
          <w:jc w:val="center"/>
        </w:trPr>
        <w:tc>
          <w:tcPr>
            <w:tcW w:w="2550" w:type="dxa"/>
          </w:tcPr>
          <w:p w14:paraId="04E82007" w14:textId="77777777" w:rsidR="00571FC2" w:rsidRDefault="00571FC2" w:rsidP="00B33370">
            <w:r>
              <w:t>New section</w:t>
            </w:r>
          </w:p>
        </w:tc>
        <w:tc>
          <w:tcPr>
            <w:tcW w:w="2250" w:type="dxa"/>
          </w:tcPr>
          <w:p w14:paraId="58216D21" w14:textId="77777777" w:rsidR="00571FC2" w:rsidRDefault="00571FC2" w:rsidP="00B33370">
            <w:r>
              <w:t>Inbox / Fleeting</w:t>
            </w:r>
          </w:p>
        </w:tc>
        <w:tc>
          <w:tcPr>
            <w:tcW w:w="5447" w:type="dxa"/>
          </w:tcPr>
          <w:p w14:paraId="15647ADC" w14:textId="77777777" w:rsidR="00571FC2" w:rsidRDefault="00571FC2" w:rsidP="00B33370">
            <w:r>
              <w:t>Quick raw captures waiting to be processed.</w:t>
            </w:r>
          </w:p>
        </w:tc>
      </w:tr>
    </w:tbl>
    <w:p w14:paraId="4321D72F" w14:textId="77777777" w:rsidR="00571FC2" w:rsidRDefault="00571FC2" w:rsidP="00571FC2"/>
    <w:tbl>
      <w:tblPr>
        <w:tblStyle w:val="TableGrid"/>
        <w:tblW w:w="0" w:type="auto"/>
        <w:tblLook w:val="04A0" w:firstRow="1" w:lastRow="0" w:firstColumn="1" w:lastColumn="0" w:noHBand="0" w:noVBand="1"/>
      </w:tblPr>
      <w:tblGrid>
        <w:gridCol w:w="10166"/>
      </w:tblGrid>
      <w:tr w:rsidR="00571FC2" w14:paraId="66E1D3C3" w14:textId="77777777" w:rsidTr="00B33370">
        <w:tc>
          <w:tcPr>
            <w:tcW w:w="10166" w:type="dxa"/>
            <w:shd w:val="clear" w:color="auto" w:fill="EAF4F4"/>
          </w:tcPr>
          <w:p w14:paraId="0448EF5C" w14:textId="77777777" w:rsidR="00571FC2" w:rsidRDefault="00571FC2" w:rsidP="00B33370">
            <w:r>
              <w:rPr>
                <w:b/>
                <w:color w:val="1F4E79"/>
              </w:rPr>
              <w:t>Current app diagnosis</w:t>
            </w:r>
          </w:p>
          <w:p w14:paraId="7D134242" w14:textId="77777777" w:rsidR="00571FC2" w:rsidRDefault="00571FC2" w:rsidP="00B33370">
            <w:r w:rsidRPr="00020EFA">
              <w:rPr>
                <w:sz w:val="20"/>
                <w:szCs w:val="20"/>
              </w:rPr>
              <w:t>The app is not wrong; it is too broad under Notes. It should stop treating projects, sources, entities, outputs, and zettels as the same record type.</w:t>
            </w:r>
          </w:p>
        </w:tc>
      </w:tr>
    </w:tbl>
    <w:p w14:paraId="0085CE5D" w14:textId="56182307" w:rsidR="00571FC2" w:rsidRDefault="00571FC2" w:rsidP="00CF69B4">
      <w:pPr>
        <w:pStyle w:val="Heading2"/>
      </w:pPr>
      <w:bookmarkStart w:id="90" w:name="_Toc234576946"/>
      <w:bookmarkStart w:id="91" w:name="_Toc239635622"/>
      <w:r>
        <w:t>9. Migration Plan for Existing Records</w:t>
      </w:r>
      <w:bookmarkEnd w:id="90"/>
      <w:bookmarkEnd w:id="91"/>
    </w:p>
    <w:tbl>
      <w:tblPr>
        <w:tblStyle w:val="TableGrid"/>
        <w:tblW w:w="0" w:type="auto"/>
        <w:jc w:val="center"/>
        <w:tblLook w:val="04A0" w:firstRow="1" w:lastRow="0" w:firstColumn="1" w:lastColumn="0" w:noHBand="0" w:noVBand="1"/>
      </w:tblPr>
      <w:tblGrid>
        <w:gridCol w:w="636"/>
        <w:gridCol w:w="6077"/>
        <w:gridCol w:w="3645"/>
      </w:tblGrid>
      <w:tr w:rsidR="00571FC2" w14:paraId="5F1755B4" w14:textId="77777777" w:rsidTr="006B20ED">
        <w:trPr>
          <w:tblHeader/>
          <w:jc w:val="center"/>
        </w:trPr>
        <w:tc>
          <w:tcPr>
            <w:tcW w:w="636" w:type="dxa"/>
            <w:shd w:val="clear" w:color="auto" w:fill="1F4E79"/>
            <w:vAlign w:val="center"/>
          </w:tcPr>
          <w:p w14:paraId="284A7631" w14:textId="77777777" w:rsidR="00571FC2" w:rsidRDefault="00571FC2" w:rsidP="00B33370">
            <w:r>
              <w:rPr>
                <w:b/>
                <w:color w:val="FFFFFF"/>
              </w:rPr>
              <w:t>Step</w:t>
            </w:r>
          </w:p>
        </w:tc>
        <w:tc>
          <w:tcPr>
            <w:tcW w:w="6206" w:type="dxa"/>
            <w:shd w:val="clear" w:color="auto" w:fill="1F4E79"/>
            <w:vAlign w:val="center"/>
          </w:tcPr>
          <w:p w14:paraId="4BA4F651" w14:textId="77777777" w:rsidR="00571FC2" w:rsidRDefault="00571FC2" w:rsidP="00B33370">
            <w:r>
              <w:rPr>
                <w:b/>
                <w:color w:val="FFFFFF"/>
              </w:rPr>
              <w:t>Action</w:t>
            </w:r>
          </w:p>
        </w:tc>
        <w:tc>
          <w:tcPr>
            <w:tcW w:w="3709" w:type="dxa"/>
            <w:shd w:val="clear" w:color="auto" w:fill="1F4E79"/>
            <w:vAlign w:val="center"/>
          </w:tcPr>
          <w:p w14:paraId="128A4F77" w14:textId="77777777" w:rsidR="00571FC2" w:rsidRDefault="00571FC2" w:rsidP="00B33370">
            <w:r>
              <w:rPr>
                <w:b/>
                <w:color w:val="FFFFFF"/>
              </w:rPr>
              <w:t>Result</w:t>
            </w:r>
          </w:p>
        </w:tc>
      </w:tr>
      <w:tr w:rsidR="00571FC2" w14:paraId="6075CD82" w14:textId="77777777" w:rsidTr="00801C97">
        <w:trPr>
          <w:jc w:val="center"/>
        </w:trPr>
        <w:tc>
          <w:tcPr>
            <w:tcW w:w="636" w:type="dxa"/>
          </w:tcPr>
          <w:p w14:paraId="1D3FD38D" w14:textId="77777777" w:rsidR="00571FC2" w:rsidRDefault="00571FC2" w:rsidP="00B33370">
            <w:r>
              <w:t>1</w:t>
            </w:r>
          </w:p>
        </w:tc>
        <w:tc>
          <w:tcPr>
            <w:tcW w:w="6206" w:type="dxa"/>
          </w:tcPr>
          <w:p w14:paraId="34A3970C" w14:textId="77777777" w:rsidR="00571FC2" w:rsidRDefault="00571FC2" w:rsidP="00B33370">
            <w:r>
              <w:t>Add Record Type to each existing item.</w:t>
            </w:r>
          </w:p>
        </w:tc>
        <w:tc>
          <w:tcPr>
            <w:tcW w:w="3709" w:type="dxa"/>
          </w:tcPr>
          <w:p w14:paraId="02E68480" w14:textId="77777777" w:rsidR="00571FC2" w:rsidRDefault="00571FC2" w:rsidP="00B33370">
            <w:r>
              <w:t>You can identify whether it is PRJ, SRC, ENT, ZTL, STR, OUT, LNK, or FLT.</w:t>
            </w:r>
          </w:p>
        </w:tc>
      </w:tr>
      <w:tr w:rsidR="00571FC2" w14:paraId="475181B0" w14:textId="77777777" w:rsidTr="00801C97">
        <w:trPr>
          <w:jc w:val="center"/>
        </w:trPr>
        <w:tc>
          <w:tcPr>
            <w:tcW w:w="636" w:type="dxa"/>
          </w:tcPr>
          <w:p w14:paraId="2259D81C" w14:textId="77777777" w:rsidR="00571FC2" w:rsidRDefault="00571FC2" w:rsidP="00B33370">
            <w:r>
              <w:t>2</w:t>
            </w:r>
          </w:p>
        </w:tc>
        <w:tc>
          <w:tcPr>
            <w:tcW w:w="6206" w:type="dxa"/>
          </w:tcPr>
          <w:p w14:paraId="6BC47985" w14:textId="77777777" w:rsidR="00571FC2" w:rsidRDefault="00571FC2" w:rsidP="00B33370">
            <w:r>
              <w:t>Rename broad Notebooks to Projects / Collections.</w:t>
            </w:r>
          </w:p>
        </w:tc>
        <w:tc>
          <w:tcPr>
            <w:tcW w:w="3709" w:type="dxa"/>
          </w:tcPr>
          <w:p w14:paraId="6B76CADD" w14:textId="77777777" w:rsidR="00571FC2" w:rsidRDefault="00571FC2" w:rsidP="00B33370">
            <w:r>
              <w:t>They become work areas, not the knowledge center.</w:t>
            </w:r>
          </w:p>
        </w:tc>
      </w:tr>
      <w:tr w:rsidR="00571FC2" w14:paraId="180A45DC" w14:textId="77777777" w:rsidTr="00801C97">
        <w:trPr>
          <w:jc w:val="center"/>
        </w:trPr>
        <w:tc>
          <w:tcPr>
            <w:tcW w:w="636" w:type="dxa"/>
          </w:tcPr>
          <w:p w14:paraId="1CE90B17" w14:textId="77777777" w:rsidR="00571FC2" w:rsidRDefault="00571FC2" w:rsidP="00B33370">
            <w:r>
              <w:t>3</w:t>
            </w:r>
          </w:p>
        </w:tc>
        <w:tc>
          <w:tcPr>
            <w:tcW w:w="6206" w:type="dxa"/>
          </w:tcPr>
          <w:p w14:paraId="335B3624" w14:textId="77777777" w:rsidR="00571FC2" w:rsidRDefault="00571FC2" w:rsidP="00B33370">
            <w:r>
              <w:t>Move full pasted pages, articles, profiles, manuscripts, and screenshots into Archived Sources.</w:t>
            </w:r>
          </w:p>
        </w:tc>
        <w:tc>
          <w:tcPr>
            <w:tcW w:w="3709" w:type="dxa"/>
          </w:tcPr>
          <w:p w14:paraId="4D38D32D" w14:textId="77777777" w:rsidR="00571FC2" w:rsidRDefault="00571FC2" w:rsidP="00B33370">
            <w:r>
              <w:t>Preserves material without turning it into zettels.</w:t>
            </w:r>
          </w:p>
        </w:tc>
      </w:tr>
      <w:tr w:rsidR="00571FC2" w14:paraId="2C0914BA" w14:textId="77777777" w:rsidTr="00801C97">
        <w:trPr>
          <w:jc w:val="center"/>
        </w:trPr>
        <w:tc>
          <w:tcPr>
            <w:tcW w:w="636" w:type="dxa"/>
          </w:tcPr>
          <w:p w14:paraId="5D26BA99" w14:textId="77777777" w:rsidR="00571FC2" w:rsidRDefault="00571FC2" w:rsidP="00B33370">
            <w:r>
              <w:t>4</w:t>
            </w:r>
          </w:p>
        </w:tc>
        <w:tc>
          <w:tcPr>
            <w:tcW w:w="6206" w:type="dxa"/>
          </w:tcPr>
          <w:p w14:paraId="31D169D5" w14:textId="77777777" w:rsidR="00571FC2" w:rsidRDefault="00571FC2" w:rsidP="00B33370">
            <w:r>
              <w:t>Move characters, ingredients, concepts, biblical figures, symbols, and recurring subjects into Entities.</w:t>
            </w:r>
          </w:p>
        </w:tc>
        <w:tc>
          <w:tcPr>
            <w:tcW w:w="3709" w:type="dxa"/>
          </w:tcPr>
          <w:p w14:paraId="49D5D995" w14:textId="77777777" w:rsidR="00571FC2" w:rsidRDefault="00571FC2" w:rsidP="00B33370">
            <w:r>
              <w:t>Creates overlap across projects.</w:t>
            </w:r>
          </w:p>
        </w:tc>
      </w:tr>
      <w:tr w:rsidR="00571FC2" w14:paraId="71CEA55B" w14:textId="77777777" w:rsidTr="00801C97">
        <w:trPr>
          <w:jc w:val="center"/>
        </w:trPr>
        <w:tc>
          <w:tcPr>
            <w:tcW w:w="636" w:type="dxa"/>
          </w:tcPr>
          <w:p w14:paraId="736CF71D" w14:textId="77777777" w:rsidR="00571FC2" w:rsidRDefault="00571FC2" w:rsidP="00B33370">
            <w:r>
              <w:t>5</w:t>
            </w:r>
          </w:p>
        </w:tc>
        <w:tc>
          <w:tcPr>
            <w:tcW w:w="6206" w:type="dxa"/>
          </w:tcPr>
          <w:p w14:paraId="365101AE" w14:textId="77777777" w:rsidR="00571FC2" w:rsidRDefault="00571FC2" w:rsidP="00B33370">
            <w:r>
              <w:t>Split large topic notes into one-thought zettels.</w:t>
            </w:r>
          </w:p>
        </w:tc>
        <w:tc>
          <w:tcPr>
            <w:tcW w:w="3709" w:type="dxa"/>
          </w:tcPr>
          <w:p w14:paraId="5CBA4AA6" w14:textId="77777777" w:rsidR="00571FC2" w:rsidRDefault="00571FC2" w:rsidP="00B33370">
            <w:r>
              <w:t>Each zettel can travel to other projects.</w:t>
            </w:r>
          </w:p>
        </w:tc>
      </w:tr>
      <w:tr w:rsidR="00571FC2" w14:paraId="5782902E" w14:textId="77777777" w:rsidTr="00801C97">
        <w:trPr>
          <w:jc w:val="center"/>
        </w:trPr>
        <w:tc>
          <w:tcPr>
            <w:tcW w:w="636" w:type="dxa"/>
          </w:tcPr>
          <w:p w14:paraId="1FAA9935" w14:textId="77777777" w:rsidR="00571FC2" w:rsidRDefault="00571FC2" w:rsidP="00B33370">
            <w:r>
              <w:t>6</w:t>
            </w:r>
          </w:p>
        </w:tc>
        <w:tc>
          <w:tcPr>
            <w:tcW w:w="6206" w:type="dxa"/>
          </w:tcPr>
          <w:p w14:paraId="6EC4578C" w14:textId="77777777" w:rsidR="00571FC2" w:rsidRDefault="00571FC2" w:rsidP="00B33370">
            <w:r>
              <w:t>Replace weak related links with relation + reason.</w:t>
            </w:r>
          </w:p>
        </w:tc>
        <w:tc>
          <w:tcPr>
            <w:tcW w:w="3709" w:type="dxa"/>
          </w:tcPr>
          <w:p w14:paraId="7D5F9921" w14:textId="77777777" w:rsidR="00571FC2" w:rsidRDefault="00571FC2" w:rsidP="00B33370">
            <w:r>
              <w:t>Connections become meaningful.</w:t>
            </w:r>
          </w:p>
        </w:tc>
      </w:tr>
      <w:tr w:rsidR="00571FC2" w14:paraId="4B9AA942" w14:textId="77777777" w:rsidTr="00801C97">
        <w:trPr>
          <w:jc w:val="center"/>
        </w:trPr>
        <w:tc>
          <w:tcPr>
            <w:tcW w:w="636" w:type="dxa"/>
          </w:tcPr>
          <w:p w14:paraId="46E22507" w14:textId="77777777" w:rsidR="00571FC2" w:rsidRDefault="00571FC2" w:rsidP="00B33370">
            <w:r>
              <w:t>7</w:t>
            </w:r>
          </w:p>
        </w:tc>
        <w:tc>
          <w:tcPr>
            <w:tcW w:w="6206" w:type="dxa"/>
          </w:tcPr>
          <w:p w14:paraId="6CB36218" w14:textId="77777777" w:rsidR="00571FC2" w:rsidRDefault="00571FC2" w:rsidP="00B33370">
            <w:r>
              <w:t>Create structure notes for active outputs.</w:t>
            </w:r>
          </w:p>
        </w:tc>
        <w:tc>
          <w:tcPr>
            <w:tcW w:w="3709" w:type="dxa"/>
          </w:tcPr>
          <w:p w14:paraId="38C729C8" w14:textId="77777777" w:rsidR="00571FC2" w:rsidRDefault="00571FC2" w:rsidP="00B33370">
            <w:r>
              <w:t>Zettels become usable paths.</w:t>
            </w:r>
          </w:p>
        </w:tc>
      </w:tr>
      <w:tr w:rsidR="00571FC2" w14:paraId="45785E6C" w14:textId="77777777" w:rsidTr="00801C97">
        <w:trPr>
          <w:jc w:val="center"/>
        </w:trPr>
        <w:tc>
          <w:tcPr>
            <w:tcW w:w="636" w:type="dxa"/>
          </w:tcPr>
          <w:p w14:paraId="075C2D62" w14:textId="77777777" w:rsidR="00571FC2" w:rsidRDefault="00571FC2" w:rsidP="00B33370">
            <w:r>
              <w:t>8</w:t>
            </w:r>
          </w:p>
        </w:tc>
        <w:tc>
          <w:tcPr>
            <w:tcW w:w="6206" w:type="dxa"/>
          </w:tcPr>
          <w:p w14:paraId="7645CB5C" w14:textId="77777777" w:rsidR="00571FC2" w:rsidRDefault="00571FC2" w:rsidP="00B33370">
            <w:r>
              <w:t>Create output records for finished or draft works.</w:t>
            </w:r>
          </w:p>
        </w:tc>
        <w:tc>
          <w:tcPr>
            <w:tcW w:w="3709" w:type="dxa"/>
          </w:tcPr>
          <w:p w14:paraId="6E97828D" w14:textId="77777777" w:rsidR="00571FC2" w:rsidRDefault="00571FC2" w:rsidP="00B33370">
            <w:r>
              <w:t>The final work is separate from the zettel network.</w:t>
            </w:r>
          </w:p>
        </w:tc>
      </w:tr>
    </w:tbl>
    <w:p w14:paraId="4F2A39F4" w14:textId="77777777" w:rsidR="00571FC2" w:rsidRDefault="00571FC2" w:rsidP="00CF69B4">
      <w:pPr>
        <w:pStyle w:val="Heading2"/>
      </w:pPr>
      <w:bookmarkStart w:id="92" w:name="_Toc234576947"/>
      <w:bookmarkStart w:id="93" w:name="_Toc239635623"/>
      <w:r>
        <w:t>10. Minimal Templates</w:t>
      </w:r>
      <w:bookmarkEnd w:id="92"/>
      <w:bookmarkEnd w:id="93"/>
    </w:p>
    <w:p w14:paraId="21FE1EBC" w14:textId="77777777" w:rsidR="00571FC2" w:rsidRDefault="00571FC2" w:rsidP="00571FC2">
      <w:pPr>
        <w:pStyle w:val="Heading2"/>
      </w:pPr>
      <w:bookmarkStart w:id="94" w:name="_Toc234576948"/>
      <w:bookmarkStart w:id="95" w:name="_Toc239635624"/>
      <w:r>
        <w:t>10.1 Fleeting / Inbox Template</w:t>
      </w:r>
      <w:bookmarkEnd w:id="94"/>
      <w:bookmarkEnd w:id="95"/>
    </w:p>
    <w:p w14:paraId="2CEDC4A6" w14:textId="77777777" w:rsidR="00571FC2" w:rsidRPr="00573E18" w:rsidRDefault="00571FC2" w:rsidP="00571FC2">
      <w:pPr>
        <w:pStyle w:val="CodeBlock"/>
        <w:rPr>
          <w:rFonts w:ascii="Calibri" w:hAnsi="Calibri" w:cs="Calibri"/>
        </w:rPr>
      </w:pPr>
      <w:r w:rsidRPr="00573E18">
        <w:rPr>
          <w:rFonts w:ascii="Calibri" w:hAnsi="Calibri" w:cs="Calibri"/>
        </w:rPr>
        <w:t>ID:</w:t>
      </w:r>
      <w:r w:rsidRPr="00573E18">
        <w:rPr>
          <w:rFonts w:ascii="Calibri" w:hAnsi="Calibri" w:cs="Calibri"/>
        </w:rPr>
        <w:br/>
        <w:t>Raw Capture:</w:t>
      </w:r>
      <w:r w:rsidRPr="00573E18">
        <w:rPr>
          <w:rFonts w:ascii="Calibri" w:hAnsi="Calibri" w:cs="Calibri"/>
        </w:rPr>
        <w:br/>
        <w:t>Capture Type: phrase | image | question | idea | research lead | scene spark | recipe idea</w:t>
      </w:r>
      <w:r w:rsidRPr="00573E18">
        <w:rPr>
          <w:rFonts w:ascii="Calibri" w:hAnsi="Calibri" w:cs="Calibri"/>
        </w:rPr>
        <w:br/>
        <w:t>Possible Project:</w:t>
      </w:r>
      <w:r w:rsidRPr="00573E18">
        <w:rPr>
          <w:rFonts w:ascii="Calibri" w:hAnsi="Calibri" w:cs="Calibri"/>
        </w:rPr>
        <w:br/>
        <w:t>Process Later As: SRC | ZTL | ENT | STR | OUT</w:t>
      </w:r>
      <w:r w:rsidRPr="00573E18">
        <w:rPr>
          <w:rFonts w:ascii="Calibri" w:hAnsi="Calibri" w:cs="Calibri"/>
        </w:rPr>
        <w:br/>
        <w:t>Notes:</w:t>
      </w:r>
    </w:p>
    <w:p w14:paraId="389DF08B" w14:textId="77777777" w:rsidR="00571FC2" w:rsidRDefault="00571FC2" w:rsidP="00571FC2">
      <w:pPr>
        <w:pStyle w:val="Heading2"/>
      </w:pPr>
      <w:bookmarkStart w:id="96" w:name="_Toc234576949"/>
      <w:bookmarkStart w:id="97" w:name="_Toc239635625"/>
      <w:r>
        <w:t>10.2 Archived Source Template</w:t>
      </w:r>
      <w:bookmarkEnd w:id="96"/>
      <w:bookmarkEnd w:id="97"/>
    </w:p>
    <w:p w14:paraId="1E21CEFA" w14:textId="77777777" w:rsidR="00571FC2" w:rsidRPr="00573E18" w:rsidRDefault="00571FC2" w:rsidP="00571FC2">
      <w:pPr>
        <w:pStyle w:val="CodeBlock"/>
        <w:rPr>
          <w:rFonts w:ascii="Calibri" w:hAnsi="Calibri" w:cs="Calibri"/>
        </w:rPr>
      </w:pPr>
      <w:r w:rsidRPr="00573E18">
        <w:rPr>
          <w:rFonts w:ascii="Calibri" w:hAnsi="Calibri" w:cs="Calibri"/>
        </w:rPr>
        <w:t>ID:</w:t>
      </w:r>
      <w:r w:rsidRPr="00573E18">
        <w:rPr>
          <w:rFonts w:ascii="Calibri" w:hAnsi="Calibri" w:cs="Calibri"/>
        </w:rPr>
        <w:br/>
        <w:t>Title:</w:t>
      </w:r>
      <w:r w:rsidRPr="00573E18">
        <w:rPr>
          <w:rFonts w:ascii="Calibri" w:hAnsi="Calibri" w:cs="Calibri"/>
        </w:rPr>
        <w:br/>
        <w:t>Source Type:</w:t>
      </w:r>
      <w:r w:rsidRPr="00573E18">
        <w:rPr>
          <w:rFonts w:ascii="Calibri" w:hAnsi="Calibri" w:cs="Calibri"/>
        </w:rPr>
        <w:br/>
        <w:t>Author / Creator:</w:t>
      </w:r>
      <w:r w:rsidRPr="00573E18">
        <w:rPr>
          <w:rFonts w:ascii="Calibri" w:hAnsi="Calibri" w:cs="Calibri"/>
        </w:rPr>
        <w:br/>
        <w:t>Website / Publisher:</w:t>
      </w:r>
      <w:r w:rsidRPr="00573E18">
        <w:rPr>
          <w:rFonts w:ascii="Calibri" w:hAnsi="Calibri" w:cs="Calibri"/>
        </w:rPr>
        <w:br/>
        <w:t>Original URL / File Path:</w:t>
      </w:r>
      <w:r w:rsidRPr="00573E18">
        <w:rPr>
          <w:rFonts w:ascii="Calibri" w:hAnsi="Calibri" w:cs="Calibri"/>
        </w:rPr>
        <w:br/>
        <w:t>Access Date:</w:t>
      </w:r>
      <w:r w:rsidRPr="00573E18">
        <w:rPr>
          <w:rFonts w:ascii="Calibri" w:hAnsi="Calibri" w:cs="Calibri"/>
        </w:rPr>
        <w:br/>
        <w:t>Archive Type:</w:t>
      </w:r>
      <w:r w:rsidRPr="00573E18">
        <w:rPr>
          <w:rFonts w:ascii="Calibri" w:hAnsi="Calibri" w:cs="Calibri"/>
        </w:rPr>
        <w:br/>
        <w:t>Archive Location:</w:t>
      </w:r>
      <w:r w:rsidRPr="00573E18">
        <w:rPr>
          <w:rFonts w:ascii="Calibri" w:hAnsi="Calibri" w:cs="Calibri"/>
        </w:rPr>
        <w:br/>
        <w:t>Copied Text / Saved Extract:</w:t>
      </w:r>
      <w:r w:rsidRPr="00573E18">
        <w:rPr>
          <w:rFonts w:ascii="Calibri" w:hAnsi="Calibri" w:cs="Calibri"/>
        </w:rPr>
        <w:br/>
        <w:t>Source Summary:</w:t>
      </w:r>
      <w:r w:rsidRPr="00573E18">
        <w:rPr>
          <w:rFonts w:ascii="Calibri" w:hAnsi="Calibri" w:cs="Calibri"/>
        </w:rPr>
        <w:br/>
        <w:t>Linked Entities:</w:t>
      </w:r>
      <w:r w:rsidRPr="00573E18">
        <w:rPr>
          <w:rFonts w:ascii="Calibri" w:hAnsi="Calibri" w:cs="Calibri"/>
        </w:rPr>
        <w:br/>
        <w:t>Linked Zettels:</w:t>
      </w:r>
    </w:p>
    <w:p w14:paraId="120E156E" w14:textId="77777777" w:rsidR="00571FC2" w:rsidRDefault="00571FC2" w:rsidP="00571FC2">
      <w:pPr>
        <w:pStyle w:val="Heading2"/>
      </w:pPr>
      <w:bookmarkStart w:id="98" w:name="_Toc234576950"/>
      <w:bookmarkStart w:id="99" w:name="_Toc239635626"/>
      <w:r>
        <w:t>10.3 Entity Template</w:t>
      </w:r>
      <w:bookmarkEnd w:id="98"/>
      <w:bookmarkEnd w:id="99"/>
    </w:p>
    <w:p w14:paraId="4158D0D0" w14:textId="77777777" w:rsidR="00571FC2" w:rsidRPr="00573E18" w:rsidRDefault="00571FC2" w:rsidP="00571FC2">
      <w:pPr>
        <w:pStyle w:val="CodeBlock"/>
        <w:rPr>
          <w:rFonts w:ascii="Calibri" w:hAnsi="Calibri" w:cs="Calibri"/>
        </w:rPr>
      </w:pPr>
      <w:r w:rsidRPr="00573E18">
        <w:rPr>
          <w:rFonts w:ascii="Calibri" w:hAnsi="Calibri" w:cs="Calibri"/>
        </w:rPr>
        <w:t>ID:</w:t>
      </w:r>
      <w:r w:rsidRPr="00573E18">
        <w:rPr>
          <w:rFonts w:ascii="Calibri" w:hAnsi="Calibri" w:cs="Calibri"/>
        </w:rPr>
        <w:br/>
        <w:t>Name:</w:t>
      </w:r>
      <w:r w:rsidRPr="00573E18">
        <w:rPr>
          <w:rFonts w:ascii="Calibri" w:hAnsi="Calibri" w:cs="Calibri"/>
        </w:rPr>
        <w:br/>
        <w:t>Entity Type:</w:t>
      </w:r>
      <w:r w:rsidRPr="00573E18">
        <w:rPr>
          <w:rFonts w:ascii="Calibri" w:hAnsi="Calibri" w:cs="Calibri"/>
        </w:rPr>
        <w:br/>
        <w:t>Aliases:</w:t>
      </w:r>
      <w:r w:rsidRPr="00573E18">
        <w:rPr>
          <w:rFonts w:ascii="Calibri" w:hAnsi="Calibri" w:cs="Calibri"/>
        </w:rPr>
        <w:br/>
        <w:t>Project(s):</w:t>
      </w:r>
      <w:r w:rsidRPr="00573E18">
        <w:rPr>
          <w:rFonts w:ascii="Calibri" w:hAnsi="Calibri" w:cs="Calibri"/>
        </w:rPr>
        <w:br/>
        <w:t>Description:</w:t>
      </w:r>
      <w:r w:rsidRPr="00573E18">
        <w:rPr>
          <w:rFonts w:ascii="Calibri" w:hAnsi="Calibri" w:cs="Calibri"/>
        </w:rPr>
        <w:br/>
        <w:t>Role / Use:</w:t>
      </w:r>
      <w:r w:rsidRPr="00573E18">
        <w:rPr>
          <w:rFonts w:ascii="Calibri" w:hAnsi="Calibri" w:cs="Calibri"/>
        </w:rPr>
        <w:br/>
        <w:t>Linked Sources:</w:t>
      </w:r>
      <w:r w:rsidRPr="00573E18">
        <w:rPr>
          <w:rFonts w:ascii="Calibri" w:hAnsi="Calibri" w:cs="Calibri"/>
        </w:rPr>
        <w:br/>
        <w:t>Linked Zettels:</w:t>
      </w:r>
      <w:r w:rsidRPr="00573E18">
        <w:rPr>
          <w:rFonts w:ascii="Calibri" w:hAnsi="Calibri" w:cs="Calibri"/>
        </w:rPr>
        <w:br/>
        <w:t>Linked Outputs:</w:t>
      </w:r>
      <w:r w:rsidRPr="00573E18">
        <w:rPr>
          <w:rFonts w:ascii="Calibri" w:hAnsi="Calibri" w:cs="Calibri"/>
        </w:rPr>
        <w:br/>
        <w:t>Tags:</w:t>
      </w:r>
    </w:p>
    <w:p w14:paraId="074F89B7" w14:textId="77777777" w:rsidR="00571FC2" w:rsidRDefault="00571FC2" w:rsidP="00571FC2">
      <w:pPr>
        <w:pStyle w:val="Heading2"/>
      </w:pPr>
      <w:bookmarkStart w:id="100" w:name="_Toc234576951"/>
      <w:bookmarkStart w:id="101" w:name="_Toc239635627"/>
      <w:r>
        <w:t>10.4 Zettel Template</w:t>
      </w:r>
      <w:bookmarkEnd w:id="100"/>
      <w:bookmarkEnd w:id="101"/>
    </w:p>
    <w:p w14:paraId="1162F645" w14:textId="77777777" w:rsidR="00571FC2" w:rsidRPr="00573E18" w:rsidRDefault="00571FC2" w:rsidP="00571FC2">
      <w:pPr>
        <w:pStyle w:val="CodeBlock"/>
        <w:rPr>
          <w:rFonts w:ascii="Calibri" w:hAnsi="Calibri" w:cs="Calibri"/>
        </w:rPr>
      </w:pPr>
      <w:r w:rsidRPr="00573E18">
        <w:rPr>
          <w:rFonts w:ascii="Calibri" w:hAnsi="Calibri" w:cs="Calibri"/>
        </w:rPr>
        <w:t>ID:</w:t>
      </w:r>
      <w:r w:rsidRPr="00573E18">
        <w:rPr>
          <w:rFonts w:ascii="Calibri" w:hAnsi="Calibri" w:cs="Calibri"/>
        </w:rPr>
        <w:br/>
        <w:t>Title:</w:t>
      </w:r>
      <w:r w:rsidRPr="00573E18">
        <w:rPr>
          <w:rFonts w:ascii="Calibri" w:hAnsi="Calibri" w:cs="Calibri"/>
        </w:rPr>
        <w:br/>
        <w:t>Main Idea:</w:t>
      </w:r>
      <w:r w:rsidRPr="00573E18">
        <w:rPr>
          <w:rFonts w:ascii="Calibri" w:hAnsi="Calibri" w:cs="Calibri"/>
        </w:rPr>
        <w:br/>
        <w:t>My Explanation:</w:t>
      </w:r>
      <w:r w:rsidRPr="00573E18">
        <w:rPr>
          <w:rFonts w:ascii="Calibri" w:hAnsi="Calibri" w:cs="Calibri"/>
        </w:rPr>
        <w:br/>
        <w:t>Source:</w:t>
      </w:r>
      <w:r w:rsidRPr="00573E18">
        <w:rPr>
          <w:rFonts w:ascii="Calibri" w:hAnsi="Calibri" w:cs="Calibri"/>
        </w:rPr>
        <w:br/>
        <w:t>Source Location:</w:t>
      </w:r>
      <w:r w:rsidRPr="00573E18">
        <w:rPr>
          <w:rFonts w:ascii="Calibri" w:hAnsi="Calibri" w:cs="Calibri"/>
        </w:rPr>
        <w:br/>
        <w:t>Linked Entities:</w:t>
      </w:r>
      <w:r w:rsidRPr="00573E18">
        <w:rPr>
          <w:rFonts w:ascii="Calibri" w:hAnsi="Calibri" w:cs="Calibri"/>
        </w:rPr>
        <w:br/>
        <w:t>Connections:</w:t>
      </w:r>
      <w:r w:rsidRPr="00573E18">
        <w:rPr>
          <w:rFonts w:ascii="Calibri" w:hAnsi="Calibri" w:cs="Calibri"/>
        </w:rPr>
        <w:br/>
        <w:t>Questions Raised:</w:t>
      </w:r>
      <w:r w:rsidRPr="00573E18">
        <w:rPr>
          <w:rFonts w:ascii="Calibri" w:hAnsi="Calibri" w:cs="Calibri"/>
        </w:rPr>
        <w:br/>
        <w:t>Future Use:</w:t>
      </w:r>
      <w:r w:rsidRPr="00573E18">
        <w:rPr>
          <w:rFonts w:ascii="Calibri" w:hAnsi="Calibri" w:cs="Calibri"/>
        </w:rPr>
        <w:br/>
        <w:t>Status:</w:t>
      </w:r>
      <w:r w:rsidRPr="00573E18">
        <w:rPr>
          <w:rFonts w:ascii="Calibri" w:hAnsi="Calibri" w:cs="Calibri"/>
        </w:rPr>
        <w:br/>
        <w:t>Tags:</w:t>
      </w:r>
    </w:p>
    <w:p w14:paraId="1C8E5ECE" w14:textId="77777777" w:rsidR="00571FC2" w:rsidRDefault="00571FC2" w:rsidP="00571FC2">
      <w:pPr>
        <w:pStyle w:val="Heading2"/>
      </w:pPr>
      <w:bookmarkStart w:id="102" w:name="_Toc234576952"/>
      <w:bookmarkStart w:id="103" w:name="_Toc239635628"/>
      <w:r>
        <w:t>10.5 Connection Template</w:t>
      </w:r>
      <w:bookmarkEnd w:id="102"/>
      <w:bookmarkEnd w:id="103"/>
    </w:p>
    <w:p w14:paraId="1CD7BEFC" w14:textId="77777777" w:rsidR="00571FC2" w:rsidRPr="00573E18" w:rsidRDefault="00571FC2" w:rsidP="00571FC2">
      <w:pPr>
        <w:pStyle w:val="CodeBlock"/>
        <w:rPr>
          <w:rFonts w:ascii="Calibri" w:hAnsi="Calibri" w:cs="Calibri"/>
        </w:rPr>
      </w:pPr>
      <w:r w:rsidRPr="00573E18">
        <w:rPr>
          <w:rFonts w:ascii="Calibri" w:hAnsi="Calibri" w:cs="Calibri"/>
        </w:rPr>
        <w:t>ID:</w:t>
      </w:r>
      <w:r w:rsidRPr="00573E18">
        <w:rPr>
          <w:rFonts w:ascii="Calibri" w:hAnsi="Calibri" w:cs="Calibri"/>
        </w:rPr>
        <w:br/>
        <w:t>From Zettel:</w:t>
      </w:r>
      <w:r w:rsidRPr="00573E18">
        <w:rPr>
          <w:rFonts w:ascii="Calibri" w:hAnsi="Calibri" w:cs="Calibri"/>
        </w:rPr>
        <w:br/>
        <w:t>To Zettel:</w:t>
      </w:r>
      <w:r w:rsidRPr="00573E18">
        <w:rPr>
          <w:rFonts w:ascii="Calibri" w:hAnsi="Calibri" w:cs="Calibri"/>
        </w:rPr>
        <w:br/>
        <w:t>Connection Type:</w:t>
      </w:r>
      <w:r w:rsidRPr="00573E18">
        <w:rPr>
          <w:rFonts w:ascii="Calibri" w:hAnsi="Calibri" w:cs="Calibri"/>
        </w:rPr>
        <w:br/>
        <w:t>Reason / Context:</w:t>
      </w:r>
      <w:r w:rsidRPr="00573E18">
        <w:rPr>
          <w:rFonts w:ascii="Calibri" w:hAnsi="Calibri" w:cs="Calibri"/>
        </w:rPr>
        <w:br/>
        <w:t>Strength:</w:t>
      </w:r>
      <w:r w:rsidRPr="00573E18">
        <w:rPr>
          <w:rFonts w:ascii="Calibri" w:hAnsi="Calibri" w:cs="Calibri"/>
        </w:rPr>
        <w:br/>
        <w:t>Created Date:</w:t>
      </w:r>
    </w:p>
    <w:p w14:paraId="1BC67B3A" w14:textId="77777777" w:rsidR="00571FC2" w:rsidRDefault="00571FC2" w:rsidP="00571FC2">
      <w:pPr>
        <w:pStyle w:val="Heading2"/>
      </w:pPr>
      <w:bookmarkStart w:id="104" w:name="_Toc234576953"/>
      <w:bookmarkStart w:id="105" w:name="_Toc239635629"/>
      <w:r>
        <w:t>10.6 Structure Note Template</w:t>
      </w:r>
      <w:bookmarkEnd w:id="104"/>
      <w:bookmarkEnd w:id="105"/>
    </w:p>
    <w:p w14:paraId="287223F5" w14:textId="77777777" w:rsidR="00571FC2" w:rsidRPr="00573E18" w:rsidRDefault="00571FC2" w:rsidP="00571FC2">
      <w:pPr>
        <w:pStyle w:val="CodeBlock"/>
        <w:rPr>
          <w:rFonts w:ascii="Calibri" w:hAnsi="Calibri" w:cs="Calibri"/>
        </w:rPr>
      </w:pPr>
      <w:r w:rsidRPr="00573E18">
        <w:rPr>
          <w:rFonts w:ascii="Calibri" w:hAnsi="Calibri" w:cs="Calibri"/>
        </w:rPr>
        <w:t>ID:</w:t>
      </w:r>
      <w:r w:rsidRPr="00573E18">
        <w:rPr>
          <w:rFonts w:ascii="Calibri" w:hAnsi="Calibri" w:cs="Calibri"/>
        </w:rPr>
        <w:br/>
        <w:t>Title:</w:t>
      </w:r>
      <w:r w:rsidRPr="00573E18">
        <w:rPr>
          <w:rFonts w:ascii="Calibri" w:hAnsi="Calibri" w:cs="Calibri"/>
        </w:rPr>
        <w:br/>
        <w:t>Purpose:</w:t>
      </w:r>
      <w:r w:rsidRPr="00573E18">
        <w:rPr>
          <w:rFonts w:ascii="Calibri" w:hAnsi="Calibri" w:cs="Calibri"/>
        </w:rPr>
        <w:br/>
        <w:t>Project(s):</w:t>
      </w:r>
      <w:r w:rsidRPr="00573E18">
        <w:rPr>
          <w:rFonts w:ascii="Calibri" w:hAnsi="Calibri" w:cs="Calibri"/>
        </w:rPr>
        <w:br/>
        <w:t>Ordered Zettels:</w:t>
      </w:r>
      <w:r w:rsidRPr="00573E18">
        <w:rPr>
          <w:rFonts w:ascii="Calibri" w:hAnsi="Calibri" w:cs="Calibri"/>
        </w:rPr>
        <w:br/>
        <w:t>Notes / Commentary:</w:t>
      </w:r>
      <w:r w:rsidRPr="00573E18">
        <w:rPr>
          <w:rFonts w:ascii="Calibri" w:hAnsi="Calibri" w:cs="Calibri"/>
        </w:rPr>
        <w:br/>
        <w:t>Possible Output:</w:t>
      </w:r>
      <w:r w:rsidRPr="00573E18">
        <w:rPr>
          <w:rFonts w:ascii="Calibri" w:hAnsi="Calibri" w:cs="Calibri"/>
        </w:rPr>
        <w:br/>
        <w:t>Status:</w:t>
      </w:r>
    </w:p>
    <w:p w14:paraId="3DDA3736" w14:textId="77777777" w:rsidR="00571FC2" w:rsidRDefault="00571FC2" w:rsidP="00571FC2">
      <w:pPr>
        <w:pStyle w:val="Heading2"/>
      </w:pPr>
      <w:bookmarkStart w:id="106" w:name="_Toc234576954"/>
      <w:bookmarkStart w:id="107" w:name="_Toc239635630"/>
      <w:r>
        <w:t>10.7 Output Template</w:t>
      </w:r>
      <w:bookmarkEnd w:id="106"/>
      <w:bookmarkEnd w:id="107"/>
    </w:p>
    <w:p w14:paraId="7784D7D9" w14:textId="77777777" w:rsidR="00571FC2" w:rsidRPr="00573E18" w:rsidRDefault="00571FC2" w:rsidP="00571FC2">
      <w:pPr>
        <w:pStyle w:val="CodeBlock"/>
        <w:rPr>
          <w:rFonts w:ascii="Calibri" w:hAnsi="Calibri" w:cs="Calibri"/>
        </w:rPr>
      </w:pPr>
      <w:r w:rsidRPr="00573E18">
        <w:rPr>
          <w:rFonts w:ascii="Calibri" w:hAnsi="Calibri" w:cs="Calibri"/>
        </w:rPr>
        <w:t>ID:</w:t>
      </w:r>
      <w:r w:rsidRPr="00573E18">
        <w:rPr>
          <w:rFonts w:ascii="Calibri" w:hAnsi="Calibri" w:cs="Calibri"/>
        </w:rPr>
        <w:br/>
        <w:t>Title:</w:t>
      </w:r>
      <w:r w:rsidRPr="00573E18">
        <w:rPr>
          <w:rFonts w:ascii="Calibri" w:hAnsi="Calibri" w:cs="Calibri"/>
        </w:rPr>
        <w:br/>
        <w:t>Output Type:</w:t>
      </w:r>
      <w:r w:rsidRPr="00573E18">
        <w:rPr>
          <w:rFonts w:ascii="Calibri" w:hAnsi="Calibri" w:cs="Calibri"/>
        </w:rPr>
        <w:br/>
        <w:t>Purpose / Audience:</w:t>
      </w:r>
      <w:r w:rsidRPr="00573E18">
        <w:rPr>
          <w:rFonts w:ascii="Calibri" w:hAnsi="Calibri" w:cs="Calibri"/>
        </w:rPr>
        <w:br/>
        <w:t>Uses Structure Note:</w:t>
      </w:r>
      <w:r w:rsidRPr="00573E18">
        <w:rPr>
          <w:rFonts w:ascii="Calibri" w:hAnsi="Calibri" w:cs="Calibri"/>
        </w:rPr>
        <w:br/>
        <w:t>Uses Zettels:</w:t>
      </w:r>
      <w:r w:rsidRPr="00573E18">
        <w:rPr>
          <w:rFonts w:ascii="Calibri" w:hAnsi="Calibri" w:cs="Calibri"/>
        </w:rPr>
        <w:br/>
        <w:t>Draft / Content:</w:t>
      </w:r>
      <w:r w:rsidRPr="00573E18">
        <w:rPr>
          <w:rFonts w:ascii="Calibri" w:hAnsi="Calibri" w:cs="Calibri"/>
        </w:rPr>
        <w:br/>
        <w:t>Status:</w:t>
      </w:r>
      <w:r w:rsidRPr="00573E18">
        <w:rPr>
          <w:rFonts w:ascii="Calibri" w:hAnsi="Calibri" w:cs="Calibri"/>
        </w:rPr>
        <w:br/>
        <w:t>Published Location:</w:t>
      </w:r>
    </w:p>
    <w:p w14:paraId="3E5999BE" w14:textId="77777777" w:rsidR="00571FC2" w:rsidRDefault="00571FC2" w:rsidP="00CF69B4">
      <w:pPr>
        <w:pStyle w:val="Heading2"/>
      </w:pPr>
      <w:bookmarkStart w:id="108" w:name="_Toc234576955"/>
      <w:bookmarkStart w:id="109" w:name="_Toc239635631"/>
      <w:r>
        <w:t>11. Final Checks Before Creating a Record</w:t>
      </w:r>
      <w:bookmarkEnd w:id="108"/>
      <w:bookmarkEnd w:id="109"/>
    </w:p>
    <w:tbl>
      <w:tblPr>
        <w:tblStyle w:val="TableGrid"/>
        <w:tblW w:w="0" w:type="auto"/>
        <w:jc w:val="center"/>
        <w:tblLook w:val="04A0" w:firstRow="1" w:lastRow="0" w:firstColumn="1" w:lastColumn="0" w:noHBand="0" w:noVBand="1"/>
      </w:tblPr>
      <w:tblGrid>
        <w:gridCol w:w="6739"/>
        <w:gridCol w:w="3427"/>
      </w:tblGrid>
      <w:tr w:rsidR="00571FC2" w14:paraId="3F9B7CA2" w14:textId="77777777" w:rsidTr="00B72616">
        <w:trPr>
          <w:tblHeader/>
          <w:jc w:val="center"/>
        </w:trPr>
        <w:tc>
          <w:tcPr>
            <w:tcW w:w="6739" w:type="dxa"/>
            <w:shd w:val="clear" w:color="auto" w:fill="1F4E79"/>
            <w:vAlign w:val="center"/>
          </w:tcPr>
          <w:p w14:paraId="0E6BD5E2" w14:textId="77777777" w:rsidR="00571FC2" w:rsidRDefault="00571FC2" w:rsidP="00B33370">
            <w:r>
              <w:rPr>
                <w:b/>
                <w:color w:val="FFFFFF"/>
              </w:rPr>
              <w:t>Question</w:t>
            </w:r>
          </w:p>
        </w:tc>
        <w:tc>
          <w:tcPr>
            <w:tcW w:w="3427" w:type="dxa"/>
            <w:shd w:val="clear" w:color="auto" w:fill="1F4E79"/>
            <w:vAlign w:val="center"/>
          </w:tcPr>
          <w:p w14:paraId="59F8F9FE" w14:textId="77777777" w:rsidR="00571FC2" w:rsidRDefault="00571FC2" w:rsidP="00B33370">
            <w:r>
              <w:rPr>
                <w:b/>
                <w:color w:val="FFFFFF"/>
              </w:rPr>
              <w:t>If yes, create...</w:t>
            </w:r>
          </w:p>
        </w:tc>
      </w:tr>
      <w:tr w:rsidR="00571FC2" w14:paraId="4ADF2F0E" w14:textId="77777777" w:rsidTr="00B72616">
        <w:trPr>
          <w:jc w:val="center"/>
        </w:trPr>
        <w:tc>
          <w:tcPr>
            <w:tcW w:w="6739" w:type="dxa"/>
          </w:tcPr>
          <w:p w14:paraId="4B093A41" w14:textId="77777777" w:rsidR="00571FC2" w:rsidRDefault="00571FC2" w:rsidP="00B33370">
            <w:r>
              <w:t>Am I preserving what someone else said or what a source contained?</w:t>
            </w:r>
          </w:p>
        </w:tc>
        <w:tc>
          <w:tcPr>
            <w:tcW w:w="3427" w:type="dxa"/>
          </w:tcPr>
          <w:p w14:paraId="3C0C9C91" w14:textId="77777777" w:rsidR="00571FC2" w:rsidRDefault="00571FC2" w:rsidP="00B33370">
            <w:r>
              <w:t>SRC</w:t>
            </w:r>
          </w:p>
        </w:tc>
      </w:tr>
      <w:tr w:rsidR="00571FC2" w14:paraId="13479EF0" w14:textId="77777777" w:rsidTr="00B72616">
        <w:trPr>
          <w:jc w:val="center"/>
        </w:trPr>
        <w:tc>
          <w:tcPr>
            <w:tcW w:w="6739" w:type="dxa"/>
          </w:tcPr>
          <w:p w14:paraId="6F1D17C1" w14:textId="77777777" w:rsidR="00571FC2" w:rsidRDefault="00571FC2" w:rsidP="00B33370">
            <w:r>
              <w:t>Am I identifying a person, character, place, ingredient, concept, symbol, biblical figure, or tool?</w:t>
            </w:r>
          </w:p>
        </w:tc>
        <w:tc>
          <w:tcPr>
            <w:tcW w:w="3427" w:type="dxa"/>
          </w:tcPr>
          <w:p w14:paraId="4A2547FD" w14:textId="77777777" w:rsidR="00571FC2" w:rsidRDefault="00571FC2" w:rsidP="00B33370">
            <w:r>
              <w:t>ENT</w:t>
            </w:r>
          </w:p>
        </w:tc>
      </w:tr>
      <w:tr w:rsidR="00571FC2" w14:paraId="0EBCB127" w14:textId="77777777" w:rsidTr="00B72616">
        <w:trPr>
          <w:jc w:val="center"/>
        </w:trPr>
        <w:tc>
          <w:tcPr>
            <w:tcW w:w="6739" w:type="dxa"/>
          </w:tcPr>
          <w:p w14:paraId="3DA9117D" w14:textId="77777777" w:rsidR="00571FC2" w:rsidRDefault="00571FC2" w:rsidP="00B33370">
            <w:r>
              <w:t>Am I writing one clear thought in my own words?</w:t>
            </w:r>
          </w:p>
        </w:tc>
        <w:tc>
          <w:tcPr>
            <w:tcW w:w="3427" w:type="dxa"/>
          </w:tcPr>
          <w:p w14:paraId="1A10BA02" w14:textId="77777777" w:rsidR="00571FC2" w:rsidRDefault="00571FC2" w:rsidP="00B33370">
            <w:r>
              <w:t>ZTL</w:t>
            </w:r>
          </w:p>
        </w:tc>
      </w:tr>
      <w:tr w:rsidR="00571FC2" w14:paraId="350E1A82" w14:textId="77777777" w:rsidTr="00B72616">
        <w:trPr>
          <w:jc w:val="center"/>
        </w:trPr>
        <w:tc>
          <w:tcPr>
            <w:tcW w:w="6739" w:type="dxa"/>
          </w:tcPr>
          <w:p w14:paraId="77E4D126" w14:textId="77777777" w:rsidR="00571FC2" w:rsidRDefault="00571FC2" w:rsidP="00B33370">
            <w:r>
              <w:t>Am I explaining why two zettels relate?</w:t>
            </w:r>
          </w:p>
        </w:tc>
        <w:tc>
          <w:tcPr>
            <w:tcW w:w="3427" w:type="dxa"/>
          </w:tcPr>
          <w:p w14:paraId="2038908C" w14:textId="77777777" w:rsidR="00571FC2" w:rsidRDefault="00571FC2" w:rsidP="00B33370">
            <w:r>
              <w:t>LNK</w:t>
            </w:r>
          </w:p>
        </w:tc>
      </w:tr>
      <w:tr w:rsidR="00571FC2" w14:paraId="4F1E2F98" w14:textId="77777777" w:rsidTr="00B72616">
        <w:trPr>
          <w:jc w:val="center"/>
        </w:trPr>
        <w:tc>
          <w:tcPr>
            <w:tcW w:w="6739" w:type="dxa"/>
          </w:tcPr>
          <w:p w14:paraId="791BCA49" w14:textId="77777777" w:rsidR="00571FC2" w:rsidRDefault="00571FC2" w:rsidP="00B33370">
            <w:r>
              <w:t>Am I arranging zettels into an outline or pathway?</w:t>
            </w:r>
          </w:p>
        </w:tc>
        <w:tc>
          <w:tcPr>
            <w:tcW w:w="3427" w:type="dxa"/>
          </w:tcPr>
          <w:p w14:paraId="3A2C434A" w14:textId="77777777" w:rsidR="00571FC2" w:rsidRDefault="00571FC2" w:rsidP="00B33370">
            <w:r>
              <w:t>STR</w:t>
            </w:r>
          </w:p>
        </w:tc>
      </w:tr>
      <w:tr w:rsidR="00571FC2" w14:paraId="2D4B48ED" w14:textId="77777777" w:rsidTr="00B72616">
        <w:trPr>
          <w:jc w:val="center"/>
        </w:trPr>
        <w:tc>
          <w:tcPr>
            <w:tcW w:w="6739" w:type="dxa"/>
          </w:tcPr>
          <w:p w14:paraId="5414BF85" w14:textId="77777777" w:rsidR="00571FC2" w:rsidRDefault="00571FC2" w:rsidP="00B33370">
            <w:r>
              <w:t>Am I making the final blog post, study, recipe, poem, chapter, essay, or article?</w:t>
            </w:r>
          </w:p>
        </w:tc>
        <w:tc>
          <w:tcPr>
            <w:tcW w:w="3427" w:type="dxa"/>
          </w:tcPr>
          <w:p w14:paraId="3B044156" w14:textId="77777777" w:rsidR="00571FC2" w:rsidRDefault="00571FC2" w:rsidP="00B33370">
            <w:r>
              <w:t>OUT</w:t>
            </w:r>
          </w:p>
        </w:tc>
      </w:tr>
      <w:tr w:rsidR="00571FC2" w14:paraId="5F11A793" w14:textId="77777777" w:rsidTr="00B72616">
        <w:trPr>
          <w:jc w:val="center"/>
        </w:trPr>
        <w:tc>
          <w:tcPr>
            <w:tcW w:w="6739" w:type="dxa"/>
          </w:tcPr>
          <w:p w14:paraId="3C3966EB" w14:textId="77777777" w:rsidR="00571FC2" w:rsidRDefault="00571FC2" w:rsidP="00B33370">
            <w:r>
              <w:t>Am I quickly capturing something before I lose it?</w:t>
            </w:r>
          </w:p>
        </w:tc>
        <w:tc>
          <w:tcPr>
            <w:tcW w:w="3427" w:type="dxa"/>
          </w:tcPr>
          <w:p w14:paraId="012E0F68" w14:textId="77777777" w:rsidR="00571FC2" w:rsidRDefault="00571FC2" w:rsidP="00B33370">
            <w:r>
              <w:t>FLT</w:t>
            </w:r>
          </w:p>
        </w:tc>
      </w:tr>
      <w:tr w:rsidR="00571FC2" w14:paraId="7C7AA615" w14:textId="77777777" w:rsidTr="00B33370">
        <w:tblPrEx>
          <w:jc w:val="left"/>
        </w:tblPrEx>
        <w:tc>
          <w:tcPr>
            <w:tcW w:w="10166" w:type="dxa"/>
            <w:gridSpan w:val="2"/>
            <w:shd w:val="clear" w:color="auto" w:fill="E2F0D9"/>
          </w:tcPr>
          <w:p w14:paraId="6E11F855" w14:textId="77777777" w:rsidR="00571FC2" w:rsidRDefault="00571FC2" w:rsidP="00B33370">
            <w:r>
              <w:rPr>
                <w:b/>
                <w:color w:val="1F4E79"/>
              </w:rPr>
              <w:t>Core sentence</w:t>
            </w:r>
          </w:p>
          <w:p w14:paraId="4270CD24" w14:textId="77777777" w:rsidR="00571FC2" w:rsidRDefault="00571FC2" w:rsidP="00B33370">
            <w:r w:rsidRPr="00020EFA">
              <w:rPr>
                <w:sz w:val="20"/>
                <w:szCs w:val="20"/>
              </w:rPr>
              <w:t>The source protects the material. The entity protects the subject identity. The zettel protects the thinking. The connection protects the relationship. The structure note protects the path. The output protects the finished work.</w:t>
            </w:r>
          </w:p>
        </w:tc>
      </w:tr>
    </w:tbl>
    <w:p w14:paraId="550DE6AE" w14:textId="77777777" w:rsidR="00573E18" w:rsidRDefault="00573E18" w:rsidP="00573E18"/>
    <w:p w14:paraId="667F97B7" w14:textId="77777777" w:rsidR="00573E18" w:rsidRDefault="00573E18">
      <w:pPr>
        <w:rPr>
          <w:rFonts w:ascii="Aptos Display" w:eastAsiaTheme="majorEastAsia" w:hAnsi="Aptos Display" w:cstheme="majorBidi"/>
          <w:b/>
          <w:bCs/>
          <w:color w:val="FF6137" w:themeColor="accent6" w:themeTint="99"/>
          <w:sz w:val="48"/>
          <w:szCs w:val="28"/>
        </w:rPr>
      </w:pPr>
      <w:r>
        <w:rPr>
          <w:sz w:val="48"/>
        </w:rPr>
        <w:br w:type="page"/>
      </w:r>
    </w:p>
    <w:p w14:paraId="2E00DAEF" w14:textId="11578B16" w:rsidR="00801C97" w:rsidRDefault="00801C97" w:rsidP="00020EFA">
      <w:pPr>
        <w:pStyle w:val="Heading1"/>
      </w:pPr>
      <w:bookmarkStart w:id="110" w:name="_Toc239635632"/>
      <w:r>
        <w:t>Archived Source to Zettel Core Setup</w:t>
      </w:r>
      <w:bookmarkEnd w:id="110"/>
    </w:p>
    <w:p w14:paraId="71DBC8E1" w14:textId="77777777" w:rsidR="00801C97" w:rsidRDefault="00801C97" w:rsidP="00801C97">
      <w:pPr>
        <w:jc w:val="center"/>
      </w:pPr>
      <w:r>
        <w:rPr>
          <w:i/>
        </w:rPr>
        <w:t>A practical separation guide for the Antinet Zettelkasten app</w:t>
      </w:r>
    </w:p>
    <w:tbl>
      <w:tblPr>
        <w:tblStyle w:val="TableGrid"/>
        <w:tblW w:w="0" w:type="auto"/>
        <w:jc w:val="center"/>
        <w:tblLook w:val="04A0" w:firstRow="1" w:lastRow="0" w:firstColumn="1" w:lastColumn="0" w:noHBand="0" w:noVBand="1"/>
      </w:tblPr>
      <w:tblGrid>
        <w:gridCol w:w="10080"/>
      </w:tblGrid>
      <w:tr w:rsidR="00801C97" w14:paraId="49971D5D" w14:textId="77777777" w:rsidTr="00B33370">
        <w:trPr>
          <w:jc w:val="center"/>
        </w:trPr>
        <w:tc>
          <w:tcPr>
            <w:tcW w:w="10080" w:type="dxa"/>
            <w:shd w:val="clear" w:color="auto" w:fill="D9EAF7"/>
          </w:tcPr>
          <w:p w14:paraId="17B65993" w14:textId="77777777" w:rsidR="00801C97" w:rsidRDefault="00801C97" w:rsidP="00B33370">
            <w:r>
              <w:rPr>
                <w:b/>
              </w:rPr>
              <w:t>Purpose of this document</w:t>
            </w:r>
          </w:p>
        </w:tc>
      </w:tr>
      <w:tr w:rsidR="00801C97" w14:paraId="6B8A95DA" w14:textId="77777777" w:rsidTr="00B33370">
        <w:trPr>
          <w:jc w:val="center"/>
        </w:trPr>
        <w:tc>
          <w:tcPr>
            <w:tcW w:w="10080" w:type="dxa"/>
            <w:shd w:val="clear" w:color="auto" w:fill="F3F8FC"/>
          </w:tcPr>
          <w:p w14:paraId="454E6522" w14:textId="77777777" w:rsidR="00801C97" w:rsidRDefault="00801C97" w:rsidP="00B33370">
            <w:r w:rsidRPr="00020EFA">
              <w:rPr>
                <w:sz w:val="20"/>
                <w:szCs w:val="20"/>
              </w:rPr>
              <w:t>This document only covers the missing separation that caused the system to drift into a document store: the distinction between Archived Source and Zettel. It does not repeat the broader Zettelkasten explanation, the book-to-zettel guide, the React structure, or the database model details.</w:t>
            </w:r>
          </w:p>
        </w:tc>
      </w:tr>
    </w:tbl>
    <w:p w14:paraId="3EA3B77E" w14:textId="77777777" w:rsidR="00801C97" w:rsidRDefault="00801C97" w:rsidP="00CF69B4">
      <w:pPr>
        <w:pStyle w:val="Heading2"/>
      </w:pPr>
      <w:bookmarkStart w:id="111" w:name="_Toc234576956"/>
      <w:bookmarkStart w:id="112" w:name="_Toc239635633"/>
      <w:r>
        <w:t>1. The Core Separation</w:t>
      </w:r>
      <w:bookmarkEnd w:id="111"/>
      <w:bookmarkEnd w:id="112"/>
    </w:p>
    <w:tbl>
      <w:tblPr>
        <w:tblStyle w:val="TableGrid"/>
        <w:tblW w:w="0" w:type="auto"/>
        <w:jc w:val="center"/>
        <w:tblLook w:val="04A0" w:firstRow="1" w:lastRow="0" w:firstColumn="1" w:lastColumn="0" w:noHBand="0" w:noVBand="1"/>
      </w:tblPr>
      <w:tblGrid>
        <w:gridCol w:w="1795"/>
        <w:gridCol w:w="3245"/>
        <w:gridCol w:w="2520"/>
        <w:gridCol w:w="2520"/>
      </w:tblGrid>
      <w:tr w:rsidR="00801C97" w14:paraId="10FC2C8A" w14:textId="77777777" w:rsidTr="00273FFB">
        <w:trPr>
          <w:jc w:val="center"/>
        </w:trPr>
        <w:tc>
          <w:tcPr>
            <w:tcW w:w="1795" w:type="dxa"/>
            <w:shd w:val="clear" w:color="auto" w:fill="E2F0D9"/>
          </w:tcPr>
          <w:p w14:paraId="29C33ACF" w14:textId="77777777" w:rsidR="00801C97" w:rsidRDefault="00801C97" w:rsidP="00B33370">
            <w:r>
              <w:rPr>
                <w:b/>
              </w:rPr>
              <w:t>Record</w:t>
            </w:r>
          </w:p>
        </w:tc>
        <w:tc>
          <w:tcPr>
            <w:tcW w:w="3245" w:type="dxa"/>
            <w:shd w:val="clear" w:color="auto" w:fill="E2F0D9"/>
          </w:tcPr>
          <w:p w14:paraId="41B3EF77" w14:textId="77777777" w:rsidR="00801C97" w:rsidRDefault="00801C97" w:rsidP="00B33370">
            <w:r>
              <w:rPr>
                <w:b/>
              </w:rPr>
              <w:t>Job</w:t>
            </w:r>
          </w:p>
        </w:tc>
        <w:tc>
          <w:tcPr>
            <w:tcW w:w="2520" w:type="dxa"/>
            <w:shd w:val="clear" w:color="auto" w:fill="E2F0D9"/>
          </w:tcPr>
          <w:p w14:paraId="2EF68106" w14:textId="77777777" w:rsidR="00801C97" w:rsidRDefault="00801C97" w:rsidP="00B33370">
            <w:r>
              <w:rPr>
                <w:b/>
              </w:rPr>
              <w:t>Contains</w:t>
            </w:r>
          </w:p>
        </w:tc>
        <w:tc>
          <w:tcPr>
            <w:tcW w:w="2520" w:type="dxa"/>
            <w:shd w:val="clear" w:color="auto" w:fill="E2F0D9"/>
          </w:tcPr>
          <w:p w14:paraId="41C08006" w14:textId="77777777" w:rsidR="00801C97" w:rsidRDefault="00801C97" w:rsidP="00B33370">
            <w:r>
              <w:rPr>
                <w:b/>
              </w:rPr>
              <w:t>Does Not Contain</w:t>
            </w:r>
          </w:p>
        </w:tc>
      </w:tr>
      <w:tr w:rsidR="00801C97" w14:paraId="1670F1F6" w14:textId="77777777" w:rsidTr="00273FFB">
        <w:trPr>
          <w:jc w:val="center"/>
        </w:trPr>
        <w:tc>
          <w:tcPr>
            <w:tcW w:w="1795" w:type="dxa"/>
          </w:tcPr>
          <w:p w14:paraId="3545731D" w14:textId="77777777" w:rsidR="00801C97" w:rsidRDefault="00801C97" w:rsidP="00B33370">
            <w:r>
              <w:t>Archived Source</w:t>
            </w:r>
          </w:p>
        </w:tc>
        <w:tc>
          <w:tcPr>
            <w:tcW w:w="3245" w:type="dxa"/>
          </w:tcPr>
          <w:p w14:paraId="445DF63A" w14:textId="77777777" w:rsidR="00801C97" w:rsidRDefault="00801C97" w:rsidP="00B33370">
            <w:r>
              <w:t>Preserves the outside material for offline access and citation.</w:t>
            </w:r>
          </w:p>
        </w:tc>
        <w:tc>
          <w:tcPr>
            <w:tcW w:w="2520" w:type="dxa"/>
          </w:tcPr>
          <w:p w14:paraId="63BBEEFA" w14:textId="77777777" w:rsidR="00801C97" w:rsidRDefault="00801C97" w:rsidP="00B33370">
            <w:r>
              <w:t>Copied article text, PDF/screenshot reference, URL, access date, citation, source summary.</w:t>
            </w:r>
          </w:p>
        </w:tc>
        <w:tc>
          <w:tcPr>
            <w:tcW w:w="2520" w:type="dxa"/>
          </w:tcPr>
          <w:p w14:paraId="3BCBD9D7" w14:textId="77777777" w:rsidR="00801C97" w:rsidRDefault="00801C97" w:rsidP="00B33370">
            <w:r>
              <w:t>Your final processed thought as the main note.</w:t>
            </w:r>
          </w:p>
        </w:tc>
      </w:tr>
      <w:tr w:rsidR="00801C97" w14:paraId="0AAFE64B" w14:textId="77777777" w:rsidTr="00273FFB">
        <w:trPr>
          <w:jc w:val="center"/>
        </w:trPr>
        <w:tc>
          <w:tcPr>
            <w:tcW w:w="1795" w:type="dxa"/>
          </w:tcPr>
          <w:p w14:paraId="05FF3094" w14:textId="77777777" w:rsidR="00801C97" w:rsidRDefault="00801C97" w:rsidP="00B33370">
            <w:r>
              <w:t>Zettel</w:t>
            </w:r>
          </w:p>
        </w:tc>
        <w:tc>
          <w:tcPr>
            <w:tcW w:w="3245" w:type="dxa"/>
          </w:tcPr>
          <w:p w14:paraId="29F758D0" w14:textId="77777777" w:rsidR="00801C97" w:rsidRDefault="00801C97" w:rsidP="00B33370">
            <w:r>
              <w:t>Stores one processed idea in your own words.</w:t>
            </w:r>
          </w:p>
        </w:tc>
        <w:tc>
          <w:tcPr>
            <w:tcW w:w="2520" w:type="dxa"/>
          </w:tcPr>
          <w:p w14:paraId="1116DC23" w14:textId="77777777" w:rsidR="00801C97" w:rsidRDefault="00801C97" w:rsidP="00B33370">
            <w:r>
              <w:t>Main idea, explanation, source link, connections, future use.</w:t>
            </w:r>
          </w:p>
        </w:tc>
        <w:tc>
          <w:tcPr>
            <w:tcW w:w="2520" w:type="dxa"/>
          </w:tcPr>
          <w:p w14:paraId="3507E383" w14:textId="77777777" w:rsidR="00801C97" w:rsidRDefault="00801C97" w:rsidP="00B33370">
            <w:r>
              <w:t>Full pasted articles, whole web pages, long copied passages.</w:t>
            </w:r>
          </w:p>
        </w:tc>
      </w:tr>
      <w:tr w:rsidR="00801C97" w14:paraId="5C55D5FF" w14:textId="77777777" w:rsidTr="00273FFB">
        <w:trPr>
          <w:jc w:val="center"/>
        </w:trPr>
        <w:tc>
          <w:tcPr>
            <w:tcW w:w="1795" w:type="dxa"/>
          </w:tcPr>
          <w:p w14:paraId="19228C96" w14:textId="77777777" w:rsidR="00801C97" w:rsidRDefault="00801C97" w:rsidP="00B33370">
            <w:r>
              <w:t>Connection</w:t>
            </w:r>
          </w:p>
        </w:tc>
        <w:tc>
          <w:tcPr>
            <w:tcW w:w="3245" w:type="dxa"/>
          </w:tcPr>
          <w:p w14:paraId="5D7818F4" w14:textId="77777777" w:rsidR="00801C97" w:rsidRDefault="00801C97" w:rsidP="00B33370">
            <w:r>
              <w:t>Explains why two zettels belong together.</w:t>
            </w:r>
          </w:p>
        </w:tc>
        <w:tc>
          <w:tcPr>
            <w:tcW w:w="2520" w:type="dxa"/>
          </w:tcPr>
          <w:p w14:paraId="636226E6" w14:textId="77777777" w:rsidR="00801C97" w:rsidRDefault="00801C97" w:rsidP="00B33370">
            <w:r>
              <w:t>From zettel, to zettel, relationship type, reason/context.</w:t>
            </w:r>
          </w:p>
        </w:tc>
        <w:tc>
          <w:tcPr>
            <w:tcW w:w="2520" w:type="dxa"/>
          </w:tcPr>
          <w:p w14:paraId="477B32BA" w14:textId="77777777" w:rsidR="00801C97" w:rsidRDefault="00801C97" w:rsidP="00B33370">
            <w:r>
              <w:t>Generic “related” links with no reason.</w:t>
            </w:r>
          </w:p>
        </w:tc>
      </w:tr>
      <w:tr w:rsidR="00801C97" w14:paraId="06BDD0F6" w14:textId="77777777" w:rsidTr="00273FFB">
        <w:trPr>
          <w:jc w:val="center"/>
        </w:trPr>
        <w:tc>
          <w:tcPr>
            <w:tcW w:w="1795" w:type="dxa"/>
          </w:tcPr>
          <w:p w14:paraId="63FF7BF7" w14:textId="77777777" w:rsidR="00801C97" w:rsidRDefault="00801C97" w:rsidP="00B33370">
            <w:r>
              <w:t>Structure Note</w:t>
            </w:r>
          </w:p>
        </w:tc>
        <w:tc>
          <w:tcPr>
            <w:tcW w:w="3245" w:type="dxa"/>
          </w:tcPr>
          <w:p w14:paraId="5B4394E3" w14:textId="77777777" w:rsidR="00801C97" w:rsidRDefault="00801C97" w:rsidP="00B33370">
            <w:r>
              <w:t>Creates a path through related zettels.</w:t>
            </w:r>
          </w:p>
        </w:tc>
        <w:tc>
          <w:tcPr>
            <w:tcW w:w="2520" w:type="dxa"/>
          </w:tcPr>
          <w:p w14:paraId="4AB3A05B" w14:textId="77777777" w:rsidR="00801C97" w:rsidRDefault="00801C97" w:rsidP="00B33370">
            <w:r>
              <w:t>Ordered zettels, purpose, notes, possible output.</w:t>
            </w:r>
          </w:p>
        </w:tc>
        <w:tc>
          <w:tcPr>
            <w:tcW w:w="2520" w:type="dxa"/>
          </w:tcPr>
          <w:p w14:paraId="681B9F5E" w14:textId="77777777" w:rsidR="00801C97" w:rsidRDefault="00801C97" w:rsidP="00B33370">
            <w:r>
              <w:t>Raw source archives or copied documents.</w:t>
            </w:r>
          </w:p>
        </w:tc>
      </w:tr>
      <w:tr w:rsidR="00801C97" w14:paraId="6F2AFFCD" w14:textId="77777777" w:rsidTr="00273FFB">
        <w:trPr>
          <w:jc w:val="center"/>
        </w:trPr>
        <w:tc>
          <w:tcPr>
            <w:tcW w:w="1795" w:type="dxa"/>
          </w:tcPr>
          <w:p w14:paraId="3B0631DA" w14:textId="77777777" w:rsidR="00801C97" w:rsidRDefault="00801C97" w:rsidP="00B33370">
            <w:r>
              <w:t>Output</w:t>
            </w:r>
          </w:p>
        </w:tc>
        <w:tc>
          <w:tcPr>
            <w:tcW w:w="3245" w:type="dxa"/>
          </w:tcPr>
          <w:p w14:paraId="77B352C8" w14:textId="77777777" w:rsidR="00801C97" w:rsidRDefault="00801C97" w:rsidP="00B33370">
            <w:r>
              <w:t>Tracks what you make from zettels.</w:t>
            </w:r>
          </w:p>
        </w:tc>
        <w:tc>
          <w:tcPr>
            <w:tcW w:w="2520" w:type="dxa"/>
          </w:tcPr>
          <w:p w14:paraId="357BB3A6" w14:textId="77777777" w:rsidR="00801C97" w:rsidRDefault="00801C97" w:rsidP="00B33370">
            <w:r>
              <w:t>Blog post, Bible study, article, essay, poem, recipe article, chapter, teaching note.</w:t>
            </w:r>
          </w:p>
        </w:tc>
        <w:tc>
          <w:tcPr>
            <w:tcW w:w="2520" w:type="dxa"/>
          </w:tcPr>
          <w:p w14:paraId="65A7BDD8" w14:textId="77777777" w:rsidR="00801C97" w:rsidRDefault="00801C97" w:rsidP="00B33370">
            <w:r>
              <w:t>Raw research dumps.</w:t>
            </w:r>
          </w:p>
        </w:tc>
      </w:tr>
    </w:tbl>
    <w:p w14:paraId="5FA450BC" w14:textId="77777777" w:rsidR="00801C97" w:rsidRDefault="00801C97" w:rsidP="00020EFA">
      <w:pPr>
        <w:spacing w:after="0"/>
      </w:pPr>
    </w:p>
    <w:tbl>
      <w:tblPr>
        <w:tblStyle w:val="TableGrid"/>
        <w:tblW w:w="0" w:type="auto"/>
        <w:jc w:val="center"/>
        <w:tblLook w:val="04A0" w:firstRow="1" w:lastRow="0" w:firstColumn="1" w:lastColumn="0" w:noHBand="0" w:noVBand="1"/>
      </w:tblPr>
      <w:tblGrid>
        <w:gridCol w:w="10080"/>
      </w:tblGrid>
      <w:tr w:rsidR="00801C97" w14:paraId="287CBC8B" w14:textId="77777777" w:rsidTr="00B33370">
        <w:trPr>
          <w:jc w:val="center"/>
        </w:trPr>
        <w:tc>
          <w:tcPr>
            <w:tcW w:w="10080" w:type="dxa"/>
            <w:shd w:val="clear" w:color="auto" w:fill="D9EAF7"/>
          </w:tcPr>
          <w:p w14:paraId="3DBA207A" w14:textId="77777777" w:rsidR="00801C97" w:rsidRDefault="00801C97" w:rsidP="00B33370">
            <w:r>
              <w:rPr>
                <w:b/>
              </w:rPr>
              <w:t>Simple rule</w:t>
            </w:r>
          </w:p>
        </w:tc>
      </w:tr>
      <w:tr w:rsidR="00801C97" w14:paraId="16173E45" w14:textId="77777777" w:rsidTr="00B33370">
        <w:trPr>
          <w:jc w:val="center"/>
        </w:trPr>
        <w:tc>
          <w:tcPr>
            <w:tcW w:w="10080" w:type="dxa"/>
            <w:shd w:val="clear" w:color="auto" w:fill="F3F8FC"/>
          </w:tcPr>
          <w:p w14:paraId="5459DA44" w14:textId="77777777" w:rsidR="00801C97" w:rsidRDefault="00801C97" w:rsidP="00B33370">
            <w:r>
              <w:t>Archived Source = “What did the source say?”</w:t>
            </w:r>
            <w:r>
              <w:br/>
              <w:t>Zettel = “What do I understand from it?”</w:t>
            </w:r>
            <w:r>
              <w:br/>
              <w:t>Connection = “Why does this idea relate to another idea?”</w:t>
            </w:r>
            <w:r>
              <w:br/>
              <w:t>Structure Note = “What path do these zettels create?”</w:t>
            </w:r>
            <w:r>
              <w:br/>
              <w:t>Output = “What am I making from these notes?”</w:t>
            </w:r>
          </w:p>
        </w:tc>
      </w:tr>
    </w:tbl>
    <w:p w14:paraId="14BC8F32" w14:textId="77777777" w:rsidR="00801C97" w:rsidRDefault="00801C97" w:rsidP="00CF69B4">
      <w:pPr>
        <w:pStyle w:val="Heading2"/>
      </w:pPr>
      <w:bookmarkStart w:id="113" w:name="_Toc234576957"/>
      <w:bookmarkStart w:id="114" w:name="_Toc239635634"/>
      <w:r>
        <w:t>2. Where Copied Material Belongs</w:t>
      </w:r>
      <w:bookmarkEnd w:id="113"/>
      <w:bookmarkEnd w:id="114"/>
    </w:p>
    <w:p w14:paraId="20CE387F" w14:textId="77777777" w:rsidR="00801C97" w:rsidRDefault="00801C97" w:rsidP="00801C97">
      <w:r>
        <w:t>Copied material is allowed, but it belongs in the Archived Source record, not in the zettel body.</w:t>
      </w:r>
    </w:p>
    <w:tbl>
      <w:tblPr>
        <w:tblStyle w:val="TableGrid"/>
        <w:tblW w:w="0" w:type="auto"/>
        <w:jc w:val="center"/>
        <w:tblLook w:val="04A0" w:firstRow="1" w:lastRow="0" w:firstColumn="1" w:lastColumn="0" w:noHBand="0" w:noVBand="1"/>
      </w:tblPr>
      <w:tblGrid>
        <w:gridCol w:w="3505"/>
        <w:gridCol w:w="3215"/>
        <w:gridCol w:w="3360"/>
      </w:tblGrid>
      <w:tr w:rsidR="00801C97" w14:paraId="7C5D2572" w14:textId="77777777" w:rsidTr="00273FFB">
        <w:trPr>
          <w:jc w:val="center"/>
        </w:trPr>
        <w:tc>
          <w:tcPr>
            <w:tcW w:w="3505" w:type="dxa"/>
            <w:shd w:val="clear" w:color="auto" w:fill="E2F0D9"/>
          </w:tcPr>
          <w:p w14:paraId="225A36FB" w14:textId="77777777" w:rsidR="00801C97" w:rsidRDefault="00801C97" w:rsidP="00B33370">
            <w:r>
              <w:rPr>
                <w:b/>
              </w:rPr>
              <w:t>Material</w:t>
            </w:r>
          </w:p>
        </w:tc>
        <w:tc>
          <w:tcPr>
            <w:tcW w:w="3215" w:type="dxa"/>
            <w:shd w:val="clear" w:color="auto" w:fill="E2F0D9"/>
          </w:tcPr>
          <w:p w14:paraId="79FC02A9" w14:textId="77777777" w:rsidR="00801C97" w:rsidRDefault="00801C97" w:rsidP="00B33370">
            <w:r>
              <w:rPr>
                <w:b/>
              </w:rPr>
              <w:t>Correct Location</w:t>
            </w:r>
          </w:p>
        </w:tc>
        <w:tc>
          <w:tcPr>
            <w:tcW w:w="3360" w:type="dxa"/>
            <w:shd w:val="clear" w:color="auto" w:fill="E2F0D9"/>
          </w:tcPr>
          <w:p w14:paraId="53FF1889" w14:textId="77777777" w:rsidR="00801C97" w:rsidRDefault="00801C97" w:rsidP="00B33370">
            <w:r>
              <w:rPr>
                <w:b/>
              </w:rPr>
              <w:t>Reason</w:t>
            </w:r>
          </w:p>
        </w:tc>
      </w:tr>
      <w:tr w:rsidR="00801C97" w14:paraId="5668E782" w14:textId="77777777" w:rsidTr="00273FFB">
        <w:trPr>
          <w:jc w:val="center"/>
        </w:trPr>
        <w:tc>
          <w:tcPr>
            <w:tcW w:w="3505" w:type="dxa"/>
          </w:tcPr>
          <w:p w14:paraId="1C7272EA" w14:textId="77777777" w:rsidR="00801C97" w:rsidRDefault="00801C97" w:rsidP="00B33370">
            <w:r>
              <w:t>Full copied web article</w:t>
            </w:r>
          </w:p>
        </w:tc>
        <w:tc>
          <w:tcPr>
            <w:tcW w:w="3215" w:type="dxa"/>
          </w:tcPr>
          <w:p w14:paraId="6DAF2F15" w14:textId="77777777" w:rsidR="00801C97" w:rsidRDefault="00801C97" w:rsidP="00B33370">
            <w:r>
              <w:t>Archived Source</w:t>
            </w:r>
          </w:p>
        </w:tc>
        <w:tc>
          <w:tcPr>
            <w:tcW w:w="3360" w:type="dxa"/>
          </w:tcPr>
          <w:p w14:paraId="74AE1BAE" w14:textId="77777777" w:rsidR="00801C97" w:rsidRDefault="00801C97" w:rsidP="00B33370">
            <w:r>
              <w:t>Preserves the document for offline access.</w:t>
            </w:r>
          </w:p>
        </w:tc>
      </w:tr>
      <w:tr w:rsidR="00801C97" w14:paraId="17535289" w14:textId="77777777" w:rsidTr="00273FFB">
        <w:trPr>
          <w:jc w:val="center"/>
        </w:trPr>
        <w:tc>
          <w:tcPr>
            <w:tcW w:w="3505" w:type="dxa"/>
          </w:tcPr>
          <w:p w14:paraId="11864577" w14:textId="77777777" w:rsidR="00801C97" w:rsidRDefault="00801C97" w:rsidP="00B33370">
            <w:r>
              <w:t>Key excerpt from an article</w:t>
            </w:r>
          </w:p>
        </w:tc>
        <w:tc>
          <w:tcPr>
            <w:tcW w:w="3215" w:type="dxa"/>
          </w:tcPr>
          <w:p w14:paraId="67239489" w14:textId="77777777" w:rsidR="00801C97" w:rsidRDefault="00801C97" w:rsidP="00B33370">
            <w:r>
              <w:t>Archived Source or short quote field</w:t>
            </w:r>
          </w:p>
        </w:tc>
        <w:tc>
          <w:tcPr>
            <w:tcW w:w="3360" w:type="dxa"/>
          </w:tcPr>
          <w:p w14:paraId="5B062F59" w14:textId="77777777" w:rsidR="00801C97" w:rsidRDefault="00801C97" w:rsidP="00B33370">
            <w:r>
              <w:t>Keeps evidence separate from your processed thought.</w:t>
            </w:r>
          </w:p>
        </w:tc>
      </w:tr>
      <w:tr w:rsidR="00801C97" w14:paraId="15A71002" w14:textId="77777777" w:rsidTr="00273FFB">
        <w:trPr>
          <w:jc w:val="center"/>
        </w:trPr>
        <w:tc>
          <w:tcPr>
            <w:tcW w:w="3505" w:type="dxa"/>
          </w:tcPr>
          <w:p w14:paraId="72920624" w14:textId="77777777" w:rsidR="00801C97" w:rsidRDefault="00801C97" w:rsidP="00B33370">
            <w:r>
              <w:t>PDF or screenshot of page</w:t>
            </w:r>
          </w:p>
        </w:tc>
        <w:tc>
          <w:tcPr>
            <w:tcW w:w="3215" w:type="dxa"/>
          </w:tcPr>
          <w:p w14:paraId="67029201" w14:textId="77777777" w:rsidR="00801C97" w:rsidRDefault="00801C97" w:rsidP="00B33370">
            <w:r>
              <w:t>Archived Source attachment/reference</w:t>
            </w:r>
          </w:p>
        </w:tc>
        <w:tc>
          <w:tcPr>
            <w:tcW w:w="3360" w:type="dxa"/>
          </w:tcPr>
          <w:p w14:paraId="68A8252D" w14:textId="77777777" w:rsidR="00801C97" w:rsidRDefault="00801C97" w:rsidP="00B33370">
            <w:r>
              <w:t>Protects against internet outage, changed pages, or removed pages.</w:t>
            </w:r>
          </w:p>
        </w:tc>
      </w:tr>
      <w:tr w:rsidR="00801C97" w14:paraId="1B91AD77" w14:textId="77777777" w:rsidTr="00273FFB">
        <w:trPr>
          <w:jc w:val="center"/>
        </w:trPr>
        <w:tc>
          <w:tcPr>
            <w:tcW w:w="3505" w:type="dxa"/>
          </w:tcPr>
          <w:p w14:paraId="451DDC57" w14:textId="77777777" w:rsidR="00801C97" w:rsidRDefault="00801C97" w:rsidP="00B33370">
            <w:r>
              <w:t>Your explanation of the idea</w:t>
            </w:r>
          </w:p>
        </w:tc>
        <w:tc>
          <w:tcPr>
            <w:tcW w:w="3215" w:type="dxa"/>
          </w:tcPr>
          <w:p w14:paraId="259AD79D" w14:textId="77777777" w:rsidR="00801C97" w:rsidRDefault="00801C97" w:rsidP="00B33370">
            <w:r>
              <w:t>Zettel</w:t>
            </w:r>
          </w:p>
        </w:tc>
        <w:tc>
          <w:tcPr>
            <w:tcW w:w="3360" w:type="dxa"/>
          </w:tcPr>
          <w:p w14:paraId="404E6BFD" w14:textId="77777777" w:rsidR="00801C97" w:rsidRDefault="00801C97" w:rsidP="00B33370">
            <w:r>
              <w:t>This is the reusable knowledge unit.</w:t>
            </w:r>
          </w:p>
        </w:tc>
      </w:tr>
      <w:tr w:rsidR="00801C97" w14:paraId="268DBB37" w14:textId="77777777" w:rsidTr="00273FFB">
        <w:trPr>
          <w:jc w:val="center"/>
        </w:trPr>
        <w:tc>
          <w:tcPr>
            <w:tcW w:w="3505" w:type="dxa"/>
          </w:tcPr>
          <w:p w14:paraId="3EB87EEE" w14:textId="77777777" w:rsidR="00801C97" w:rsidRDefault="00801C97" w:rsidP="00B33370">
            <w:r>
              <w:t>Your conclusion, question, or insight</w:t>
            </w:r>
          </w:p>
        </w:tc>
        <w:tc>
          <w:tcPr>
            <w:tcW w:w="3215" w:type="dxa"/>
          </w:tcPr>
          <w:p w14:paraId="46EA3BFD" w14:textId="77777777" w:rsidR="00801C97" w:rsidRDefault="00801C97" w:rsidP="00B33370">
            <w:r>
              <w:t>Zettel</w:t>
            </w:r>
          </w:p>
        </w:tc>
        <w:tc>
          <w:tcPr>
            <w:tcW w:w="3360" w:type="dxa"/>
          </w:tcPr>
          <w:p w14:paraId="230C3659" w14:textId="77777777" w:rsidR="00801C97" w:rsidRDefault="00801C97" w:rsidP="00B33370">
            <w:r>
              <w:t>This is the thinking layer.</w:t>
            </w:r>
          </w:p>
        </w:tc>
      </w:tr>
      <w:tr w:rsidR="00801C97" w14:paraId="16987C57" w14:textId="77777777" w:rsidTr="00273FFB">
        <w:trPr>
          <w:jc w:val="center"/>
        </w:trPr>
        <w:tc>
          <w:tcPr>
            <w:tcW w:w="3505" w:type="dxa"/>
          </w:tcPr>
          <w:p w14:paraId="26540061" w14:textId="77777777" w:rsidR="00801C97" w:rsidRDefault="00801C97" w:rsidP="00B33370">
            <w:r>
              <w:t>How one zettel relates to another</w:t>
            </w:r>
          </w:p>
        </w:tc>
        <w:tc>
          <w:tcPr>
            <w:tcW w:w="3215" w:type="dxa"/>
          </w:tcPr>
          <w:p w14:paraId="7F9F4314" w14:textId="77777777" w:rsidR="00801C97" w:rsidRDefault="00801C97" w:rsidP="00B33370">
            <w:r>
              <w:t>Connection</w:t>
            </w:r>
          </w:p>
        </w:tc>
        <w:tc>
          <w:tcPr>
            <w:tcW w:w="3360" w:type="dxa"/>
          </w:tcPr>
          <w:p w14:paraId="1BDD5F2A" w14:textId="77777777" w:rsidR="00801C97" w:rsidRDefault="00801C97" w:rsidP="00B33370">
            <w:r>
              <w:t>Links need meaning, not only a pointer.</w:t>
            </w:r>
          </w:p>
        </w:tc>
      </w:tr>
    </w:tbl>
    <w:p w14:paraId="1ED06D5C" w14:textId="77777777" w:rsidR="00801C97" w:rsidRDefault="00801C97" w:rsidP="00CF69B4">
      <w:pPr>
        <w:pStyle w:val="Heading2"/>
      </w:pPr>
      <w:bookmarkStart w:id="115" w:name="_Toc234576958"/>
      <w:bookmarkStart w:id="116" w:name="_Toc239635635"/>
      <w:r>
        <w:t>3. Correct Workflow</w:t>
      </w:r>
      <w:bookmarkEnd w:id="115"/>
      <w:bookmarkEnd w:id="116"/>
    </w:p>
    <w:p w14:paraId="3D0015C0" w14:textId="27FB0E9E" w:rsidR="00801C97" w:rsidRPr="00573E18" w:rsidRDefault="00801C97" w:rsidP="006B023E">
      <w:pPr>
        <w:pStyle w:val="CodeBlock"/>
        <w:spacing w:line="240" w:lineRule="auto"/>
        <w:rPr>
          <w:rFonts w:ascii="Calibri" w:hAnsi="Calibri" w:cs="Calibri"/>
        </w:rPr>
      </w:pPr>
      <w:r w:rsidRPr="00573E18">
        <w:rPr>
          <w:rFonts w:ascii="Calibri" w:hAnsi="Calibri" w:cs="Calibri"/>
        </w:rPr>
        <w:t>Web page/</w:t>
      </w:r>
      <w:r w:rsidR="00573E18">
        <w:rPr>
          <w:rFonts w:ascii="Calibri" w:hAnsi="Calibri" w:cs="Calibri"/>
        </w:rPr>
        <w:t>book/video</w:t>
      </w:r>
      <w:r w:rsidRPr="00573E18">
        <w:rPr>
          <w:rFonts w:ascii="Calibri" w:hAnsi="Calibri" w:cs="Calibri"/>
        </w:rPr>
        <w:t>/article</w:t>
      </w:r>
      <w:r w:rsidRPr="00573E18">
        <w:rPr>
          <w:rFonts w:ascii="Calibri" w:hAnsi="Calibri" w:cs="Calibri"/>
        </w:rPr>
        <w:br/>
        <w:t>↓</w:t>
      </w:r>
      <w:r w:rsidRPr="00573E18">
        <w:rPr>
          <w:rFonts w:ascii="Calibri" w:hAnsi="Calibri" w:cs="Calibri"/>
        </w:rPr>
        <w:br/>
        <w:t>Create Archived Source</w:t>
      </w:r>
      <w:r w:rsidRPr="00573E18">
        <w:rPr>
          <w:rFonts w:ascii="Calibri" w:hAnsi="Calibri" w:cs="Calibri"/>
        </w:rPr>
        <w:br/>
        <w:t>↓</w:t>
      </w:r>
      <w:r w:rsidRPr="00573E18">
        <w:rPr>
          <w:rFonts w:ascii="Calibri" w:hAnsi="Calibri" w:cs="Calibri"/>
        </w:rPr>
        <w:br/>
        <w:t>Save copied text, PDF, screenshot, URL, access date, citation</w:t>
      </w:r>
      <w:r w:rsidRPr="00573E18">
        <w:rPr>
          <w:rFonts w:ascii="Calibri" w:hAnsi="Calibri" w:cs="Calibri"/>
        </w:rPr>
        <w:br/>
        <w:t>↓</w:t>
      </w:r>
      <w:r w:rsidRPr="00573E18">
        <w:rPr>
          <w:rFonts w:ascii="Calibri" w:hAnsi="Calibri" w:cs="Calibri"/>
        </w:rPr>
        <w:br/>
        <w:t>Extract one useful idea</w:t>
      </w:r>
      <w:r w:rsidRPr="00573E18">
        <w:rPr>
          <w:rFonts w:ascii="Calibri" w:hAnsi="Calibri" w:cs="Calibri"/>
        </w:rPr>
        <w:br/>
        <w:t>↓</w:t>
      </w:r>
      <w:r w:rsidRPr="00573E18">
        <w:rPr>
          <w:rFonts w:ascii="Calibri" w:hAnsi="Calibri" w:cs="Calibri"/>
        </w:rPr>
        <w:br/>
        <w:t>Create Zettel in your own words</w:t>
      </w:r>
      <w:r w:rsidRPr="00573E18">
        <w:rPr>
          <w:rFonts w:ascii="Calibri" w:hAnsi="Calibri" w:cs="Calibri"/>
        </w:rPr>
        <w:br/>
        <w:t>↓</w:t>
      </w:r>
      <w:r w:rsidRPr="00573E18">
        <w:rPr>
          <w:rFonts w:ascii="Calibri" w:hAnsi="Calibri" w:cs="Calibri"/>
        </w:rPr>
        <w:br/>
        <w:t>Link Zettel back to Archived Source</w:t>
      </w:r>
      <w:r w:rsidRPr="00573E18">
        <w:rPr>
          <w:rFonts w:ascii="Calibri" w:hAnsi="Calibri" w:cs="Calibri"/>
        </w:rPr>
        <w:br/>
        <w:t>↓</w:t>
      </w:r>
      <w:r w:rsidRPr="00573E18">
        <w:rPr>
          <w:rFonts w:ascii="Calibri" w:hAnsi="Calibri" w:cs="Calibri"/>
        </w:rPr>
        <w:br/>
        <w:t>Connect Zettel to other Zettels with a reason</w:t>
      </w:r>
      <w:r w:rsidRPr="00573E18">
        <w:rPr>
          <w:rFonts w:ascii="Calibri" w:hAnsi="Calibri" w:cs="Calibri"/>
        </w:rPr>
        <w:br/>
        <w:t>↓</w:t>
      </w:r>
      <w:r w:rsidRPr="00573E18">
        <w:rPr>
          <w:rFonts w:ascii="Calibri" w:hAnsi="Calibri" w:cs="Calibri"/>
        </w:rPr>
        <w:br/>
        <w:t>Add Zettel to a Structure Note when a path begins to form</w:t>
      </w:r>
      <w:r w:rsidRPr="00573E18">
        <w:rPr>
          <w:rFonts w:ascii="Calibri" w:hAnsi="Calibri" w:cs="Calibri"/>
        </w:rPr>
        <w:br/>
        <w:t>↓</w:t>
      </w:r>
      <w:r w:rsidRPr="00573E18">
        <w:rPr>
          <w:rFonts w:ascii="Calibri" w:hAnsi="Calibri" w:cs="Calibri"/>
        </w:rPr>
        <w:br/>
        <w:t>Use Structure Note to create an Output</w:t>
      </w:r>
    </w:p>
    <w:p w14:paraId="474F2A7C" w14:textId="77777777" w:rsidR="00801C97" w:rsidRDefault="00801C97" w:rsidP="00CF69B4">
      <w:pPr>
        <w:pStyle w:val="Heading2"/>
      </w:pPr>
      <w:bookmarkStart w:id="117" w:name="_Toc234576959"/>
      <w:bookmarkStart w:id="118" w:name="_Toc239635636"/>
      <w:r>
        <w:t>4. Archived Source Template</w:t>
      </w:r>
      <w:bookmarkEnd w:id="117"/>
      <w:bookmarkEnd w:id="118"/>
    </w:p>
    <w:p w14:paraId="431DB8AE" w14:textId="77777777" w:rsidR="00801C97" w:rsidRPr="00573E18" w:rsidRDefault="00801C97" w:rsidP="00801C97">
      <w:pPr>
        <w:pStyle w:val="CodeBlock"/>
        <w:rPr>
          <w:rFonts w:ascii="Calibri" w:hAnsi="Calibri" w:cs="Calibri"/>
        </w:rPr>
      </w:pPr>
      <w:r w:rsidRPr="00573E18">
        <w:rPr>
          <w:rFonts w:ascii="Calibri" w:hAnsi="Calibri" w:cs="Calibri"/>
        </w:rPr>
        <w:t>Title:</w:t>
      </w:r>
      <w:r w:rsidRPr="00573E18">
        <w:rPr>
          <w:rFonts w:ascii="Calibri" w:hAnsi="Calibri" w:cs="Calibri"/>
        </w:rPr>
        <w:br/>
        <w:t>Source Type:</w:t>
      </w:r>
      <w:r w:rsidRPr="00573E18">
        <w:rPr>
          <w:rFonts w:ascii="Calibri" w:hAnsi="Calibri" w:cs="Calibri"/>
        </w:rPr>
        <w:br/>
        <w:t>Author / Creator:</w:t>
      </w:r>
      <w:r w:rsidRPr="00573E18">
        <w:rPr>
          <w:rFonts w:ascii="Calibri" w:hAnsi="Calibri" w:cs="Calibri"/>
        </w:rPr>
        <w:br/>
        <w:t>Website / Publisher:</w:t>
      </w:r>
      <w:r w:rsidRPr="00573E18">
        <w:rPr>
          <w:rFonts w:ascii="Calibri" w:hAnsi="Calibri" w:cs="Calibri"/>
        </w:rPr>
        <w:br/>
        <w:t>Original URL:</w:t>
      </w:r>
      <w:r w:rsidRPr="00573E18">
        <w:rPr>
          <w:rFonts w:ascii="Calibri" w:hAnsi="Calibri" w:cs="Calibri"/>
        </w:rPr>
        <w:br/>
        <w:t>Access Date:</w:t>
      </w:r>
      <w:r w:rsidRPr="00573E18">
        <w:rPr>
          <w:rFonts w:ascii="Calibri" w:hAnsi="Calibri" w:cs="Calibri"/>
        </w:rPr>
        <w:br/>
        <w:t>Archive Type:</w:t>
      </w:r>
      <w:r w:rsidRPr="00573E18">
        <w:rPr>
          <w:rFonts w:ascii="Calibri" w:hAnsi="Calibri" w:cs="Calibri"/>
        </w:rPr>
        <w:br/>
        <w:t>Archive Location:</w:t>
      </w:r>
      <w:r w:rsidRPr="00573E18">
        <w:rPr>
          <w:rFonts w:ascii="Calibri" w:hAnsi="Calibri" w:cs="Calibri"/>
        </w:rPr>
        <w:br/>
        <w:t>Copied Text / Saved Extract:</w:t>
      </w:r>
      <w:r w:rsidRPr="00573E18">
        <w:rPr>
          <w:rFonts w:ascii="Calibri" w:hAnsi="Calibri" w:cs="Calibri"/>
        </w:rPr>
        <w:br/>
        <w:t>Source Summary:</w:t>
      </w:r>
      <w:r w:rsidRPr="00573E18">
        <w:rPr>
          <w:rFonts w:ascii="Calibri" w:hAnsi="Calibri" w:cs="Calibri"/>
        </w:rPr>
        <w:br/>
        <w:t>Linked Zettels:</w:t>
      </w:r>
    </w:p>
    <w:p w14:paraId="6642B8AF" w14:textId="77777777" w:rsidR="006B023E" w:rsidRDefault="006B023E" w:rsidP="00801C97">
      <w:pPr>
        <w:pStyle w:val="CodeBlock"/>
      </w:pPr>
    </w:p>
    <w:tbl>
      <w:tblPr>
        <w:tblStyle w:val="TableGrid"/>
        <w:tblW w:w="0" w:type="auto"/>
        <w:jc w:val="center"/>
        <w:tblLook w:val="04A0" w:firstRow="1" w:lastRow="0" w:firstColumn="1" w:lastColumn="0" w:noHBand="0" w:noVBand="1"/>
      </w:tblPr>
      <w:tblGrid>
        <w:gridCol w:w="10080"/>
      </w:tblGrid>
      <w:tr w:rsidR="00801C97" w14:paraId="1E0C9D20" w14:textId="77777777" w:rsidTr="00B33370">
        <w:trPr>
          <w:jc w:val="center"/>
        </w:trPr>
        <w:tc>
          <w:tcPr>
            <w:tcW w:w="10080" w:type="dxa"/>
            <w:shd w:val="clear" w:color="auto" w:fill="D9EAF7"/>
          </w:tcPr>
          <w:p w14:paraId="28B40ABC" w14:textId="77777777" w:rsidR="00801C97" w:rsidRDefault="00801C97" w:rsidP="00B33370">
            <w:r>
              <w:rPr>
                <w:b/>
              </w:rPr>
              <w:t>Archive Type options</w:t>
            </w:r>
          </w:p>
        </w:tc>
      </w:tr>
      <w:tr w:rsidR="00801C97" w14:paraId="1494996E" w14:textId="77777777" w:rsidTr="00B33370">
        <w:trPr>
          <w:jc w:val="center"/>
        </w:trPr>
        <w:tc>
          <w:tcPr>
            <w:tcW w:w="10080" w:type="dxa"/>
            <w:shd w:val="clear" w:color="auto" w:fill="F3F8FC"/>
          </w:tcPr>
          <w:p w14:paraId="64F48B65" w14:textId="77777777" w:rsidR="00801C97" w:rsidRDefault="00801C97" w:rsidP="00B33370">
            <w:r w:rsidRPr="00020EFA">
              <w:rPr>
                <w:sz w:val="20"/>
                <w:szCs w:val="20"/>
              </w:rPr>
              <w:t>Not archived | Excerpt saved | Full text saved | Screenshot saved | PDF saved | Video notes saved | File imported | Dead link | Replaced source</w:t>
            </w:r>
          </w:p>
        </w:tc>
      </w:tr>
    </w:tbl>
    <w:p w14:paraId="23CECE7B" w14:textId="77777777" w:rsidR="00801C97" w:rsidRDefault="00801C97" w:rsidP="00CF69B4">
      <w:pPr>
        <w:pStyle w:val="Heading2"/>
      </w:pPr>
      <w:bookmarkStart w:id="119" w:name="_Toc234576960"/>
      <w:bookmarkStart w:id="120" w:name="_Toc239635637"/>
      <w:r>
        <w:t>5. Zettel Template</w:t>
      </w:r>
      <w:bookmarkEnd w:id="119"/>
      <w:bookmarkEnd w:id="120"/>
    </w:p>
    <w:p w14:paraId="4FD3FD07" w14:textId="77777777" w:rsidR="00801C97" w:rsidRPr="00573E18" w:rsidRDefault="00801C97" w:rsidP="00801C97">
      <w:pPr>
        <w:pStyle w:val="CodeBlock"/>
        <w:rPr>
          <w:rFonts w:ascii="Calibri" w:hAnsi="Calibri" w:cs="Calibri"/>
        </w:rPr>
      </w:pPr>
      <w:r w:rsidRPr="00573E18">
        <w:rPr>
          <w:rFonts w:ascii="Calibri" w:hAnsi="Calibri" w:cs="Calibri"/>
        </w:rPr>
        <w:t>Zettel ID:</w:t>
      </w:r>
      <w:r w:rsidRPr="00573E18">
        <w:rPr>
          <w:rFonts w:ascii="Calibri" w:hAnsi="Calibri" w:cs="Calibri"/>
        </w:rPr>
        <w:br/>
        <w:t>Title:</w:t>
      </w:r>
      <w:r w:rsidRPr="00573E18">
        <w:rPr>
          <w:rFonts w:ascii="Calibri" w:hAnsi="Calibri" w:cs="Calibri"/>
        </w:rPr>
        <w:br/>
        <w:t>Main Idea:</w:t>
      </w:r>
      <w:r w:rsidRPr="00573E18">
        <w:rPr>
          <w:rFonts w:ascii="Calibri" w:hAnsi="Calibri" w:cs="Calibri"/>
        </w:rPr>
        <w:br/>
        <w:t>My Explanation:</w:t>
      </w:r>
      <w:r w:rsidRPr="00573E18">
        <w:rPr>
          <w:rFonts w:ascii="Calibri" w:hAnsi="Calibri" w:cs="Calibri"/>
        </w:rPr>
        <w:br/>
        <w:t>Source:</w:t>
      </w:r>
      <w:r w:rsidRPr="00573E18">
        <w:rPr>
          <w:rFonts w:ascii="Calibri" w:hAnsi="Calibri" w:cs="Calibri"/>
        </w:rPr>
        <w:br/>
        <w:t>Source Location:</w:t>
      </w:r>
      <w:r w:rsidRPr="00573E18">
        <w:rPr>
          <w:rFonts w:ascii="Calibri" w:hAnsi="Calibri" w:cs="Calibri"/>
        </w:rPr>
        <w:br/>
        <w:t>Connections:</w:t>
      </w:r>
      <w:r w:rsidRPr="00573E18">
        <w:rPr>
          <w:rFonts w:ascii="Calibri" w:hAnsi="Calibri" w:cs="Calibri"/>
        </w:rPr>
        <w:br/>
        <w:t>Entities:</w:t>
      </w:r>
      <w:r w:rsidRPr="00573E18">
        <w:rPr>
          <w:rFonts w:ascii="Calibri" w:hAnsi="Calibri" w:cs="Calibri"/>
        </w:rPr>
        <w:br/>
        <w:t>Tags:</w:t>
      </w:r>
      <w:r w:rsidRPr="00573E18">
        <w:rPr>
          <w:rFonts w:ascii="Calibri" w:hAnsi="Calibri" w:cs="Calibri"/>
        </w:rPr>
        <w:br/>
        <w:t>Questions Raised:</w:t>
      </w:r>
      <w:r w:rsidRPr="00573E18">
        <w:rPr>
          <w:rFonts w:ascii="Calibri" w:hAnsi="Calibri" w:cs="Calibri"/>
        </w:rPr>
        <w:br/>
        <w:t>Future Use:</w:t>
      </w:r>
      <w:r w:rsidRPr="00573E18">
        <w:rPr>
          <w:rFonts w:ascii="Calibri" w:hAnsi="Calibri" w:cs="Calibri"/>
        </w:rPr>
        <w:br/>
        <w:t>Status:</w:t>
      </w:r>
    </w:p>
    <w:tbl>
      <w:tblPr>
        <w:tblStyle w:val="TableGrid"/>
        <w:tblW w:w="0" w:type="auto"/>
        <w:jc w:val="center"/>
        <w:tblLook w:val="04A0" w:firstRow="1" w:lastRow="0" w:firstColumn="1" w:lastColumn="0" w:noHBand="0" w:noVBand="1"/>
      </w:tblPr>
      <w:tblGrid>
        <w:gridCol w:w="10080"/>
      </w:tblGrid>
      <w:tr w:rsidR="00801C97" w14:paraId="4B5C7995" w14:textId="77777777" w:rsidTr="00B33370">
        <w:trPr>
          <w:jc w:val="center"/>
        </w:trPr>
        <w:tc>
          <w:tcPr>
            <w:tcW w:w="10080" w:type="dxa"/>
            <w:shd w:val="clear" w:color="auto" w:fill="D9EAF7"/>
          </w:tcPr>
          <w:p w14:paraId="74F08CF5" w14:textId="77777777" w:rsidR="00801C97" w:rsidRDefault="00801C97" w:rsidP="00B33370">
            <w:r>
              <w:rPr>
                <w:b/>
              </w:rPr>
              <w:t>Zettel quality test</w:t>
            </w:r>
          </w:p>
        </w:tc>
      </w:tr>
      <w:tr w:rsidR="00801C97" w14:paraId="65AEABC0" w14:textId="77777777" w:rsidTr="00B33370">
        <w:trPr>
          <w:jc w:val="center"/>
        </w:trPr>
        <w:tc>
          <w:tcPr>
            <w:tcW w:w="10080" w:type="dxa"/>
            <w:shd w:val="clear" w:color="auto" w:fill="F3F8FC"/>
          </w:tcPr>
          <w:p w14:paraId="35B1163B" w14:textId="77777777" w:rsidR="00801C97" w:rsidRDefault="00801C97" w:rsidP="00B33370">
            <w:r w:rsidRPr="00020EFA">
              <w:rPr>
                <w:sz w:val="20"/>
                <w:szCs w:val="20"/>
              </w:rPr>
              <w:t>A zettel is ready only when it has one clear main idea, is written mainly in your own words, links back to its source, and can connect to at least one other idea or future use.</w:t>
            </w:r>
          </w:p>
        </w:tc>
      </w:tr>
    </w:tbl>
    <w:p w14:paraId="78FFC82D" w14:textId="77777777" w:rsidR="00801C97" w:rsidRDefault="00801C97" w:rsidP="00CF69B4">
      <w:pPr>
        <w:pStyle w:val="Heading2"/>
      </w:pPr>
      <w:bookmarkStart w:id="121" w:name="_Toc234576961"/>
      <w:bookmarkStart w:id="122" w:name="_Toc239635638"/>
      <w:r>
        <w:t>6. Connection Template</w:t>
      </w:r>
      <w:bookmarkEnd w:id="121"/>
      <w:bookmarkEnd w:id="122"/>
    </w:p>
    <w:p w14:paraId="07AF67FA" w14:textId="77777777" w:rsidR="00801C97" w:rsidRDefault="00801C97" w:rsidP="00801C97">
      <w:pPr>
        <w:pStyle w:val="CodeBlock"/>
      </w:pPr>
      <w:r>
        <w:t>From Zettel:</w:t>
      </w:r>
      <w:r>
        <w:br/>
        <w:t>To Zettel:</w:t>
      </w:r>
      <w:r>
        <w:br/>
        <w:t>Connection Type:</w:t>
      </w:r>
      <w:r>
        <w:br/>
        <w:t>Reason / Context:</w:t>
      </w:r>
    </w:p>
    <w:tbl>
      <w:tblPr>
        <w:tblStyle w:val="TableGrid"/>
        <w:tblW w:w="0" w:type="auto"/>
        <w:jc w:val="center"/>
        <w:tblLook w:val="04A0" w:firstRow="1" w:lastRow="0" w:firstColumn="1" w:lastColumn="0" w:noHBand="0" w:noVBand="1"/>
      </w:tblPr>
      <w:tblGrid>
        <w:gridCol w:w="3636"/>
        <w:gridCol w:w="6444"/>
      </w:tblGrid>
      <w:tr w:rsidR="00801C97" w14:paraId="42262C23" w14:textId="77777777" w:rsidTr="00801C97">
        <w:trPr>
          <w:jc w:val="center"/>
        </w:trPr>
        <w:tc>
          <w:tcPr>
            <w:tcW w:w="3636" w:type="dxa"/>
            <w:shd w:val="clear" w:color="auto" w:fill="E2F0D9"/>
          </w:tcPr>
          <w:p w14:paraId="6F349E96" w14:textId="77777777" w:rsidR="00801C97" w:rsidRDefault="00801C97" w:rsidP="00B33370">
            <w:r>
              <w:rPr>
                <w:b/>
              </w:rPr>
              <w:t>Weak Link</w:t>
            </w:r>
          </w:p>
        </w:tc>
        <w:tc>
          <w:tcPr>
            <w:tcW w:w="6444" w:type="dxa"/>
            <w:shd w:val="clear" w:color="auto" w:fill="E2F0D9"/>
          </w:tcPr>
          <w:p w14:paraId="50B4C63E" w14:textId="77777777" w:rsidR="00801C97" w:rsidRDefault="00801C97" w:rsidP="00B33370">
            <w:r>
              <w:rPr>
                <w:b/>
              </w:rPr>
              <w:t>Better Link</w:t>
            </w:r>
          </w:p>
        </w:tc>
      </w:tr>
      <w:tr w:rsidR="00801C97" w14:paraId="4C77052B" w14:textId="77777777" w:rsidTr="00801C97">
        <w:trPr>
          <w:jc w:val="center"/>
        </w:trPr>
        <w:tc>
          <w:tcPr>
            <w:tcW w:w="3636" w:type="dxa"/>
          </w:tcPr>
          <w:p w14:paraId="4D781EF8" w14:textId="77777777" w:rsidR="00801C97" w:rsidRDefault="00801C97" w:rsidP="00B33370">
            <w:r>
              <w:t>Relation: related</w:t>
            </w:r>
            <w:r>
              <w:br/>
              <w:t>Reason: -</w:t>
            </w:r>
          </w:p>
        </w:tc>
        <w:tc>
          <w:tcPr>
            <w:tcW w:w="6444" w:type="dxa"/>
          </w:tcPr>
          <w:p w14:paraId="1448EB49" w14:textId="77777777" w:rsidR="00801C97" w:rsidRDefault="00801C97" w:rsidP="00B33370">
            <w:r>
              <w:t>Relation: explains</w:t>
            </w:r>
            <w:r>
              <w:br/>
              <w:t>Reason: The definition note explains how the system works; the benefits note explains why that system matters.</w:t>
            </w:r>
          </w:p>
        </w:tc>
      </w:tr>
      <w:tr w:rsidR="00801C97" w14:paraId="1AA99877" w14:textId="77777777" w:rsidTr="00801C97">
        <w:trPr>
          <w:jc w:val="center"/>
        </w:trPr>
        <w:tc>
          <w:tcPr>
            <w:tcW w:w="3636" w:type="dxa"/>
          </w:tcPr>
          <w:p w14:paraId="0D0E1E90" w14:textId="77777777" w:rsidR="00801C97" w:rsidRDefault="00801C97" w:rsidP="00B33370">
            <w:r>
              <w:t>Relation: related</w:t>
            </w:r>
            <w:r>
              <w:br/>
              <w:t>Reason: both are about aeroponics</w:t>
            </w:r>
          </w:p>
        </w:tc>
        <w:tc>
          <w:tcPr>
            <w:tcW w:w="6444" w:type="dxa"/>
          </w:tcPr>
          <w:p w14:paraId="71B728EA" w14:textId="77777777" w:rsidR="00801C97" w:rsidRDefault="00801C97" w:rsidP="00B33370">
            <w:r>
              <w:t>Relation: contrasts</w:t>
            </w:r>
            <w:r>
              <w:br/>
              <w:t>Reason: The hydroponics note uses water as the root medium, while the aeroponics note suspends roots and mists nutrients.</w:t>
            </w:r>
          </w:p>
        </w:tc>
      </w:tr>
      <w:tr w:rsidR="00801C97" w14:paraId="77FCB184" w14:textId="77777777" w:rsidTr="00801C97">
        <w:trPr>
          <w:jc w:val="center"/>
        </w:trPr>
        <w:tc>
          <w:tcPr>
            <w:tcW w:w="3636" w:type="dxa"/>
          </w:tcPr>
          <w:p w14:paraId="774ABFA7" w14:textId="77777777" w:rsidR="00801C97" w:rsidRDefault="00801C97" w:rsidP="00B33370">
            <w:r>
              <w:t>Relation: related</w:t>
            </w:r>
            <w:r>
              <w:br/>
              <w:t>Reason: both mention rain</w:t>
            </w:r>
          </w:p>
        </w:tc>
        <w:tc>
          <w:tcPr>
            <w:tcW w:w="6444" w:type="dxa"/>
          </w:tcPr>
          <w:p w14:paraId="09A7733D" w14:textId="77777777" w:rsidR="00801C97" w:rsidRDefault="00801C97" w:rsidP="00B33370">
            <w:r>
              <w:t>Relation: same pattern as</w:t>
            </w:r>
            <w:r>
              <w:br/>
              <w:t>Reason: Both notes use rain as pressure building before emotional release.</w:t>
            </w:r>
          </w:p>
        </w:tc>
      </w:tr>
    </w:tbl>
    <w:p w14:paraId="3433044C" w14:textId="77777777" w:rsidR="00801C97" w:rsidRDefault="00801C97" w:rsidP="00CF69B4">
      <w:pPr>
        <w:pStyle w:val="Heading2"/>
      </w:pPr>
      <w:bookmarkStart w:id="123" w:name="_Toc234576962"/>
      <w:bookmarkStart w:id="124" w:name="_Toc239635639"/>
      <w:r>
        <w:t>7. Worked Example: Aeroponics Article</w:t>
      </w:r>
      <w:bookmarkEnd w:id="123"/>
      <w:bookmarkEnd w:id="124"/>
    </w:p>
    <w:p w14:paraId="2438AE74" w14:textId="77777777" w:rsidR="00801C97" w:rsidRDefault="00801C97" w:rsidP="00CF69B4">
      <w:pPr>
        <w:pStyle w:val="Heading3"/>
      </w:pPr>
      <w:bookmarkStart w:id="125" w:name="_Toc234576963"/>
      <w:bookmarkStart w:id="126" w:name="_Toc239635640"/>
      <w:r>
        <w:t>A. Archived Source</w:t>
      </w:r>
      <w:bookmarkEnd w:id="125"/>
      <w:bookmarkEnd w:id="126"/>
    </w:p>
    <w:p w14:paraId="2D895FA0" w14:textId="2DD29EA3" w:rsidR="006B023E" w:rsidRPr="00573E18" w:rsidRDefault="00801C97" w:rsidP="00801C97">
      <w:pPr>
        <w:pStyle w:val="CodeBlock"/>
        <w:rPr>
          <w:rFonts w:ascii="Calibri" w:hAnsi="Calibri" w:cs="Calibri"/>
        </w:rPr>
      </w:pPr>
      <w:r w:rsidRPr="00573E18">
        <w:rPr>
          <w:rFonts w:ascii="Calibri" w:hAnsi="Calibri" w:cs="Calibri"/>
        </w:rPr>
        <w:t>Title:</w:t>
      </w:r>
      <w:r w:rsidRPr="00573E18">
        <w:rPr>
          <w:rFonts w:ascii="Calibri" w:hAnsi="Calibri" w:cs="Calibri"/>
        </w:rPr>
        <w:br/>
        <w:t>Commercial Aeroponic Systems</w:t>
      </w:r>
      <w:r w:rsidRPr="00573E18">
        <w:rPr>
          <w:rFonts w:ascii="Calibri" w:hAnsi="Calibri" w:cs="Calibri"/>
        </w:rPr>
        <w:br/>
      </w:r>
      <w:r w:rsidRPr="00573E18">
        <w:rPr>
          <w:rFonts w:ascii="Calibri" w:hAnsi="Calibri" w:cs="Calibri"/>
        </w:rPr>
        <w:br/>
        <w:t>Source Type:</w:t>
      </w:r>
      <w:r w:rsidRPr="00573E18">
        <w:rPr>
          <w:rFonts w:ascii="Calibri" w:hAnsi="Calibri" w:cs="Calibri"/>
        </w:rPr>
        <w:br/>
        <w:t>Web Article</w:t>
      </w:r>
      <w:r w:rsidRPr="00573E18">
        <w:rPr>
          <w:rFonts w:ascii="Calibri" w:hAnsi="Calibri" w:cs="Calibri"/>
        </w:rPr>
        <w:br/>
        <w:t>Original URL:</w:t>
      </w:r>
      <w:r w:rsidRPr="00573E18">
        <w:rPr>
          <w:rFonts w:ascii="Calibri" w:hAnsi="Calibri" w:cs="Calibri"/>
        </w:rPr>
        <w:br/>
        <w:t>Saved URL here</w:t>
      </w:r>
      <w:r w:rsidRPr="00573E18">
        <w:rPr>
          <w:rFonts w:ascii="Calibri" w:hAnsi="Calibri" w:cs="Calibri"/>
        </w:rPr>
        <w:br/>
        <w:t>Access Date:</w:t>
      </w:r>
      <w:r w:rsidRPr="00573E18">
        <w:rPr>
          <w:rFonts w:ascii="Calibri" w:hAnsi="Calibri" w:cs="Calibri"/>
        </w:rPr>
        <w:br/>
        <w:t>July 8, 2026</w:t>
      </w:r>
      <w:r w:rsidRPr="00573E18">
        <w:rPr>
          <w:rFonts w:ascii="Calibri" w:hAnsi="Calibri" w:cs="Calibri"/>
        </w:rPr>
        <w:br/>
        <w:t>Archive Type:</w:t>
      </w:r>
      <w:r w:rsidRPr="00573E18">
        <w:rPr>
          <w:rFonts w:ascii="Calibri" w:hAnsi="Calibri" w:cs="Calibri"/>
        </w:rPr>
        <w:br/>
        <w:t>Full text saved / PDF saved</w:t>
      </w:r>
      <w:r w:rsidRPr="00573E18">
        <w:rPr>
          <w:rFonts w:ascii="Calibri" w:hAnsi="Calibri" w:cs="Calibri"/>
        </w:rPr>
        <w:br/>
        <w:t>Archived Content:</w:t>
      </w:r>
      <w:r w:rsidRPr="00573E18">
        <w:rPr>
          <w:rFonts w:ascii="Calibri" w:hAnsi="Calibri" w:cs="Calibri"/>
        </w:rPr>
        <w:br/>
        <w:t>Copied article text or saved page content goes here.</w:t>
      </w:r>
      <w:r w:rsidRPr="00573E18">
        <w:rPr>
          <w:rFonts w:ascii="Calibri" w:hAnsi="Calibri" w:cs="Calibri"/>
        </w:rPr>
        <w:br/>
        <w:t>Source Summary:</w:t>
      </w:r>
      <w:r w:rsidRPr="00573E18">
        <w:rPr>
          <w:rFonts w:ascii="Calibri" w:hAnsi="Calibri" w:cs="Calibri"/>
        </w:rPr>
        <w:br/>
        <w:t>This source discusses commercial aeroponic production and how controlled root exposure, misting, and nutrient delivery support plant growth.</w:t>
      </w:r>
    </w:p>
    <w:p w14:paraId="77C702BC" w14:textId="77777777" w:rsidR="00801C97" w:rsidRDefault="00801C97" w:rsidP="00801C97">
      <w:pPr>
        <w:pStyle w:val="Heading2"/>
      </w:pPr>
      <w:bookmarkStart w:id="127" w:name="_Toc234576964"/>
      <w:bookmarkStart w:id="128" w:name="_Toc239635641"/>
      <w:r>
        <w:t>B. Zettel created from the source</w:t>
      </w:r>
      <w:bookmarkEnd w:id="127"/>
      <w:bookmarkEnd w:id="128"/>
    </w:p>
    <w:p w14:paraId="28C0CBD4" w14:textId="05ED7DB0" w:rsidR="00801C97" w:rsidRPr="00573E18" w:rsidRDefault="00801C97" w:rsidP="00801C97">
      <w:pPr>
        <w:pStyle w:val="CodeBlock"/>
        <w:rPr>
          <w:rFonts w:ascii="Calibri" w:hAnsi="Calibri" w:cs="Calibri"/>
        </w:rPr>
      </w:pPr>
      <w:r w:rsidRPr="00573E18">
        <w:rPr>
          <w:rFonts w:ascii="Calibri" w:hAnsi="Calibri" w:cs="Calibri"/>
        </w:rPr>
        <w:t>Zettel ID:</w:t>
      </w:r>
      <w:r w:rsidRPr="00573E18">
        <w:rPr>
          <w:rFonts w:ascii="Calibri" w:hAnsi="Calibri" w:cs="Calibri"/>
        </w:rPr>
        <w:br/>
        <w:t>AERO-002</w:t>
      </w:r>
      <w:r w:rsidRPr="00573E18">
        <w:rPr>
          <w:rFonts w:ascii="Calibri" w:hAnsi="Calibri" w:cs="Calibri"/>
        </w:rPr>
        <w:br/>
        <w:t>Title:</w:t>
      </w:r>
      <w:r w:rsidRPr="00573E18">
        <w:rPr>
          <w:rFonts w:ascii="Calibri" w:hAnsi="Calibri" w:cs="Calibri"/>
        </w:rPr>
        <w:br/>
        <w:t>Commercial aeroponics depends on control, not just soil-free growing</w:t>
      </w:r>
      <w:r w:rsidRPr="00573E18">
        <w:rPr>
          <w:rFonts w:ascii="Calibri" w:hAnsi="Calibri" w:cs="Calibri"/>
        </w:rPr>
        <w:br/>
        <w:t>Main Idea:</w:t>
      </w:r>
      <w:r w:rsidRPr="00573E18">
        <w:rPr>
          <w:rFonts w:ascii="Calibri" w:hAnsi="Calibri" w:cs="Calibri"/>
        </w:rPr>
        <w:br/>
        <w:t>The commercial value of aeroponics comes from controlling root exposure, oxygen, nutrient delivery, and growing environment together.</w:t>
      </w:r>
      <w:r w:rsidRPr="00573E18">
        <w:rPr>
          <w:rFonts w:ascii="Calibri" w:hAnsi="Calibri" w:cs="Calibri"/>
        </w:rPr>
        <w:br/>
        <w:t>My Explanation:</w:t>
      </w:r>
      <w:r w:rsidRPr="00573E18">
        <w:rPr>
          <w:rFonts w:ascii="Calibri" w:hAnsi="Calibri" w:cs="Calibri"/>
        </w:rPr>
        <w:br/>
        <w:t>Aeroponics is useful commercially because it turns plant growth into a controlled system. The grower can adjust nutrient mist, root oxygen, spacing, and environmental conditions more precisely than in soil. The method is not only about removing soil; it is about increasing control over the growing process.</w:t>
      </w:r>
      <w:r w:rsidRPr="00573E18">
        <w:rPr>
          <w:rFonts w:ascii="Calibri" w:hAnsi="Calibri" w:cs="Calibri"/>
        </w:rPr>
        <w:br/>
        <w:t>Source:</w:t>
      </w:r>
      <w:r w:rsidRPr="00573E18">
        <w:rPr>
          <w:rFonts w:ascii="Calibri" w:hAnsi="Calibri" w:cs="Calibri"/>
        </w:rPr>
        <w:br/>
        <w:t>Commercial Aeroponic Systems</w:t>
      </w:r>
      <w:r w:rsidRPr="00573E18">
        <w:rPr>
          <w:rFonts w:ascii="Calibri" w:hAnsi="Calibri" w:cs="Calibri"/>
        </w:rPr>
        <w:br/>
        <w:t>Source Location:</w:t>
      </w:r>
      <w:r w:rsidRPr="00573E18">
        <w:rPr>
          <w:rFonts w:ascii="Calibri" w:hAnsi="Calibri" w:cs="Calibri"/>
        </w:rPr>
        <w:br/>
        <w:t>Section or page range from the archived source</w:t>
      </w:r>
      <w:r w:rsidRPr="00573E18">
        <w:rPr>
          <w:rFonts w:ascii="Calibri" w:hAnsi="Calibri" w:cs="Calibri"/>
        </w:rPr>
        <w:br/>
      </w:r>
      <w:r w:rsidRPr="00573E18">
        <w:rPr>
          <w:rFonts w:ascii="Calibri" w:hAnsi="Calibri" w:cs="Calibri"/>
        </w:rPr>
        <w:br/>
        <w:t>Connections:</w:t>
      </w:r>
      <w:r w:rsidRPr="00573E18">
        <w:rPr>
          <w:rFonts w:ascii="Calibri" w:hAnsi="Calibri" w:cs="Calibri"/>
        </w:rPr>
        <w:br/>
        <w:t>- What is Aeroponics</w:t>
      </w:r>
      <w:r w:rsidRPr="00573E18">
        <w:rPr>
          <w:rFonts w:ascii="Calibri" w:hAnsi="Calibri" w:cs="Calibri"/>
        </w:rPr>
        <w:br/>
        <w:t>- Benefits of Aeroponics</w:t>
      </w:r>
      <w:r w:rsidRPr="00573E18">
        <w:rPr>
          <w:rFonts w:ascii="Calibri" w:hAnsi="Calibri" w:cs="Calibri"/>
        </w:rPr>
        <w:br/>
        <w:t>- Challenges of Aeroponics</w:t>
      </w:r>
      <w:r w:rsidRPr="00573E18">
        <w:rPr>
          <w:rFonts w:ascii="Calibri" w:hAnsi="Calibri" w:cs="Calibri"/>
        </w:rPr>
        <w:br/>
        <w:t>- Controlled Environment Agriculture</w:t>
      </w:r>
      <w:r w:rsidRPr="00573E18">
        <w:rPr>
          <w:rFonts w:ascii="Calibri" w:hAnsi="Calibri" w:cs="Calibri"/>
        </w:rPr>
        <w:br/>
      </w:r>
      <w:r w:rsidRPr="00573E18">
        <w:rPr>
          <w:rFonts w:ascii="Calibri" w:hAnsi="Calibri" w:cs="Calibri"/>
        </w:rPr>
        <w:br/>
        <w:t>Future Use:</w:t>
      </w:r>
      <w:r w:rsidRPr="00573E18">
        <w:rPr>
          <w:rFonts w:ascii="Calibri" w:hAnsi="Calibri" w:cs="Calibri"/>
        </w:rPr>
        <w:br/>
        <w:t>Use this in a blog post or study note explaining why aeroponics matters for indoor farming.</w:t>
      </w:r>
    </w:p>
    <w:p w14:paraId="07583C4A" w14:textId="77777777" w:rsidR="00801C97" w:rsidRDefault="00801C97" w:rsidP="00801C97">
      <w:pPr>
        <w:pStyle w:val="Heading2"/>
      </w:pPr>
      <w:bookmarkStart w:id="129" w:name="_Toc234576965"/>
      <w:bookmarkStart w:id="130" w:name="_Toc239635642"/>
      <w:r>
        <w:t>C. Connection from this zettel</w:t>
      </w:r>
      <w:bookmarkEnd w:id="129"/>
      <w:bookmarkEnd w:id="130"/>
    </w:p>
    <w:p w14:paraId="5F0DA62B" w14:textId="047D2DDD" w:rsidR="00801C97" w:rsidRPr="00573E18" w:rsidRDefault="00801C97" w:rsidP="00801C97">
      <w:pPr>
        <w:pStyle w:val="CodeBlock"/>
        <w:rPr>
          <w:rFonts w:ascii="Calibri" w:hAnsi="Calibri" w:cs="Calibri"/>
        </w:rPr>
      </w:pPr>
      <w:r w:rsidRPr="00573E18">
        <w:rPr>
          <w:rFonts w:ascii="Calibri" w:hAnsi="Calibri" w:cs="Calibri"/>
        </w:rPr>
        <w:t>From Zettel:</w:t>
      </w:r>
      <w:r w:rsidRPr="00573E18">
        <w:rPr>
          <w:rFonts w:ascii="Calibri" w:hAnsi="Calibri" w:cs="Calibri"/>
        </w:rPr>
        <w:br/>
        <w:t>Commercial aeroponics depends on control, not just soil-free growing</w:t>
      </w:r>
      <w:r w:rsidRPr="00573E18">
        <w:rPr>
          <w:rFonts w:ascii="Calibri" w:hAnsi="Calibri" w:cs="Calibri"/>
        </w:rPr>
        <w:br/>
        <w:t>To Zettel:</w:t>
      </w:r>
      <w:r w:rsidRPr="00573E18">
        <w:rPr>
          <w:rFonts w:ascii="Calibri" w:hAnsi="Calibri" w:cs="Calibri"/>
        </w:rPr>
        <w:br/>
        <w:t>Benefits of Aeroponics</w:t>
      </w:r>
      <w:r w:rsidRPr="00573E18">
        <w:rPr>
          <w:rFonts w:ascii="Calibri" w:hAnsi="Calibri" w:cs="Calibri"/>
        </w:rPr>
        <w:br/>
        <w:t>Connection Type:</w:t>
      </w:r>
      <w:r w:rsidRPr="00573E18">
        <w:rPr>
          <w:rFonts w:ascii="Calibri" w:hAnsi="Calibri" w:cs="Calibri"/>
        </w:rPr>
        <w:br/>
        <w:t>explains</w:t>
      </w:r>
      <w:r w:rsidRPr="00573E18">
        <w:rPr>
          <w:rFonts w:ascii="Calibri" w:hAnsi="Calibri" w:cs="Calibri"/>
        </w:rPr>
        <w:br/>
        <w:t>Reason:</w:t>
      </w:r>
      <w:r w:rsidRPr="00573E18">
        <w:rPr>
          <w:rFonts w:ascii="Calibri" w:hAnsi="Calibri" w:cs="Calibri"/>
        </w:rPr>
        <w:br/>
        <w:t>The commercial-control note explains why the benefits exist: direct root exposure allows better control of water, oxygen, nutrients, and space.</w:t>
      </w:r>
    </w:p>
    <w:p w14:paraId="29AC9DCF" w14:textId="77777777" w:rsidR="00801C97" w:rsidRDefault="00801C97" w:rsidP="00CF69B4">
      <w:pPr>
        <w:pStyle w:val="Heading2"/>
      </w:pPr>
      <w:bookmarkStart w:id="131" w:name="_Toc234576966"/>
      <w:bookmarkStart w:id="132" w:name="_Toc239635643"/>
      <w:r>
        <w:t>8. Mapping to the Current App</w:t>
      </w:r>
      <w:bookmarkEnd w:id="131"/>
      <w:bookmarkEnd w:id="132"/>
    </w:p>
    <w:tbl>
      <w:tblPr>
        <w:tblStyle w:val="TableGrid"/>
        <w:tblW w:w="0" w:type="auto"/>
        <w:jc w:val="center"/>
        <w:tblLook w:val="04A0" w:firstRow="1" w:lastRow="0" w:firstColumn="1" w:lastColumn="0" w:noHBand="0" w:noVBand="1"/>
      </w:tblPr>
      <w:tblGrid>
        <w:gridCol w:w="1525"/>
        <w:gridCol w:w="2561"/>
        <w:gridCol w:w="5994"/>
      </w:tblGrid>
      <w:tr w:rsidR="00801C97" w14:paraId="122CDD70" w14:textId="77777777" w:rsidTr="00273FFB">
        <w:trPr>
          <w:jc w:val="center"/>
        </w:trPr>
        <w:tc>
          <w:tcPr>
            <w:tcW w:w="1525" w:type="dxa"/>
            <w:shd w:val="clear" w:color="auto" w:fill="E2F0D9"/>
          </w:tcPr>
          <w:p w14:paraId="5E2ECE09" w14:textId="77777777" w:rsidR="00801C97" w:rsidRDefault="00801C97" w:rsidP="00B33370">
            <w:r>
              <w:rPr>
                <w:b/>
              </w:rPr>
              <w:t>Current Area</w:t>
            </w:r>
          </w:p>
        </w:tc>
        <w:tc>
          <w:tcPr>
            <w:tcW w:w="2561" w:type="dxa"/>
            <w:shd w:val="clear" w:color="auto" w:fill="E2F0D9"/>
          </w:tcPr>
          <w:p w14:paraId="44A3262E" w14:textId="77777777" w:rsidR="00801C97" w:rsidRDefault="00801C97" w:rsidP="00B33370">
            <w:r>
              <w:rPr>
                <w:b/>
              </w:rPr>
              <w:t>Correct Role</w:t>
            </w:r>
          </w:p>
        </w:tc>
        <w:tc>
          <w:tcPr>
            <w:tcW w:w="5994" w:type="dxa"/>
            <w:shd w:val="clear" w:color="auto" w:fill="E2F0D9"/>
          </w:tcPr>
          <w:p w14:paraId="41FC96AA" w14:textId="77777777" w:rsidR="00801C97" w:rsidRDefault="00801C97" w:rsidP="00B33370">
            <w:r>
              <w:rPr>
                <w:b/>
              </w:rPr>
              <w:t>Action</w:t>
            </w:r>
          </w:p>
        </w:tc>
      </w:tr>
      <w:tr w:rsidR="00801C97" w14:paraId="6E24E7E8" w14:textId="77777777" w:rsidTr="00273FFB">
        <w:trPr>
          <w:jc w:val="center"/>
        </w:trPr>
        <w:tc>
          <w:tcPr>
            <w:tcW w:w="1525" w:type="dxa"/>
          </w:tcPr>
          <w:p w14:paraId="5E37D7D2" w14:textId="77777777" w:rsidR="00801C97" w:rsidRDefault="00801C97" w:rsidP="00B33370">
            <w:r>
              <w:t>References</w:t>
            </w:r>
          </w:p>
        </w:tc>
        <w:tc>
          <w:tcPr>
            <w:tcW w:w="2561" w:type="dxa"/>
          </w:tcPr>
          <w:p w14:paraId="1F5F6DBB" w14:textId="77777777" w:rsidR="00801C97" w:rsidRDefault="00801C97" w:rsidP="00B33370">
            <w:r>
              <w:t>Archived Sources</w:t>
            </w:r>
          </w:p>
        </w:tc>
        <w:tc>
          <w:tcPr>
            <w:tcW w:w="5994" w:type="dxa"/>
          </w:tcPr>
          <w:p w14:paraId="2B015BA1" w14:textId="77777777" w:rsidR="00801C97" w:rsidRDefault="00801C97" w:rsidP="00B33370">
            <w:r>
              <w:t>Store URLs, copied material, access date, PDFs, screenshots, and source summaries here.</w:t>
            </w:r>
          </w:p>
        </w:tc>
      </w:tr>
      <w:tr w:rsidR="00801C97" w14:paraId="1B9A81B5" w14:textId="77777777" w:rsidTr="00273FFB">
        <w:trPr>
          <w:jc w:val="center"/>
        </w:trPr>
        <w:tc>
          <w:tcPr>
            <w:tcW w:w="1525" w:type="dxa"/>
          </w:tcPr>
          <w:p w14:paraId="18E1A6DF" w14:textId="77777777" w:rsidR="00801C97" w:rsidRDefault="00801C97" w:rsidP="00B33370">
            <w:r>
              <w:t>Notes</w:t>
            </w:r>
          </w:p>
        </w:tc>
        <w:tc>
          <w:tcPr>
            <w:tcW w:w="2561" w:type="dxa"/>
          </w:tcPr>
          <w:p w14:paraId="23CB6898" w14:textId="77777777" w:rsidR="00801C97" w:rsidRDefault="00801C97" w:rsidP="00B33370">
            <w:r>
              <w:t>Zettels</w:t>
            </w:r>
          </w:p>
        </w:tc>
        <w:tc>
          <w:tcPr>
            <w:tcW w:w="5994" w:type="dxa"/>
          </w:tcPr>
          <w:p w14:paraId="4D784FCE" w14:textId="77777777" w:rsidR="00801C97" w:rsidRDefault="00801C97" w:rsidP="00B33370">
            <w:r>
              <w:t>Store only processed thoughts, explanations, questions, and reusable ideas here.</w:t>
            </w:r>
          </w:p>
        </w:tc>
      </w:tr>
      <w:tr w:rsidR="00801C97" w14:paraId="6B90286B" w14:textId="77777777" w:rsidTr="00273FFB">
        <w:trPr>
          <w:jc w:val="center"/>
        </w:trPr>
        <w:tc>
          <w:tcPr>
            <w:tcW w:w="1525" w:type="dxa"/>
          </w:tcPr>
          <w:p w14:paraId="116EB780" w14:textId="77777777" w:rsidR="00801C97" w:rsidRDefault="00801C97" w:rsidP="00B33370">
            <w:r>
              <w:t>Links</w:t>
            </w:r>
          </w:p>
        </w:tc>
        <w:tc>
          <w:tcPr>
            <w:tcW w:w="2561" w:type="dxa"/>
          </w:tcPr>
          <w:p w14:paraId="5F826C8F" w14:textId="77777777" w:rsidR="00801C97" w:rsidRDefault="00801C97" w:rsidP="00B33370">
            <w:r>
              <w:t>Connections</w:t>
            </w:r>
          </w:p>
        </w:tc>
        <w:tc>
          <w:tcPr>
            <w:tcW w:w="5994" w:type="dxa"/>
          </w:tcPr>
          <w:p w14:paraId="298B9998" w14:textId="3DC9C80A" w:rsidR="00801C97" w:rsidRDefault="00801C97" w:rsidP="00B33370">
            <w:r>
              <w:t xml:space="preserve">Keep this page, but require </w:t>
            </w:r>
            <w:r w:rsidR="00273FFB">
              <w:t xml:space="preserve">a </w:t>
            </w:r>
            <w:r>
              <w:t>meaningful relationship type and reason/context.</w:t>
            </w:r>
          </w:p>
        </w:tc>
      </w:tr>
      <w:tr w:rsidR="00801C97" w14:paraId="71D75CEF" w14:textId="77777777" w:rsidTr="00273FFB">
        <w:trPr>
          <w:jc w:val="center"/>
        </w:trPr>
        <w:tc>
          <w:tcPr>
            <w:tcW w:w="1525" w:type="dxa"/>
          </w:tcPr>
          <w:p w14:paraId="146B86A9" w14:textId="77777777" w:rsidR="00801C97" w:rsidRDefault="00801C97" w:rsidP="00B33370">
            <w:r>
              <w:t>Notebooks</w:t>
            </w:r>
          </w:p>
        </w:tc>
        <w:tc>
          <w:tcPr>
            <w:tcW w:w="2561" w:type="dxa"/>
          </w:tcPr>
          <w:p w14:paraId="7C19C98C" w14:textId="77777777" w:rsidR="00801C97" w:rsidRDefault="00801C97" w:rsidP="00B33370">
            <w:r>
              <w:t>Projects / Collections</w:t>
            </w:r>
          </w:p>
        </w:tc>
        <w:tc>
          <w:tcPr>
            <w:tcW w:w="5994" w:type="dxa"/>
          </w:tcPr>
          <w:p w14:paraId="0455FCFE" w14:textId="77777777" w:rsidR="00801C97" w:rsidRDefault="00801C97" w:rsidP="00B33370">
            <w:r>
              <w:t>Use as broad work areas, not as the main container for knowledge.</w:t>
            </w:r>
          </w:p>
        </w:tc>
      </w:tr>
      <w:tr w:rsidR="00801C97" w14:paraId="75566F0A" w14:textId="77777777" w:rsidTr="00273FFB">
        <w:trPr>
          <w:jc w:val="center"/>
        </w:trPr>
        <w:tc>
          <w:tcPr>
            <w:tcW w:w="1525" w:type="dxa"/>
          </w:tcPr>
          <w:p w14:paraId="6E1533A8" w14:textId="77777777" w:rsidR="00801C97" w:rsidRDefault="00801C97" w:rsidP="00B33370">
            <w:r>
              <w:t>Missing</w:t>
            </w:r>
          </w:p>
        </w:tc>
        <w:tc>
          <w:tcPr>
            <w:tcW w:w="2561" w:type="dxa"/>
          </w:tcPr>
          <w:p w14:paraId="3E6BB788" w14:textId="77777777" w:rsidR="00801C97" w:rsidRDefault="00801C97" w:rsidP="00B33370">
            <w:r>
              <w:t>Structure Notes</w:t>
            </w:r>
          </w:p>
        </w:tc>
        <w:tc>
          <w:tcPr>
            <w:tcW w:w="5994" w:type="dxa"/>
          </w:tcPr>
          <w:p w14:paraId="456CADDA" w14:textId="77777777" w:rsidR="00801C97" w:rsidRDefault="00801C97" w:rsidP="00B33370">
            <w:r>
              <w:t>Add maps that order related zettels into a path for writing, study, or output.</w:t>
            </w:r>
          </w:p>
        </w:tc>
      </w:tr>
      <w:tr w:rsidR="00801C97" w14:paraId="183215B3" w14:textId="77777777" w:rsidTr="00273FFB">
        <w:trPr>
          <w:jc w:val="center"/>
        </w:trPr>
        <w:tc>
          <w:tcPr>
            <w:tcW w:w="1525" w:type="dxa"/>
          </w:tcPr>
          <w:p w14:paraId="0FEED396" w14:textId="77777777" w:rsidR="00801C97" w:rsidRDefault="00801C97" w:rsidP="00B33370">
            <w:r>
              <w:t>Missing</w:t>
            </w:r>
          </w:p>
        </w:tc>
        <w:tc>
          <w:tcPr>
            <w:tcW w:w="2561" w:type="dxa"/>
          </w:tcPr>
          <w:p w14:paraId="5837EC32" w14:textId="77777777" w:rsidR="00801C97" w:rsidRDefault="00801C97" w:rsidP="00B33370">
            <w:r>
              <w:t>Outputs</w:t>
            </w:r>
          </w:p>
        </w:tc>
        <w:tc>
          <w:tcPr>
            <w:tcW w:w="5994" w:type="dxa"/>
          </w:tcPr>
          <w:p w14:paraId="746D17AC" w14:textId="77777777" w:rsidR="00801C97" w:rsidRDefault="00801C97" w:rsidP="00B33370">
            <w:r>
              <w:t>Track blog posts, studies, essays, articles, poems, recipes, chapters, and other finished work.</w:t>
            </w:r>
          </w:p>
        </w:tc>
      </w:tr>
    </w:tbl>
    <w:p w14:paraId="7E60A16C" w14:textId="77777777" w:rsidR="00801C97" w:rsidRDefault="00801C97" w:rsidP="00CF69B4">
      <w:pPr>
        <w:pStyle w:val="Heading2"/>
      </w:pPr>
      <w:bookmarkStart w:id="133" w:name="_Toc234576967"/>
      <w:bookmarkStart w:id="134" w:name="_Toc239635644"/>
      <w:r>
        <w:t>9. Practical Migration Rule</w:t>
      </w:r>
      <w:bookmarkEnd w:id="133"/>
      <w:bookmarkEnd w:id="134"/>
    </w:p>
    <w:tbl>
      <w:tblPr>
        <w:tblStyle w:val="TableGrid"/>
        <w:tblW w:w="0" w:type="auto"/>
        <w:jc w:val="center"/>
        <w:tblLook w:val="04A0" w:firstRow="1" w:lastRow="0" w:firstColumn="1" w:lastColumn="0" w:noHBand="0" w:noVBand="1"/>
      </w:tblPr>
      <w:tblGrid>
        <w:gridCol w:w="10080"/>
      </w:tblGrid>
      <w:tr w:rsidR="00801C97" w14:paraId="7995549F" w14:textId="77777777" w:rsidTr="00B33370">
        <w:trPr>
          <w:jc w:val="center"/>
        </w:trPr>
        <w:tc>
          <w:tcPr>
            <w:tcW w:w="10080" w:type="dxa"/>
            <w:shd w:val="clear" w:color="auto" w:fill="D9EAF7"/>
          </w:tcPr>
          <w:p w14:paraId="5C1DAD7C" w14:textId="77777777" w:rsidR="00801C97" w:rsidRDefault="00801C97" w:rsidP="00B33370">
            <w:r>
              <w:rPr>
                <w:b/>
              </w:rPr>
              <w:t>For each existing note</w:t>
            </w:r>
          </w:p>
        </w:tc>
      </w:tr>
      <w:tr w:rsidR="00801C97" w14:paraId="4E3BE684" w14:textId="77777777" w:rsidTr="00B33370">
        <w:trPr>
          <w:jc w:val="center"/>
        </w:trPr>
        <w:tc>
          <w:tcPr>
            <w:tcW w:w="10080" w:type="dxa"/>
            <w:shd w:val="clear" w:color="auto" w:fill="F3F8FC"/>
          </w:tcPr>
          <w:p w14:paraId="70DC4B26" w14:textId="460F51D1" w:rsidR="00801C97" w:rsidRDefault="00801C97" w:rsidP="00B33370">
            <w:r>
              <w:t>Ask: Is this mostly copied/source material or mostly my processed idea?</w:t>
            </w:r>
            <w:r>
              <w:br/>
              <w:t>If it is copied/source material, move it to Archived Sources.</w:t>
            </w:r>
            <w:r>
              <w:br/>
              <w:t>If it is your processed idea, keep it as a Zettel.</w:t>
            </w:r>
            <w:r>
              <w:br/>
              <w:t>If it is a list of related zettels, make it a Structure Note.</w:t>
            </w:r>
            <w:r>
              <w:br/>
              <w:t xml:space="preserve">If </w:t>
            </w:r>
            <w:r w:rsidR="00273FFB">
              <w:t>you plan to publish or produce it</w:t>
            </w:r>
            <w:r>
              <w:t>, make it an Output.</w:t>
            </w:r>
          </w:p>
        </w:tc>
      </w:tr>
    </w:tbl>
    <w:p w14:paraId="6B073D94" w14:textId="77777777" w:rsidR="00801C97" w:rsidRDefault="00801C97" w:rsidP="00273FFB">
      <w:pPr>
        <w:spacing w:after="0"/>
      </w:pPr>
    </w:p>
    <w:tbl>
      <w:tblPr>
        <w:tblStyle w:val="TableGrid"/>
        <w:tblW w:w="0" w:type="auto"/>
        <w:jc w:val="center"/>
        <w:tblLook w:val="04A0" w:firstRow="1" w:lastRow="0" w:firstColumn="1" w:lastColumn="0" w:noHBand="0" w:noVBand="1"/>
      </w:tblPr>
      <w:tblGrid>
        <w:gridCol w:w="5040"/>
        <w:gridCol w:w="5040"/>
      </w:tblGrid>
      <w:tr w:rsidR="00801C97" w14:paraId="51D8279D" w14:textId="77777777" w:rsidTr="00B33370">
        <w:trPr>
          <w:jc w:val="center"/>
        </w:trPr>
        <w:tc>
          <w:tcPr>
            <w:tcW w:w="5040" w:type="dxa"/>
            <w:shd w:val="clear" w:color="auto" w:fill="E2F0D9"/>
          </w:tcPr>
          <w:p w14:paraId="0FD238A0" w14:textId="77777777" w:rsidR="00801C97" w:rsidRDefault="00801C97" w:rsidP="00B33370">
            <w:r>
              <w:rPr>
                <w:b/>
              </w:rPr>
              <w:t>Existing Item Type</w:t>
            </w:r>
          </w:p>
        </w:tc>
        <w:tc>
          <w:tcPr>
            <w:tcW w:w="5040" w:type="dxa"/>
            <w:shd w:val="clear" w:color="auto" w:fill="E2F0D9"/>
          </w:tcPr>
          <w:p w14:paraId="0ED30E4C" w14:textId="77777777" w:rsidR="00801C97" w:rsidRDefault="00801C97" w:rsidP="00B33370">
            <w:r>
              <w:rPr>
                <w:b/>
              </w:rPr>
              <w:t>Move To</w:t>
            </w:r>
          </w:p>
        </w:tc>
      </w:tr>
      <w:tr w:rsidR="00801C97" w14:paraId="12FE6E3B" w14:textId="77777777" w:rsidTr="00B33370">
        <w:trPr>
          <w:jc w:val="center"/>
        </w:trPr>
        <w:tc>
          <w:tcPr>
            <w:tcW w:w="5040" w:type="dxa"/>
          </w:tcPr>
          <w:p w14:paraId="6C74A01A" w14:textId="77777777" w:rsidR="00801C97" w:rsidRDefault="00801C97" w:rsidP="00B33370">
            <w:r>
              <w:t>Copied article page</w:t>
            </w:r>
          </w:p>
        </w:tc>
        <w:tc>
          <w:tcPr>
            <w:tcW w:w="5040" w:type="dxa"/>
          </w:tcPr>
          <w:p w14:paraId="512EFF21" w14:textId="77777777" w:rsidR="00801C97" w:rsidRDefault="00801C97" w:rsidP="00B33370">
            <w:r>
              <w:t>Archived Source</w:t>
            </w:r>
          </w:p>
        </w:tc>
      </w:tr>
      <w:tr w:rsidR="00801C97" w14:paraId="2A14841F" w14:textId="77777777" w:rsidTr="00B33370">
        <w:trPr>
          <w:jc w:val="center"/>
        </w:trPr>
        <w:tc>
          <w:tcPr>
            <w:tcW w:w="5040" w:type="dxa"/>
          </w:tcPr>
          <w:p w14:paraId="45D78DB9" w14:textId="77777777" w:rsidR="00801C97" w:rsidRDefault="00801C97" w:rsidP="00B33370">
            <w:r>
              <w:t>Saved Bible passage with reference notes</w:t>
            </w:r>
          </w:p>
        </w:tc>
        <w:tc>
          <w:tcPr>
            <w:tcW w:w="5040" w:type="dxa"/>
          </w:tcPr>
          <w:p w14:paraId="7964C633" w14:textId="30A5014A" w:rsidR="00801C97" w:rsidRDefault="00801C97" w:rsidP="00B33370">
            <w:r>
              <w:t xml:space="preserve">Archived Source, then create </w:t>
            </w:r>
            <w:r w:rsidR="00640F14">
              <w:t xml:space="preserve">a </w:t>
            </w:r>
            <w:r>
              <w:t>separate Zettel for the insight</w:t>
            </w:r>
          </w:p>
        </w:tc>
      </w:tr>
      <w:tr w:rsidR="00801C97" w14:paraId="6C3619DC" w14:textId="77777777" w:rsidTr="00B33370">
        <w:trPr>
          <w:jc w:val="center"/>
        </w:trPr>
        <w:tc>
          <w:tcPr>
            <w:tcW w:w="5040" w:type="dxa"/>
          </w:tcPr>
          <w:p w14:paraId="701D5AD2" w14:textId="77777777" w:rsidR="00801C97" w:rsidRDefault="00801C97" w:rsidP="00B33370">
            <w:r>
              <w:t>Your own explanation of a doctrine, technique, theme, or idea</w:t>
            </w:r>
          </w:p>
        </w:tc>
        <w:tc>
          <w:tcPr>
            <w:tcW w:w="5040" w:type="dxa"/>
          </w:tcPr>
          <w:p w14:paraId="31322805" w14:textId="77777777" w:rsidR="00801C97" w:rsidRDefault="00801C97" w:rsidP="00B33370">
            <w:r>
              <w:t>Zettel</w:t>
            </w:r>
          </w:p>
        </w:tc>
      </w:tr>
      <w:tr w:rsidR="00801C97" w14:paraId="04044E9D" w14:textId="77777777" w:rsidTr="00B33370">
        <w:trPr>
          <w:jc w:val="center"/>
        </w:trPr>
        <w:tc>
          <w:tcPr>
            <w:tcW w:w="5040" w:type="dxa"/>
          </w:tcPr>
          <w:p w14:paraId="728B0926" w14:textId="77777777" w:rsidR="00801C97" w:rsidRDefault="00801C97" w:rsidP="00B33370">
            <w:r>
              <w:t>A whole book/manuscript title</w:t>
            </w:r>
          </w:p>
        </w:tc>
        <w:tc>
          <w:tcPr>
            <w:tcW w:w="5040" w:type="dxa"/>
          </w:tcPr>
          <w:p w14:paraId="5AEAFD4D" w14:textId="77777777" w:rsidR="00801C97" w:rsidRDefault="00801C97" w:rsidP="00B33370">
            <w:r>
              <w:t>Source or Project/Collection</w:t>
            </w:r>
          </w:p>
        </w:tc>
      </w:tr>
      <w:tr w:rsidR="00801C97" w14:paraId="24DCC088" w14:textId="77777777" w:rsidTr="00B33370">
        <w:trPr>
          <w:jc w:val="center"/>
        </w:trPr>
        <w:tc>
          <w:tcPr>
            <w:tcW w:w="5040" w:type="dxa"/>
          </w:tcPr>
          <w:p w14:paraId="34489622" w14:textId="77777777" w:rsidR="00801C97" w:rsidRDefault="00801C97" w:rsidP="00B33370">
            <w:r>
              <w:t>A planned blog post, article, Bible study, recipe article, essay, poem, or chapter</w:t>
            </w:r>
          </w:p>
        </w:tc>
        <w:tc>
          <w:tcPr>
            <w:tcW w:w="5040" w:type="dxa"/>
          </w:tcPr>
          <w:p w14:paraId="5FB45990" w14:textId="77777777" w:rsidR="00801C97" w:rsidRDefault="00801C97" w:rsidP="00B33370">
            <w:r>
              <w:t>Output</w:t>
            </w:r>
          </w:p>
        </w:tc>
      </w:tr>
      <w:tr w:rsidR="00801C97" w14:paraId="40A98C44" w14:textId="77777777" w:rsidTr="00B33370">
        <w:trPr>
          <w:jc w:val="center"/>
        </w:trPr>
        <w:tc>
          <w:tcPr>
            <w:tcW w:w="5040" w:type="dxa"/>
          </w:tcPr>
          <w:p w14:paraId="43D2E55E" w14:textId="77777777" w:rsidR="00801C97" w:rsidRDefault="00801C97" w:rsidP="00B33370">
            <w:r>
              <w:t>A list arranging related notes into an order</w:t>
            </w:r>
          </w:p>
        </w:tc>
        <w:tc>
          <w:tcPr>
            <w:tcW w:w="5040" w:type="dxa"/>
          </w:tcPr>
          <w:p w14:paraId="0CB61753" w14:textId="77777777" w:rsidR="00801C97" w:rsidRDefault="00801C97" w:rsidP="00B33370">
            <w:r>
              <w:t>Structure Note</w:t>
            </w:r>
          </w:p>
        </w:tc>
      </w:tr>
    </w:tbl>
    <w:p w14:paraId="4376E09F" w14:textId="77777777" w:rsidR="00801C97" w:rsidRDefault="00801C97" w:rsidP="00CF69B4">
      <w:pPr>
        <w:pStyle w:val="Heading2"/>
      </w:pPr>
      <w:bookmarkStart w:id="135" w:name="_Toc234576968"/>
      <w:bookmarkStart w:id="136" w:name="_Toc239635645"/>
      <w:r>
        <w:t>10. Final Non-Negotiable Rules</w:t>
      </w:r>
      <w:bookmarkEnd w:id="135"/>
      <w:bookmarkEnd w:id="136"/>
    </w:p>
    <w:p w14:paraId="42941E63" w14:textId="77777777" w:rsidR="00801C97" w:rsidRDefault="00801C97" w:rsidP="00035E48">
      <w:pPr>
        <w:pStyle w:val="ListBullet"/>
        <w:numPr>
          <w:ilvl w:val="0"/>
          <w:numId w:val="30"/>
        </w:numPr>
      </w:pPr>
      <w:r>
        <w:t>Do not make the archived source the zettel.</w:t>
      </w:r>
    </w:p>
    <w:p w14:paraId="475E81A6" w14:textId="77777777" w:rsidR="00801C97" w:rsidRDefault="00801C97" w:rsidP="00035E48">
      <w:pPr>
        <w:pStyle w:val="ListBullet"/>
        <w:numPr>
          <w:ilvl w:val="0"/>
          <w:numId w:val="30"/>
        </w:numPr>
      </w:pPr>
      <w:r>
        <w:t>Do not paste full articles into the zettel body.</w:t>
      </w:r>
    </w:p>
    <w:p w14:paraId="0FA0944D" w14:textId="77777777" w:rsidR="00801C97" w:rsidRDefault="00801C97" w:rsidP="00035E48">
      <w:pPr>
        <w:pStyle w:val="ListBullet"/>
        <w:numPr>
          <w:ilvl w:val="0"/>
          <w:numId w:val="30"/>
        </w:numPr>
      </w:pPr>
      <w:r>
        <w:t>Do not use “related” as the default relationship unless the reason is written clearly.</w:t>
      </w:r>
    </w:p>
    <w:p w14:paraId="1E65FD08" w14:textId="77777777" w:rsidR="00801C97" w:rsidRDefault="00801C97" w:rsidP="00035E48">
      <w:pPr>
        <w:pStyle w:val="ListBullet"/>
        <w:numPr>
          <w:ilvl w:val="0"/>
          <w:numId w:val="30"/>
        </w:numPr>
      </w:pPr>
      <w:r>
        <w:t>Every zettel should link back to at least one source when it came from outside material.</w:t>
      </w:r>
    </w:p>
    <w:p w14:paraId="49A8D214" w14:textId="77777777" w:rsidR="00801C97" w:rsidRDefault="00801C97" w:rsidP="00035E48">
      <w:pPr>
        <w:pStyle w:val="ListBullet"/>
        <w:numPr>
          <w:ilvl w:val="0"/>
          <w:numId w:val="30"/>
        </w:numPr>
      </w:pPr>
      <w:r>
        <w:t>Every source can produce many zettels.</w:t>
      </w:r>
    </w:p>
    <w:p w14:paraId="6C902F9E" w14:textId="77777777" w:rsidR="00801C97" w:rsidRDefault="00801C97" w:rsidP="00035E48">
      <w:pPr>
        <w:pStyle w:val="ListBullet"/>
        <w:numPr>
          <w:ilvl w:val="0"/>
          <w:numId w:val="30"/>
        </w:numPr>
      </w:pPr>
      <w:r>
        <w:t>Every zettel should be able to stand alone as one reusable thought.</w:t>
      </w:r>
    </w:p>
    <w:p w14:paraId="727F9EE1" w14:textId="77777777" w:rsidR="00801C97" w:rsidRDefault="00801C97" w:rsidP="00035E48">
      <w:pPr>
        <w:pStyle w:val="ListBullet"/>
        <w:numPr>
          <w:ilvl w:val="0"/>
          <w:numId w:val="30"/>
        </w:numPr>
      </w:pPr>
      <w:r>
        <w:t>Structure notes are maps, not storage bins.</w:t>
      </w:r>
    </w:p>
    <w:p w14:paraId="24FF1FE4" w14:textId="77777777" w:rsidR="00801C97" w:rsidRDefault="00801C97" w:rsidP="00035E48">
      <w:pPr>
        <w:pStyle w:val="ListBullet"/>
        <w:numPr>
          <w:ilvl w:val="0"/>
          <w:numId w:val="30"/>
        </w:numPr>
      </w:pPr>
      <w:r>
        <w:t>Projects/collections organize work; they should not trap knowledge in silos.</w:t>
      </w:r>
    </w:p>
    <w:tbl>
      <w:tblPr>
        <w:tblStyle w:val="TableGrid"/>
        <w:tblW w:w="0" w:type="auto"/>
        <w:jc w:val="center"/>
        <w:tblLook w:val="04A0" w:firstRow="1" w:lastRow="0" w:firstColumn="1" w:lastColumn="0" w:noHBand="0" w:noVBand="1"/>
      </w:tblPr>
      <w:tblGrid>
        <w:gridCol w:w="10080"/>
      </w:tblGrid>
      <w:tr w:rsidR="00801C97" w14:paraId="1C36A879" w14:textId="77777777" w:rsidTr="00B33370">
        <w:trPr>
          <w:jc w:val="center"/>
        </w:trPr>
        <w:tc>
          <w:tcPr>
            <w:tcW w:w="10080" w:type="dxa"/>
            <w:shd w:val="clear" w:color="auto" w:fill="D9EAF7"/>
          </w:tcPr>
          <w:p w14:paraId="7A369D1F" w14:textId="77777777" w:rsidR="00801C97" w:rsidRDefault="00801C97" w:rsidP="00B33370">
            <w:r>
              <w:rPr>
                <w:b/>
              </w:rPr>
              <w:t>Core sentence</w:t>
            </w:r>
          </w:p>
        </w:tc>
      </w:tr>
      <w:tr w:rsidR="00801C97" w14:paraId="635C2BEC" w14:textId="77777777" w:rsidTr="00B33370">
        <w:trPr>
          <w:jc w:val="center"/>
        </w:trPr>
        <w:tc>
          <w:tcPr>
            <w:tcW w:w="10080" w:type="dxa"/>
            <w:shd w:val="clear" w:color="auto" w:fill="F3F8FC"/>
          </w:tcPr>
          <w:p w14:paraId="77E9E752" w14:textId="77777777" w:rsidR="00801C97" w:rsidRDefault="00801C97" w:rsidP="00B33370">
            <w:r>
              <w:t>Preserve documents in Archived Sources; grow ideas in Zettels; explain meaning through Connections; arrange paths with Structure Notes; create finished work through Outputs.</w:t>
            </w:r>
          </w:p>
        </w:tc>
      </w:tr>
    </w:tbl>
    <w:p w14:paraId="33359FCF" w14:textId="77777777" w:rsidR="00801C97" w:rsidRDefault="00801C97" w:rsidP="00020EFA">
      <w:pPr>
        <w:pStyle w:val="Heading1"/>
      </w:pPr>
      <w:bookmarkStart w:id="137" w:name="_Toc239635646"/>
      <w:r>
        <w:t>Core Digital Zettelkasten Application Setup</w:t>
      </w:r>
      <w:bookmarkEnd w:id="137"/>
    </w:p>
    <w:p w14:paraId="2B4098D3" w14:textId="77777777" w:rsidR="00801C97" w:rsidRDefault="00801C97" w:rsidP="00801C97">
      <w:pPr>
        <w:jc w:val="center"/>
      </w:pPr>
      <w:r>
        <w:rPr>
          <w:i/>
        </w:rPr>
        <w:t>Domain-neutral application core for React + Bootstrap + Node/Express + MongoDB</w:t>
      </w:r>
    </w:p>
    <w:p w14:paraId="68339B36" w14:textId="77777777" w:rsidR="00801C97" w:rsidRDefault="00801C97" w:rsidP="00801C97">
      <w:r>
        <w:t>This document is the application setup, not a general explanation of Zettelkasten. It defines the core data structure, backend files, endpoints, UI pages, and build order for a single digital Zettelkasten app that can support Bible study, culinary work, blogging, essays, articles, fiction, poetry, photography, code notes, lexicons, ciphers, and general research.</w:t>
      </w:r>
    </w:p>
    <w:p w14:paraId="1ED6482D" w14:textId="77777777" w:rsidR="00801C97" w:rsidRDefault="00801C97" w:rsidP="00801C97">
      <w:r>
        <w:rPr>
          <w:b/>
        </w:rPr>
        <w:t xml:space="preserve">Core rule: </w:t>
      </w:r>
      <w:r>
        <w:t>Sources store raw material. Zettels store processed thought. Entities reveal overlap. Links carry meaning. Structure notes create paths for output.</w:t>
      </w:r>
    </w:p>
    <w:p w14:paraId="1D9BACDC" w14:textId="77777777" w:rsidR="00801C97" w:rsidRDefault="00801C97" w:rsidP="00CF69B4">
      <w:pPr>
        <w:pStyle w:val="Heading2"/>
      </w:pPr>
      <w:bookmarkStart w:id="138" w:name="_Toc234576969"/>
      <w:bookmarkStart w:id="139" w:name="_Toc239635647"/>
      <w:r>
        <w:t>1. Application Core Folder Setup</w:t>
      </w:r>
      <w:bookmarkEnd w:id="138"/>
      <w:bookmarkEnd w:id="139"/>
    </w:p>
    <w:p w14:paraId="78432479"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backend/</w:t>
      </w:r>
    </w:p>
    <w:p w14:paraId="42DB2AC5"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controllers/</w:t>
      </w:r>
    </w:p>
    <w:p w14:paraId="6D04A84C"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projectController.js</w:t>
      </w:r>
    </w:p>
    <w:p w14:paraId="66B9588E"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sourceController.js</w:t>
      </w:r>
    </w:p>
    <w:p w14:paraId="6F871D9E"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zettelController.js</w:t>
      </w:r>
    </w:p>
    <w:p w14:paraId="2D883507"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entityController.js</w:t>
      </w:r>
    </w:p>
    <w:p w14:paraId="5D67267B"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zettelLinkController.js</w:t>
      </w:r>
    </w:p>
    <w:p w14:paraId="593C2DD3"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structureNoteController.js</w:t>
      </w:r>
    </w:p>
    <w:p w14:paraId="74B6DC21"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attachmentController.js</w:t>
      </w:r>
    </w:p>
    <w:p w14:paraId="2627CE15"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backupLogController.js</w:t>
      </w:r>
    </w:p>
    <w:p w14:paraId="6019CB47"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models/</w:t>
      </w:r>
    </w:p>
    <w:p w14:paraId="58983FDA"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Project.js</w:t>
      </w:r>
    </w:p>
    <w:p w14:paraId="63D67EF6"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Source.js</w:t>
      </w:r>
    </w:p>
    <w:p w14:paraId="36D18B5E"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Zettel.js</w:t>
      </w:r>
    </w:p>
    <w:p w14:paraId="1FDC737C"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Entity.js</w:t>
      </w:r>
    </w:p>
    <w:p w14:paraId="674729D2"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ZettelLink.js</w:t>
      </w:r>
    </w:p>
    <w:p w14:paraId="301C4BF6" w14:textId="77777777" w:rsidR="00801C97" w:rsidRPr="00263C9C" w:rsidRDefault="00801C97" w:rsidP="00640F14">
      <w:pPr>
        <w:pStyle w:val="CodeBlock"/>
        <w:spacing w:before="0" w:after="0" w:line="240" w:lineRule="auto"/>
        <w:rPr>
          <w:rFonts w:ascii="Calibri" w:hAnsi="Calibri" w:cs="Calibri"/>
          <w:lang w:val="fr-FR"/>
        </w:rPr>
      </w:pPr>
      <w:r w:rsidRPr="00573E18">
        <w:rPr>
          <w:rFonts w:ascii="Calibri" w:hAnsi="Calibri" w:cs="Calibri"/>
        </w:rPr>
        <w:t xml:space="preserve">    </w:t>
      </w:r>
      <w:r w:rsidRPr="00263C9C">
        <w:rPr>
          <w:rFonts w:ascii="Calibri" w:hAnsi="Calibri" w:cs="Calibri"/>
          <w:lang w:val="fr-FR"/>
        </w:rPr>
        <w:t>StructureNote.js</w:t>
      </w:r>
    </w:p>
    <w:p w14:paraId="489ADAB5"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Attachment.js</w:t>
      </w:r>
    </w:p>
    <w:p w14:paraId="77C53063"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BackupLog.js</w:t>
      </w:r>
    </w:p>
    <w:p w14:paraId="62DE2F9D"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routes/</w:t>
      </w:r>
    </w:p>
    <w:p w14:paraId="00D57860"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projectRoutes.js</w:t>
      </w:r>
    </w:p>
    <w:p w14:paraId="1877A24A"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sourceRoutes.js</w:t>
      </w:r>
    </w:p>
    <w:p w14:paraId="4099B931"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zettelRoutes.js</w:t>
      </w:r>
    </w:p>
    <w:p w14:paraId="646256A4"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entityRoutes.js</w:t>
      </w:r>
    </w:p>
    <w:p w14:paraId="2BA2BED3"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zettelLinkRoutes.js</w:t>
      </w:r>
    </w:p>
    <w:p w14:paraId="1D7F780D"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structureNoteRoutes.js</w:t>
      </w:r>
    </w:p>
    <w:p w14:paraId="3E2D4491"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attachmentRoutes.js</w:t>
      </w:r>
    </w:p>
    <w:p w14:paraId="69AC5134"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backupLogRoutes.js</w:t>
      </w:r>
    </w:p>
    <w:p w14:paraId="12B432A0"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server.js</w:t>
      </w:r>
    </w:p>
    <w:p w14:paraId="2606EBD5" w14:textId="77777777" w:rsidR="00801C97" w:rsidRPr="00263C9C" w:rsidRDefault="00801C97" w:rsidP="00640F14">
      <w:pPr>
        <w:pStyle w:val="CodeBlock"/>
        <w:spacing w:before="0" w:after="0"/>
        <w:rPr>
          <w:rFonts w:ascii="Calibri" w:hAnsi="Calibri" w:cs="Calibri"/>
          <w:lang w:val="fr-FR"/>
        </w:rPr>
      </w:pPr>
    </w:p>
    <w:p w14:paraId="72921DB2"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src/</w:t>
      </w:r>
    </w:p>
    <w:p w14:paraId="6A8A3544"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pages/</w:t>
      </w:r>
    </w:p>
    <w:p w14:paraId="532A586E"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Dashboard.jsx</w:t>
      </w:r>
    </w:p>
    <w:p w14:paraId="1A8F4EED"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ProjectsPage.jsx</w:t>
      </w:r>
    </w:p>
    <w:p w14:paraId="06D3A135"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SourcesPage.jsx</w:t>
      </w:r>
    </w:p>
    <w:p w14:paraId="7FDC3030"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ZettelsPage.jsx</w:t>
      </w:r>
    </w:p>
    <w:p w14:paraId="3D319BA5"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ZettelDetailPage.jsx</w:t>
      </w:r>
    </w:p>
    <w:p w14:paraId="332CECAC"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EntitiesPage.jsx</w:t>
      </w:r>
    </w:p>
    <w:p w14:paraId="5D805341"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StructureNotesPage.jsx</w:t>
      </w:r>
    </w:p>
    <w:p w14:paraId="1F06DD7A"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LinkMapPage.jsx</w:t>
      </w:r>
    </w:p>
    <w:p w14:paraId="656B4445"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BackupsPage.jsx</w:t>
      </w:r>
    </w:p>
    <w:p w14:paraId="5F26F8AF"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components/</w:t>
      </w:r>
    </w:p>
    <w:p w14:paraId="751F47CF"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forms/</w:t>
      </w:r>
    </w:p>
    <w:p w14:paraId="4C12C22A"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ProjectForm.jsx</w:t>
      </w:r>
    </w:p>
    <w:p w14:paraId="06AFA9BE"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SourceForm.jsx</w:t>
      </w:r>
    </w:p>
    <w:p w14:paraId="1C0F8164"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ZettelForm.jsx</w:t>
      </w:r>
    </w:p>
    <w:p w14:paraId="19E3A8FB"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EntityForm.jsx</w:t>
      </w:r>
    </w:p>
    <w:p w14:paraId="4DD65BE1"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ZettelLinkForm.jsx</w:t>
      </w:r>
    </w:p>
    <w:p w14:paraId="338FB782"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StructureNoteForm.jsx</w:t>
      </w:r>
    </w:p>
    <w:p w14:paraId="2B7FB7DE"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lists/</w:t>
      </w:r>
    </w:p>
    <w:p w14:paraId="5DBD779E"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ProjectList.jsx</w:t>
      </w:r>
    </w:p>
    <w:p w14:paraId="48A2DC89"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SourceList.jsx</w:t>
      </w:r>
    </w:p>
    <w:p w14:paraId="2AF36271"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ZettelList.jsx</w:t>
      </w:r>
    </w:p>
    <w:p w14:paraId="56144764"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EntityList.jsx</w:t>
      </w:r>
    </w:p>
    <w:p w14:paraId="6303A5F6"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ZettelLinkList.jsx</w:t>
      </w:r>
    </w:p>
    <w:p w14:paraId="1E02B805" w14:textId="77777777" w:rsidR="00801C97" w:rsidRPr="00263C9C" w:rsidRDefault="00801C97" w:rsidP="00640F14">
      <w:pPr>
        <w:pStyle w:val="CodeBlock"/>
        <w:spacing w:before="0" w:after="0" w:line="240" w:lineRule="auto"/>
        <w:rPr>
          <w:rFonts w:ascii="Calibri" w:hAnsi="Calibri" w:cs="Calibri"/>
          <w:lang w:val="fr-FR"/>
        </w:rPr>
      </w:pPr>
      <w:r w:rsidRPr="00263C9C">
        <w:rPr>
          <w:rFonts w:ascii="Calibri" w:hAnsi="Calibri" w:cs="Calibri"/>
          <w:lang w:val="fr-FR"/>
        </w:rPr>
        <w:t xml:space="preserve">      StructureNoteList.jsx</w:t>
      </w:r>
    </w:p>
    <w:p w14:paraId="695A4FA3" w14:textId="77777777" w:rsidR="00801C97" w:rsidRPr="00573E18" w:rsidRDefault="00801C97" w:rsidP="00640F14">
      <w:pPr>
        <w:pStyle w:val="CodeBlock"/>
        <w:spacing w:before="0" w:after="0" w:line="240" w:lineRule="auto"/>
        <w:rPr>
          <w:rFonts w:ascii="Calibri" w:hAnsi="Calibri" w:cs="Calibri"/>
        </w:rPr>
      </w:pPr>
      <w:r w:rsidRPr="00263C9C">
        <w:rPr>
          <w:rFonts w:ascii="Calibri" w:hAnsi="Calibri" w:cs="Calibri"/>
          <w:lang w:val="fr-FR"/>
        </w:rPr>
        <w:t xml:space="preserve">    </w:t>
      </w:r>
      <w:r w:rsidRPr="00573E18">
        <w:rPr>
          <w:rFonts w:ascii="Calibri" w:hAnsi="Calibri" w:cs="Calibri"/>
        </w:rPr>
        <w:t>selectors/</w:t>
      </w:r>
    </w:p>
    <w:p w14:paraId="48AE066B"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ProjectSelector.jsx</w:t>
      </w:r>
    </w:p>
    <w:p w14:paraId="5739076B"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SourceSelector.jsx</w:t>
      </w:r>
    </w:p>
    <w:p w14:paraId="41DE77D3"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EntitySelector.jsx</w:t>
      </w:r>
    </w:p>
    <w:p w14:paraId="0EA7BF55"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ZettelSelector.jsx</w:t>
      </w:r>
    </w:p>
    <w:p w14:paraId="5463E603"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NoteTypeSelector.jsx</w:t>
      </w:r>
    </w:p>
    <w:p w14:paraId="177BDB88"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LinkTypeSelector.jsx</w:t>
      </w:r>
    </w:p>
    <w:p w14:paraId="05A1AD1A"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StatusSelector.jsx</w:t>
      </w:r>
    </w:p>
    <w:p w14:paraId="267A76DE"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layout/</w:t>
      </w:r>
    </w:p>
    <w:p w14:paraId="432EF3DF"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AppHeader.jsx</w:t>
      </w:r>
    </w:p>
    <w:p w14:paraId="7B4E87F4"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PageShell.jsx</w:t>
      </w:r>
    </w:p>
    <w:p w14:paraId="0EC28298"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SearchBar.jsx</w:t>
      </w:r>
    </w:p>
    <w:p w14:paraId="5718CADF"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FilterBar.jsx</w:t>
      </w:r>
    </w:p>
    <w:p w14:paraId="6D2BBC0E"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services/</w:t>
      </w:r>
    </w:p>
    <w:p w14:paraId="41DA4645"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api.js</w:t>
      </w:r>
    </w:p>
    <w:p w14:paraId="6DC68F2B"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projectService.js</w:t>
      </w:r>
    </w:p>
    <w:p w14:paraId="756F571C"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sourceService.js</w:t>
      </w:r>
    </w:p>
    <w:p w14:paraId="4B6DBBFE"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zettelService.js</w:t>
      </w:r>
    </w:p>
    <w:p w14:paraId="4BD1CBA0"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entityService.js</w:t>
      </w:r>
    </w:p>
    <w:p w14:paraId="4A7D967C"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zettelLinkService.js</w:t>
      </w:r>
    </w:p>
    <w:p w14:paraId="4F02F953" w14:textId="77777777" w:rsidR="00801C97" w:rsidRPr="00573E18" w:rsidRDefault="00801C97" w:rsidP="00640F14">
      <w:pPr>
        <w:pStyle w:val="CodeBlock"/>
        <w:spacing w:before="0" w:after="0" w:line="240" w:lineRule="auto"/>
        <w:rPr>
          <w:rFonts w:ascii="Calibri" w:hAnsi="Calibri" w:cs="Calibri"/>
        </w:rPr>
      </w:pPr>
      <w:r w:rsidRPr="00573E18">
        <w:rPr>
          <w:rFonts w:ascii="Calibri" w:hAnsi="Calibri" w:cs="Calibri"/>
        </w:rPr>
        <w:t xml:space="preserve">    structureNoteService.js</w:t>
      </w:r>
    </w:p>
    <w:p w14:paraId="4023BCAB" w14:textId="77777777" w:rsidR="00801C97" w:rsidRDefault="00801C97" w:rsidP="00CF69B4">
      <w:pPr>
        <w:pStyle w:val="Heading2"/>
      </w:pPr>
      <w:bookmarkStart w:id="140" w:name="_Toc234576970"/>
      <w:bookmarkStart w:id="141" w:name="_Toc239635648"/>
      <w:r>
        <w:t>2. Core Database Relationship Map</w:t>
      </w:r>
      <w:bookmarkEnd w:id="140"/>
      <w:bookmarkEnd w:id="141"/>
    </w:p>
    <w:p w14:paraId="3609CBF5"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Project 1---many Source</w:t>
      </w:r>
    </w:p>
    <w:p w14:paraId="30E235B2"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Project many---many Zettel</w:t>
      </w:r>
    </w:p>
    <w:p w14:paraId="7132B046"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Source 1---many Zettel</w:t>
      </w:r>
    </w:p>
    <w:p w14:paraId="40A159A0"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Zettel many---many Entity</w:t>
      </w:r>
    </w:p>
    <w:p w14:paraId="08F8340F"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Zettel 1---many ZettelLink as fromZettel</w:t>
      </w:r>
    </w:p>
    <w:p w14:paraId="34F1CA43"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Zettel 1---many ZettelLink as toZettel</w:t>
      </w:r>
    </w:p>
    <w:p w14:paraId="3AE949A0"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Zettel 1---many Attachment</w:t>
      </w:r>
    </w:p>
    <w:p w14:paraId="22BA5E70"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Source 1---many Attachment</w:t>
      </w:r>
    </w:p>
    <w:p w14:paraId="62C5A3F6" w14:textId="77777777" w:rsidR="00801C97" w:rsidRPr="00573E18" w:rsidRDefault="00801C97" w:rsidP="00801C97">
      <w:pPr>
        <w:pStyle w:val="CodeBlock"/>
        <w:rPr>
          <w:rFonts w:ascii="Calibri" w:hAnsi="Calibri" w:cs="Calibri"/>
        </w:rPr>
      </w:pPr>
      <w:r w:rsidRPr="00573E18">
        <w:rPr>
          <w:rFonts w:ascii="Calibri" w:eastAsia="Consolas" w:hAnsi="Calibri" w:cs="Calibri"/>
          <w:sz w:val="16"/>
        </w:rPr>
        <w:t>StructureNote 1---many ordered Zettel references</w:t>
      </w:r>
    </w:p>
    <w:p w14:paraId="532FF3D3" w14:textId="77777777" w:rsidR="00801C97" w:rsidRPr="00573E18" w:rsidRDefault="00801C97" w:rsidP="00801C97">
      <w:pPr>
        <w:pStyle w:val="CodeBlock"/>
        <w:rPr>
          <w:rFonts w:ascii="Calibri" w:eastAsia="Consolas" w:hAnsi="Calibri" w:cs="Calibri"/>
          <w:sz w:val="16"/>
        </w:rPr>
      </w:pPr>
      <w:r w:rsidRPr="00573E18">
        <w:rPr>
          <w:rFonts w:ascii="Calibri" w:eastAsia="Consolas" w:hAnsi="Calibri" w:cs="Calibri"/>
          <w:sz w:val="16"/>
        </w:rPr>
        <w:t>BackupLog records export/backup events</w:t>
      </w:r>
    </w:p>
    <w:p w14:paraId="71A9CF39" w14:textId="77777777" w:rsidR="00801C97" w:rsidRDefault="00801C97" w:rsidP="00801C97">
      <w:pPr>
        <w:pStyle w:val="CodeBlock"/>
      </w:pPr>
    </w:p>
    <w:tbl>
      <w:tblPr>
        <w:tblStyle w:val="TableGrid"/>
        <w:tblW w:w="0" w:type="auto"/>
        <w:jc w:val="center"/>
        <w:tblLook w:val="04A0" w:firstRow="1" w:lastRow="0" w:firstColumn="1" w:lastColumn="0" w:noHBand="0" w:noVBand="1"/>
      </w:tblPr>
      <w:tblGrid>
        <w:gridCol w:w="1788"/>
        <w:gridCol w:w="2064"/>
        <w:gridCol w:w="6506"/>
      </w:tblGrid>
      <w:tr w:rsidR="00801C97" w14:paraId="26A6020E" w14:textId="77777777" w:rsidTr="00B33370">
        <w:trPr>
          <w:jc w:val="center"/>
        </w:trPr>
        <w:tc>
          <w:tcPr>
            <w:tcW w:w="1800" w:type="dxa"/>
            <w:shd w:val="clear" w:color="auto" w:fill="D9EAF7"/>
          </w:tcPr>
          <w:p w14:paraId="1A7FBB4A" w14:textId="77777777" w:rsidR="00801C97" w:rsidRDefault="00801C97" w:rsidP="00B33370">
            <w:r>
              <w:rPr>
                <w:b/>
                <w:sz w:val="18"/>
              </w:rPr>
              <w:t>Model</w:t>
            </w:r>
          </w:p>
        </w:tc>
        <w:tc>
          <w:tcPr>
            <w:tcW w:w="2088" w:type="dxa"/>
            <w:shd w:val="clear" w:color="auto" w:fill="D9EAF7"/>
          </w:tcPr>
          <w:p w14:paraId="3140C9D8" w14:textId="77777777" w:rsidR="00801C97" w:rsidRDefault="00801C97" w:rsidP="00B33370">
            <w:r>
              <w:rPr>
                <w:b/>
                <w:sz w:val="18"/>
              </w:rPr>
              <w:t>Role in App</w:t>
            </w:r>
          </w:p>
        </w:tc>
        <w:tc>
          <w:tcPr>
            <w:tcW w:w="6624" w:type="dxa"/>
            <w:shd w:val="clear" w:color="auto" w:fill="D9EAF7"/>
          </w:tcPr>
          <w:p w14:paraId="1D8C33A5" w14:textId="77777777" w:rsidR="00801C97" w:rsidRDefault="00801C97" w:rsidP="00B33370">
            <w:r>
              <w:rPr>
                <w:b/>
                <w:sz w:val="18"/>
              </w:rPr>
              <w:t>Primary Purpose</w:t>
            </w:r>
          </w:p>
        </w:tc>
      </w:tr>
      <w:tr w:rsidR="00801C97" w14:paraId="74610435" w14:textId="77777777" w:rsidTr="00B33370">
        <w:trPr>
          <w:jc w:val="center"/>
        </w:trPr>
        <w:tc>
          <w:tcPr>
            <w:tcW w:w="1800" w:type="dxa"/>
          </w:tcPr>
          <w:p w14:paraId="49A9A701" w14:textId="77777777" w:rsidR="00801C97" w:rsidRDefault="00801C97" w:rsidP="00B33370">
            <w:r>
              <w:rPr>
                <w:sz w:val="18"/>
              </w:rPr>
              <w:t>Project</w:t>
            </w:r>
          </w:p>
        </w:tc>
        <w:tc>
          <w:tcPr>
            <w:tcW w:w="2088" w:type="dxa"/>
          </w:tcPr>
          <w:p w14:paraId="0C78BBFD" w14:textId="77777777" w:rsidR="00801C97" w:rsidRDefault="00801C97" w:rsidP="00B33370">
            <w:r>
              <w:rPr>
                <w:sz w:val="18"/>
              </w:rPr>
              <w:t>Work container</w:t>
            </w:r>
          </w:p>
        </w:tc>
        <w:tc>
          <w:tcPr>
            <w:tcW w:w="6624" w:type="dxa"/>
          </w:tcPr>
          <w:p w14:paraId="0ED09E99" w14:textId="77777777" w:rsidR="00801C97" w:rsidRDefault="00801C97" w:rsidP="00B33370">
            <w:r>
              <w:rPr>
                <w:sz w:val="18"/>
              </w:rPr>
              <w:t>Groups work without trapping notes in folders.</w:t>
            </w:r>
          </w:p>
        </w:tc>
      </w:tr>
      <w:tr w:rsidR="00801C97" w14:paraId="02E222ED" w14:textId="77777777" w:rsidTr="00B33370">
        <w:trPr>
          <w:jc w:val="center"/>
        </w:trPr>
        <w:tc>
          <w:tcPr>
            <w:tcW w:w="1800" w:type="dxa"/>
          </w:tcPr>
          <w:p w14:paraId="48EB6109" w14:textId="77777777" w:rsidR="00801C97" w:rsidRDefault="00801C97" w:rsidP="00B33370">
            <w:r>
              <w:rPr>
                <w:sz w:val="18"/>
              </w:rPr>
              <w:t>Source</w:t>
            </w:r>
          </w:p>
        </w:tc>
        <w:tc>
          <w:tcPr>
            <w:tcW w:w="2088" w:type="dxa"/>
          </w:tcPr>
          <w:p w14:paraId="08F672CF" w14:textId="77777777" w:rsidR="00801C97" w:rsidRDefault="00801C97" w:rsidP="00B33370">
            <w:r>
              <w:rPr>
                <w:sz w:val="18"/>
              </w:rPr>
              <w:t>Raw material</w:t>
            </w:r>
          </w:p>
        </w:tc>
        <w:tc>
          <w:tcPr>
            <w:tcW w:w="6624" w:type="dxa"/>
          </w:tcPr>
          <w:p w14:paraId="719F2F2F" w14:textId="77777777" w:rsidR="00801C97" w:rsidRDefault="00801C97" w:rsidP="00B33370">
            <w:r>
              <w:rPr>
                <w:sz w:val="18"/>
              </w:rPr>
              <w:t>Stores books, articles, videos, Bible passages, recipes, manuscripts, PDFs, code files, photos, observations, and references.</w:t>
            </w:r>
          </w:p>
        </w:tc>
      </w:tr>
      <w:tr w:rsidR="00801C97" w14:paraId="2B30890B" w14:textId="77777777" w:rsidTr="00B33370">
        <w:trPr>
          <w:jc w:val="center"/>
        </w:trPr>
        <w:tc>
          <w:tcPr>
            <w:tcW w:w="1800" w:type="dxa"/>
          </w:tcPr>
          <w:p w14:paraId="38629386" w14:textId="77777777" w:rsidR="00801C97" w:rsidRDefault="00801C97" w:rsidP="00B33370">
            <w:r>
              <w:rPr>
                <w:sz w:val="18"/>
              </w:rPr>
              <w:t>Zettel</w:t>
            </w:r>
          </w:p>
        </w:tc>
        <w:tc>
          <w:tcPr>
            <w:tcW w:w="2088" w:type="dxa"/>
          </w:tcPr>
          <w:p w14:paraId="38C242B7" w14:textId="77777777" w:rsidR="00801C97" w:rsidRDefault="00801C97" w:rsidP="00B33370">
            <w:r>
              <w:rPr>
                <w:sz w:val="18"/>
              </w:rPr>
              <w:t>Processed note</w:t>
            </w:r>
          </w:p>
        </w:tc>
        <w:tc>
          <w:tcPr>
            <w:tcW w:w="6624" w:type="dxa"/>
          </w:tcPr>
          <w:p w14:paraId="0F863875" w14:textId="77777777" w:rsidR="00801C97" w:rsidRDefault="00801C97" w:rsidP="00B33370">
            <w:r>
              <w:rPr>
                <w:sz w:val="18"/>
              </w:rPr>
              <w:t>Stores one reusable thought, insight, claim, question, rule, technique, interpretation, or creative unit.</w:t>
            </w:r>
          </w:p>
        </w:tc>
      </w:tr>
      <w:tr w:rsidR="00801C97" w14:paraId="2BAC5566" w14:textId="77777777" w:rsidTr="00B33370">
        <w:trPr>
          <w:jc w:val="center"/>
        </w:trPr>
        <w:tc>
          <w:tcPr>
            <w:tcW w:w="1800" w:type="dxa"/>
          </w:tcPr>
          <w:p w14:paraId="000628BE" w14:textId="77777777" w:rsidR="00801C97" w:rsidRDefault="00801C97" w:rsidP="00B33370">
            <w:r>
              <w:rPr>
                <w:sz w:val="18"/>
              </w:rPr>
              <w:t>Entity</w:t>
            </w:r>
          </w:p>
        </w:tc>
        <w:tc>
          <w:tcPr>
            <w:tcW w:w="2088" w:type="dxa"/>
          </w:tcPr>
          <w:p w14:paraId="0755A7EA" w14:textId="77777777" w:rsidR="00801C97" w:rsidRDefault="00801C97" w:rsidP="00B33370">
            <w:r>
              <w:rPr>
                <w:sz w:val="18"/>
              </w:rPr>
              <w:t>Overlap node</w:t>
            </w:r>
          </w:p>
        </w:tc>
        <w:tc>
          <w:tcPr>
            <w:tcW w:w="6624" w:type="dxa"/>
          </w:tcPr>
          <w:p w14:paraId="7C1779E6" w14:textId="77777777" w:rsidR="00801C97" w:rsidRDefault="00801C97" w:rsidP="00B33370">
            <w:r>
              <w:rPr>
                <w:sz w:val="18"/>
              </w:rPr>
              <w:t>Tracks people, characters, concepts, ingredients, places, symbols, tools, terms, doctrines, recipes, techniques, and organizations.</w:t>
            </w:r>
          </w:p>
        </w:tc>
      </w:tr>
      <w:tr w:rsidR="00801C97" w14:paraId="64826E26" w14:textId="77777777" w:rsidTr="00B33370">
        <w:trPr>
          <w:jc w:val="center"/>
        </w:trPr>
        <w:tc>
          <w:tcPr>
            <w:tcW w:w="1800" w:type="dxa"/>
          </w:tcPr>
          <w:p w14:paraId="0D55009A" w14:textId="77777777" w:rsidR="00801C97" w:rsidRDefault="00801C97" w:rsidP="00B33370">
            <w:r>
              <w:rPr>
                <w:sz w:val="18"/>
              </w:rPr>
              <w:t>ZettelLink</w:t>
            </w:r>
          </w:p>
        </w:tc>
        <w:tc>
          <w:tcPr>
            <w:tcW w:w="2088" w:type="dxa"/>
          </w:tcPr>
          <w:p w14:paraId="1104BF8F" w14:textId="77777777" w:rsidR="00801C97" w:rsidRDefault="00801C97" w:rsidP="00B33370">
            <w:r>
              <w:rPr>
                <w:sz w:val="18"/>
              </w:rPr>
              <w:t>Connection record</w:t>
            </w:r>
          </w:p>
        </w:tc>
        <w:tc>
          <w:tcPr>
            <w:tcW w:w="6624" w:type="dxa"/>
          </w:tcPr>
          <w:p w14:paraId="7E35797B" w14:textId="77777777" w:rsidR="00801C97" w:rsidRDefault="00801C97" w:rsidP="00B33370">
            <w:r>
              <w:rPr>
                <w:sz w:val="18"/>
              </w:rPr>
              <w:t>Stores links between zettels with link type and context.</w:t>
            </w:r>
          </w:p>
        </w:tc>
      </w:tr>
      <w:tr w:rsidR="00801C97" w14:paraId="66F13163" w14:textId="77777777" w:rsidTr="00B33370">
        <w:trPr>
          <w:jc w:val="center"/>
        </w:trPr>
        <w:tc>
          <w:tcPr>
            <w:tcW w:w="1800" w:type="dxa"/>
          </w:tcPr>
          <w:p w14:paraId="7AC89B6A" w14:textId="77777777" w:rsidR="00801C97" w:rsidRDefault="00801C97" w:rsidP="00B33370">
            <w:r>
              <w:rPr>
                <w:sz w:val="18"/>
              </w:rPr>
              <w:t>StructureNote</w:t>
            </w:r>
          </w:p>
        </w:tc>
        <w:tc>
          <w:tcPr>
            <w:tcW w:w="2088" w:type="dxa"/>
          </w:tcPr>
          <w:p w14:paraId="7CFF3C1F" w14:textId="77777777" w:rsidR="00801C97" w:rsidRDefault="00801C97" w:rsidP="00B33370">
            <w:r>
              <w:rPr>
                <w:sz w:val="18"/>
              </w:rPr>
              <w:t>Path/index note</w:t>
            </w:r>
          </w:p>
        </w:tc>
        <w:tc>
          <w:tcPr>
            <w:tcW w:w="6624" w:type="dxa"/>
          </w:tcPr>
          <w:p w14:paraId="66B272F6" w14:textId="77777777" w:rsidR="00801C97" w:rsidRDefault="00801C97" w:rsidP="00B33370">
            <w:r>
              <w:rPr>
                <w:sz w:val="18"/>
              </w:rPr>
              <w:t>Builds ordered paths through related zettels for writing, study, research, or output.</w:t>
            </w:r>
          </w:p>
        </w:tc>
      </w:tr>
      <w:tr w:rsidR="00801C97" w14:paraId="006275AD" w14:textId="77777777" w:rsidTr="00B33370">
        <w:trPr>
          <w:jc w:val="center"/>
        </w:trPr>
        <w:tc>
          <w:tcPr>
            <w:tcW w:w="1800" w:type="dxa"/>
          </w:tcPr>
          <w:p w14:paraId="4E00A3FE" w14:textId="77777777" w:rsidR="00801C97" w:rsidRDefault="00801C97" w:rsidP="00B33370">
            <w:r>
              <w:rPr>
                <w:sz w:val="18"/>
              </w:rPr>
              <w:t>Attachment</w:t>
            </w:r>
          </w:p>
        </w:tc>
        <w:tc>
          <w:tcPr>
            <w:tcW w:w="2088" w:type="dxa"/>
          </w:tcPr>
          <w:p w14:paraId="09A018E0" w14:textId="77777777" w:rsidR="00801C97" w:rsidRDefault="00801C97" w:rsidP="00B33370">
            <w:r>
              <w:rPr>
                <w:sz w:val="18"/>
              </w:rPr>
              <w:t>File metadata</w:t>
            </w:r>
          </w:p>
        </w:tc>
        <w:tc>
          <w:tcPr>
            <w:tcW w:w="6624" w:type="dxa"/>
          </w:tcPr>
          <w:p w14:paraId="5DE6F56E" w14:textId="77777777" w:rsidR="00801C97" w:rsidRDefault="00801C97" w:rsidP="00B33370">
            <w:r>
              <w:rPr>
                <w:sz w:val="18"/>
              </w:rPr>
              <w:t>Connects uploaded files to sources or zettels.</w:t>
            </w:r>
          </w:p>
        </w:tc>
      </w:tr>
      <w:tr w:rsidR="00801C97" w14:paraId="26AC2A42" w14:textId="77777777" w:rsidTr="00B33370">
        <w:trPr>
          <w:jc w:val="center"/>
        </w:trPr>
        <w:tc>
          <w:tcPr>
            <w:tcW w:w="1800" w:type="dxa"/>
          </w:tcPr>
          <w:p w14:paraId="5C4912DC" w14:textId="77777777" w:rsidR="00801C97" w:rsidRDefault="00801C97" w:rsidP="00B33370">
            <w:r>
              <w:rPr>
                <w:sz w:val="18"/>
              </w:rPr>
              <w:t>BackupLog</w:t>
            </w:r>
          </w:p>
        </w:tc>
        <w:tc>
          <w:tcPr>
            <w:tcW w:w="2088" w:type="dxa"/>
          </w:tcPr>
          <w:p w14:paraId="7A6577C8" w14:textId="77777777" w:rsidR="00801C97" w:rsidRDefault="00801C97" w:rsidP="00B33370">
            <w:r>
              <w:rPr>
                <w:sz w:val="18"/>
              </w:rPr>
              <w:t>System safety</w:t>
            </w:r>
          </w:p>
        </w:tc>
        <w:tc>
          <w:tcPr>
            <w:tcW w:w="6624" w:type="dxa"/>
          </w:tcPr>
          <w:p w14:paraId="21B13788" w14:textId="77777777" w:rsidR="00801C97" w:rsidRDefault="00801C97" w:rsidP="00B33370">
            <w:r>
              <w:rPr>
                <w:sz w:val="18"/>
              </w:rPr>
              <w:t>Tracks manual and automatic backups/exports.</w:t>
            </w:r>
          </w:p>
        </w:tc>
      </w:tr>
    </w:tbl>
    <w:p w14:paraId="1F1678D6" w14:textId="77777777" w:rsidR="00BF1DB6" w:rsidRDefault="00000000" w:rsidP="00CF69B4">
      <w:pPr>
        <w:pStyle w:val="Heading2"/>
      </w:pPr>
      <w:bookmarkStart w:id="142" w:name="_Toc239635649"/>
      <w:r>
        <w:t>Core Model File Set and User-Based Rules</w:t>
      </w:r>
      <w:bookmarkEnd w:id="142"/>
    </w:p>
    <w:p w14:paraId="3C266263" w14:textId="77777777" w:rsidR="00BF1DB6" w:rsidRDefault="00000000">
      <w:r>
        <w:t>This section belongs before the detailed Mongoose model definitions. It lists the stable model file set, the user-based app rules, and the general note-type strategy needed before routes, controllers, and page files are finalized.</w:t>
      </w:r>
    </w:p>
    <w:p w14:paraId="27995618" w14:textId="77777777" w:rsidR="00BF1DB6" w:rsidRDefault="00000000">
      <w:pPr>
        <w:pStyle w:val="Heading2"/>
      </w:pPr>
      <w:bookmarkStart w:id="143" w:name="_Toc239635650"/>
      <w:r>
        <w:t>12. Core Application Model Structure (Models Only)</w:t>
      </w:r>
      <w:bookmarkEnd w:id="143"/>
    </w:p>
    <w:p w14:paraId="4088A04C" w14:textId="77777777" w:rsidR="00BF1DB6" w:rsidRDefault="00000000">
      <w:r>
        <w:t>Use these models as the stable backend structure. Controllers, routes, and page files are separate and are not listed here.</w:t>
      </w:r>
    </w:p>
    <w:p w14:paraId="547A6BAF" w14:textId="77777777" w:rsidR="00BF1DB6" w:rsidRPr="00640F14" w:rsidRDefault="00000000" w:rsidP="00640F14">
      <w:pPr>
        <w:pStyle w:val="CodeBlock"/>
        <w:spacing w:before="0" w:after="0" w:line="240" w:lineRule="auto"/>
        <w:rPr>
          <w:rFonts w:ascii="Calibri" w:hAnsi="Calibri" w:cs="Calibri"/>
        </w:rPr>
      </w:pPr>
      <w:r w:rsidRPr="00640F14">
        <w:rPr>
          <w:rFonts w:ascii="Calibri" w:hAnsi="Calibri" w:cs="Calibri"/>
        </w:rPr>
        <w:t>backend/models/</w:t>
      </w:r>
      <w:r w:rsidRPr="00640F14">
        <w:rPr>
          <w:rFonts w:ascii="Calibri" w:hAnsi="Calibri" w:cs="Calibri"/>
        </w:rPr>
        <w:br/>
        <w:t>|-- identity/</w:t>
      </w:r>
      <w:r w:rsidRPr="00640F14">
        <w:rPr>
          <w:rFonts w:ascii="Calibri" w:hAnsi="Calibri" w:cs="Calibri"/>
        </w:rPr>
        <w:br/>
        <w:t>|   `-- profileModel.js</w:t>
      </w:r>
      <w:r w:rsidRPr="00640F14">
        <w:rPr>
          <w:rFonts w:ascii="Calibri" w:hAnsi="Calibri" w:cs="Calibri"/>
        </w:rPr>
        <w:br/>
        <w:t>|</w:t>
      </w:r>
      <w:r w:rsidRPr="00640F14">
        <w:rPr>
          <w:rFonts w:ascii="Calibri" w:hAnsi="Calibri" w:cs="Calibri"/>
        </w:rPr>
        <w:br/>
        <w:t>|-- knowledge/</w:t>
      </w:r>
      <w:r w:rsidRPr="00640F14">
        <w:rPr>
          <w:rFonts w:ascii="Calibri" w:hAnsi="Calibri" w:cs="Calibri"/>
        </w:rPr>
        <w:br/>
        <w:t>|   |-- noteModel.js</w:t>
      </w:r>
      <w:r w:rsidRPr="00640F14">
        <w:rPr>
          <w:rFonts w:ascii="Calibri" w:hAnsi="Calibri" w:cs="Calibri"/>
        </w:rPr>
        <w:br/>
        <w:t>|   |-- noteTypeModel.js</w:t>
      </w:r>
      <w:r w:rsidRPr="00640F14">
        <w:rPr>
          <w:rFonts w:ascii="Calibri" w:hAnsi="Calibri" w:cs="Calibri"/>
        </w:rPr>
        <w:br/>
        <w:t>|   |-- noteLinkModel.js</w:t>
      </w:r>
      <w:r w:rsidRPr="00640F14">
        <w:rPr>
          <w:rFonts w:ascii="Calibri" w:hAnsi="Calibri" w:cs="Calibri"/>
        </w:rPr>
        <w:br/>
        <w:t>|   |-- relationTypeModel.js</w:t>
      </w:r>
      <w:r w:rsidRPr="00640F14">
        <w:rPr>
          <w:rFonts w:ascii="Calibri" w:hAnsi="Calibri" w:cs="Calibri"/>
        </w:rPr>
        <w:br/>
        <w:t>|   |-- structureModel.js</w:t>
      </w:r>
      <w:r w:rsidRPr="00640F14">
        <w:rPr>
          <w:rFonts w:ascii="Calibri" w:hAnsi="Calibri" w:cs="Calibri"/>
        </w:rPr>
        <w:br/>
        <w:t>|   |-- structureItemModel.js</w:t>
      </w:r>
      <w:r w:rsidRPr="00640F14">
        <w:rPr>
          <w:rFonts w:ascii="Calibri" w:hAnsi="Calibri" w:cs="Calibri"/>
        </w:rPr>
        <w:br/>
        <w:t>|   |-- indexModel.js</w:t>
      </w:r>
      <w:r w:rsidRPr="00640F14">
        <w:rPr>
          <w:rFonts w:ascii="Calibri" w:hAnsi="Calibri" w:cs="Calibri"/>
        </w:rPr>
        <w:br/>
        <w:t>|   `-- indexItemModel.js</w:t>
      </w:r>
      <w:r w:rsidRPr="00640F14">
        <w:rPr>
          <w:rFonts w:ascii="Calibri" w:hAnsi="Calibri" w:cs="Calibri"/>
        </w:rPr>
        <w:br/>
        <w:t>|</w:t>
      </w:r>
      <w:r w:rsidRPr="00640F14">
        <w:rPr>
          <w:rFonts w:ascii="Calibri" w:hAnsi="Calibri" w:cs="Calibri"/>
        </w:rPr>
        <w:br/>
        <w:t>|-- research/</w:t>
      </w:r>
      <w:r w:rsidRPr="00640F14">
        <w:rPr>
          <w:rFonts w:ascii="Calibri" w:hAnsi="Calibri" w:cs="Calibri"/>
        </w:rPr>
        <w:br/>
        <w:t>|   |-- sourceModel.js</w:t>
      </w:r>
      <w:r w:rsidRPr="00640F14">
        <w:rPr>
          <w:rFonts w:ascii="Calibri" w:hAnsi="Calibri" w:cs="Calibri"/>
        </w:rPr>
        <w:br/>
        <w:t>|   |-- sourceTypeModel.js</w:t>
      </w:r>
      <w:r w:rsidRPr="00640F14">
        <w:rPr>
          <w:rFonts w:ascii="Calibri" w:hAnsi="Calibri" w:cs="Calibri"/>
        </w:rPr>
        <w:br/>
        <w:t>|   |-- referenceModel.js</w:t>
      </w:r>
      <w:r w:rsidRPr="00640F14">
        <w:rPr>
          <w:rFonts w:ascii="Calibri" w:hAnsi="Calibri" w:cs="Calibri"/>
        </w:rPr>
        <w:br/>
        <w:t>|   |-- noteReferenceModel.js</w:t>
      </w:r>
      <w:r w:rsidRPr="00640F14">
        <w:rPr>
          <w:rFonts w:ascii="Calibri" w:hAnsi="Calibri" w:cs="Calibri"/>
        </w:rPr>
        <w:br/>
        <w:t>|   |-- annotationModel.js</w:t>
      </w:r>
      <w:r w:rsidRPr="00640F14">
        <w:rPr>
          <w:rFonts w:ascii="Calibri" w:hAnsi="Calibri" w:cs="Calibri"/>
        </w:rPr>
        <w:br/>
        <w:t>|   |-- quoteModel.js</w:t>
      </w:r>
      <w:r w:rsidRPr="00640F14">
        <w:rPr>
          <w:rFonts w:ascii="Calibri" w:hAnsi="Calibri" w:cs="Calibri"/>
        </w:rPr>
        <w:br/>
        <w:t>|   `-- researchTrailModel.js</w:t>
      </w:r>
      <w:r w:rsidRPr="00640F14">
        <w:rPr>
          <w:rFonts w:ascii="Calibri" w:hAnsi="Calibri" w:cs="Calibri"/>
        </w:rPr>
        <w:br/>
        <w:t>|</w:t>
      </w:r>
      <w:r w:rsidRPr="00640F14">
        <w:rPr>
          <w:rFonts w:ascii="Calibri" w:hAnsi="Calibri" w:cs="Calibri"/>
        </w:rPr>
        <w:br/>
        <w:t>|-- citation/</w:t>
      </w:r>
      <w:r w:rsidRPr="00640F14">
        <w:rPr>
          <w:rFonts w:ascii="Calibri" w:hAnsi="Calibri" w:cs="Calibri"/>
        </w:rPr>
        <w:br/>
        <w:t>|   |-- citationModel.js</w:t>
      </w:r>
      <w:r w:rsidRPr="00640F14">
        <w:rPr>
          <w:rFonts w:ascii="Calibri" w:hAnsi="Calibri" w:cs="Calibri"/>
        </w:rPr>
        <w:br/>
        <w:t>|   |-- citationStyleModel.js</w:t>
      </w:r>
      <w:r w:rsidRPr="00640F14">
        <w:rPr>
          <w:rFonts w:ascii="Calibri" w:hAnsi="Calibri" w:cs="Calibri"/>
        </w:rPr>
        <w:br/>
        <w:t>|   |-- bibliographyModel.js</w:t>
      </w:r>
      <w:r w:rsidRPr="00640F14">
        <w:rPr>
          <w:rFonts w:ascii="Calibri" w:hAnsi="Calibri" w:cs="Calibri"/>
        </w:rPr>
        <w:br/>
        <w:t>|   `-- bibliographyItemModel.js</w:t>
      </w:r>
      <w:r w:rsidRPr="00640F14">
        <w:rPr>
          <w:rFonts w:ascii="Calibri" w:hAnsi="Calibri" w:cs="Calibri"/>
        </w:rPr>
        <w:br/>
        <w:t>|</w:t>
      </w:r>
      <w:r w:rsidRPr="00640F14">
        <w:rPr>
          <w:rFonts w:ascii="Calibri" w:hAnsi="Calibri" w:cs="Calibri"/>
        </w:rPr>
        <w:br/>
        <w:t>|-- production/</w:t>
      </w:r>
      <w:r w:rsidRPr="00640F14">
        <w:rPr>
          <w:rFonts w:ascii="Calibri" w:hAnsi="Calibri" w:cs="Calibri"/>
        </w:rPr>
        <w:br/>
        <w:t>|   |-- projectModel.js</w:t>
      </w:r>
      <w:r w:rsidRPr="00640F14">
        <w:rPr>
          <w:rFonts w:ascii="Calibri" w:hAnsi="Calibri" w:cs="Calibri"/>
        </w:rPr>
        <w:br/>
        <w:t>|   |-- projectTypeModel.js</w:t>
      </w:r>
      <w:r w:rsidRPr="00640F14">
        <w:rPr>
          <w:rFonts w:ascii="Calibri" w:hAnsi="Calibri" w:cs="Calibri"/>
        </w:rPr>
        <w:br/>
        <w:t>|   |-- workProductModel.js</w:t>
      </w:r>
      <w:r w:rsidRPr="00640F14">
        <w:rPr>
          <w:rFonts w:ascii="Calibri" w:hAnsi="Calibri" w:cs="Calibri"/>
        </w:rPr>
        <w:br/>
        <w:t>|   |-- workProductTypeModel.js</w:t>
      </w:r>
      <w:r w:rsidRPr="00640F14">
        <w:rPr>
          <w:rFonts w:ascii="Calibri" w:hAnsi="Calibri" w:cs="Calibri"/>
        </w:rPr>
        <w:br/>
        <w:t>|   |-- workProductLinkModel.js</w:t>
      </w:r>
      <w:r w:rsidRPr="00640F14">
        <w:rPr>
          <w:rFonts w:ascii="Calibri" w:hAnsi="Calibri" w:cs="Calibri"/>
        </w:rPr>
        <w:br/>
        <w:t>|   |-- workProductSourceModel.js</w:t>
      </w:r>
      <w:r w:rsidRPr="00640F14">
        <w:rPr>
          <w:rFonts w:ascii="Calibri" w:hAnsi="Calibri" w:cs="Calibri"/>
        </w:rPr>
        <w:br/>
        <w:t>|   |-- workProductReferenceModel.js</w:t>
      </w:r>
      <w:r w:rsidRPr="00640F14">
        <w:rPr>
          <w:rFonts w:ascii="Calibri" w:hAnsi="Calibri" w:cs="Calibri"/>
        </w:rPr>
        <w:br/>
        <w:t>|   `-- workProductNoteModel.js</w:t>
      </w:r>
      <w:r w:rsidRPr="00640F14">
        <w:rPr>
          <w:rFonts w:ascii="Calibri" w:hAnsi="Calibri" w:cs="Calibri"/>
        </w:rPr>
        <w:br/>
        <w:t>|</w:t>
      </w:r>
      <w:r w:rsidRPr="00640F14">
        <w:rPr>
          <w:rFonts w:ascii="Calibri" w:hAnsi="Calibri" w:cs="Calibri"/>
        </w:rPr>
        <w:br/>
        <w:t>|-- creative/</w:t>
      </w:r>
      <w:r w:rsidRPr="00640F14">
        <w:rPr>
          <w:rFonts w:ascii="Calibri" w:hAnsi="Calibri" w:cs="Calibri"/>
        </w:rPr>
        <w:br/>
        <w:t>|   |-- characterModel.js</w:t>
      </w:r>
      <w:r w:rsidRPr="00640F14">
        <w:rPr>
          <w:rFonts w:ascii="Calibri" w:hAnsi="Calibri" w:cs="Calibri"/>
        </w:rPr>
        <w:br/>
        <w:t>|   |-- settingModel.js</w:t>
      </w:r>
      <w:r w:rsidRPr="00640F14">
        <w:rPr>
          <w:rFonts w:ascii="Calibri" w:hAnsi="Calibri" w:cs="Calibri"/>
        </w:rPr>
        <w:br/>
        <w:t>|   |-- sceneModel.js</w:t>
      </w:r>
      <w:r w:rsidRPr="00640F14">
        <w:rPr>
          <w:rFonts w:ascii="Calibri" w:hAnsi="Calibri" w:cs="Calibri"/>
        </w:rPr>
        <w:br/>
        <w:t>|   |-- worldbuildingModel.js</w:t>
      </w:r>
      <w:r w:rsidRPr="00640F14">
        <w:rPr>
          <w:rFonts w:ascii="Calibri" w:hAnsi="Calibri" w:cs="Calibri"/>
        </w:rPr>
        <w:br/>
        <w:t>|   |-- themeModel.js</w:t>
      </w:r>
      <w:r w:rsidRPr="00640F14">
        <w:rPr>
          <w:rFonts w:ascii="Calibri" w:hAnsi="Calibri" w:cs="Calibri"/>
        </w:rPr>
        <w:br/>
        <w:t>|   `-- manuscriptModel.js</w:t>
      </w:r>
      <w:r w:rsidRPr="00640F14">
        <w:rPr>
          <w:rFonts w:ascii="Calibri" w:hAnsi="Calibri" w:cs="Calibri"/>
        </w:rPr>
        <w:br/>
        <w:t>|</w:t>
      </w:r>
      <w:r w:rsidRPr="00640F14">
        <w:rPr>
          <w:rFonts w:ascii="Calibri" w:hAnsi="Calibri" w:cs="Calibri"/>
        </w:rPr>
        <w:br/>
        <w:t>|-- culinary/</w:t>
      </w:r>
      <w:r w:rsidRPr="00640F14">
        <w:rPr>
          <w:rFonts w:ascii="Calibri" w:hAnsi="Calibri" w:cs="Calibri"/>
        </w:rPr>
        <w:br/>
        <w:t>|   |-- recipeModel.js</w:t>
      </w:r>
      <w:r w:rsidRPr="00640F14">
        <w:rPr>
          <w:rFonts w:ascii="Calibri" w:hAnsi="Calibri" w:cs="Calibri"/>
        </w:rPr>
        <w:br/>
        <w:t>|   |-- ingredientModel.js</w:t>
      </w:r>
      <w:r w:rsidRPr="00640F14">
        <w:rPr>
          <w:rFonts w:ascii="Calibri" w:hAnsi="Calibri" w:cs="Calibri"/>
        </w:rPr>
        <w:br/>
        <w:t>|   |-- menuModel.js</w:t>
      </w:r>
      <w:r w:rsidRPr="00640F14">
        <w:rPr>
          <w:rFonts w:ascii="Calibri" w:hAnsi="Calibri" w:cs="Calibri"/>
        </w:rPr>
        <w:br/>
        <w:t>|   |-- menuItemModel.js</w:t>
      </w:r>
      <w:r w:rsidRPr="00640F14">
        <w:rPr>
          <w:rFonts w:ascii="Calibri" w:hAnsi="Calibri" w:cs="Calibri"/>
        </w:rPr>
        <w:br/>
        <w:t>|   |-- culinaryConceptModel.js</w:t>
      </w:r>
      <w:r w:rsidRPr="00640F14">
        <w:rPr>
          <w:rFonts w:ascii="Calibri" w:hAnsi="Calibri" w:cs="Calibri"/>
        </w:rPr>
        <w:br/>
        <w:t>|   `-- costingModel.js</w:t>
      </w:r>
      <w:r w:rsidRPr="00640F14">
        <w:rPr>
          <w:rFonts w:ascii="Calibri" w:hAnsi="Calibri" w:cs="Calibri"/>
        </w:rPr>
        <w:br/>
        <w:t>|</w:t>
      </w:r>
      <w:r w:rsidRPr="00640F14">
        <w:rPr>
          <w:rFonts w:ascii="Calibri" w:hAnsi="Calibri" w:cs="Calibri"/>
        </w:rPr>
        <w:br/>
        <w:t>|-- bible/</w:t>
      </w:r>
      <w:r w:rsidRPr="00640F14">
        <w:rPr>
          <w:rFonts w:ascii="Calibri" w:hAnsi="Calibri" w:cs="Calibri"/>
        </w:rPr>
        <w:br/>
        <w:t>|   |-- bibleBookModel.js</w:t>
      </w:r>
      <w:r w:rsidRPr="00640F14">
        <w:rPr>
          <w:rFonts w:ascii="Calibri" w:hAnsi="Calibri" w:cs="Calibri"/>
        </w:rPr>
        <w:br/>
        <w:t>|   |-- biblePassageModel.js</w:t>
      </w:r>
      <w:r w:rsidRPr="00640F14">
        <w:rPr>
          <w:rFonts w:ascii="Calibri" w:hAnsi="Calibri" w:cs="Calibri"/>
        </w:rPr>
        <w:br/>
        <w:t>|   |-- bibleStudyModel.js</w:t>
      </w:r>
      <w:r w:rsidRPr="00640F14">
        <w:rPr>
          <w:rFonts w:ascii="Calibri" w:hAnsi="Calibri" w:cs="Calibri"/>
        </w:rPr>
        <w:br/>
        <w:t>|   |-- studyMethodModel.js</w:t>
      </w:r>
      <w:r w:rsidRPr="00640F14">
        <w:rPr>
          <w:rFonts w:ascii="Calibri" w:hAnsi="Calibri" w:cs="Calibri"/>
        </w:rPr>
        <w:br/>
        <w:t>|   `-- doctrineTopicModel.js</w:t>
      </w:r>
      <w:r w:rsidRPr="00640F14">
        <w:rPr>
          <w:rFonts w:ascii="Calibri" w:hAnsi="Calibri" w:cs="Calibri"/>
        </w:rPr>
        <w:br/>
        <w:t>|</w:t>
      </w:r>
      <w:r w:rsidRPr="00640F14">
        <w:rPr>
          <w:rFonts w:ascii="Calibri" w:hAnsi="Calibri" w:cs="Calibri"/>
        </w:rPr>
        <w:br/>
        <w:t>|-- technical/</w:t>
      </w:r>
      <w:r w:rsidRPr="00640F14">
        <w:rPr>
          <w:rFonts w:ascii="Calibri" w:hAnsi="Calibri" w:cs="Calibri"/>
        </w:rPr>
        <w:br/>
        <w:t>|   |-- designModel.js</w:t>
      </w:r>
      <w:r w:rsidRPr="00640F14">
        <w:rPr>
          <w:rFonts w:ascii="Calibri" w:hAnsi="Calibri" w:cs="Calibri"/>
        </w:rPr>
        <w:br/>
        <w:t>|   |-- componentModel.js</w:t>
      </w:r>
      <w:r w:rsidRPr="00640F14">
        <w:rPr>
          <w:rFonts w:ascii="Calibri" w:hAnsi="Calibri" w:cs="Calibri"/>
        </w:rPr>
        <w:br/>
        <w:t>|   |-- schematicModel.js</w:t>
      </w:r>
      <w:r w:rsidRPr="00640F14">
        <w:rPr>
          <w:rFonts w:ascii="Calibri" w:hAnsi="Calibri" w:cs="Calibri"/>
        </w:rPr>
        <w:br/>
        <w:t>|   |-- buildLogModel.js</w:t>
      </w:r>
      <w:r w:rsidRPr="00640F14">
        <w:rPr>
          <w:rFonts w:ascii="Calibri" w:hAnsi="Calibri" w:cs="Calibri"/>
        </w:rPr>
        <w:br/>
        <w:t>|   `-- testResultModel.js</w:t>
      </w:r>
      <w:r w:rsidRPr="00640F14">
        <w:rPr>
          <w:rFonts w:ascii="Calibri" w:hAnsi="Calibri" w:cs="Calibri"/>
        </w:rPr>
        <w:br/>
        <w:t>|</w:t>
      </w:r>
      <w:r w:rsidRPr="00640F14">
        <w:rPr>
          <w:rFonts w:ascii="Calibri" w:hAnsi="Calibri" w:cs="Calibri"/>
        </w:rPr>
        <w:br/>
        <w:t>|-- organization/</w:t>
      </w:r>
      <w:r w:rsidRPr="00640F14">
        <w:rPr>
          <w:rFonts w:ascii="Calibri" w:hAnsi="Calibri" w:cs="Calibri"/>
        </w:rPr>
        <w:br/>
        <w:t>|   |-- tagModel.js</w:t>
      </w:r>
      <w:r w:rsidRPr="00640F14">
        <w:rPr>
          <w:rFonts w:ascii="Calibri" w:hAnsi="Calibri" w:cs="Calibri"/>
        </w:rPr>
        <w:br/>
        <w:t>|   |-- noteTagModel.js</w:t>
      </w:r>
      <w:r w:rsidRPr="00640F14">
        <w:rPr>
          <w:rFonts w:ascii="Calibri" w:hAnsi="Calibri" w:cs="Calibri"/>
        </w:rPr>
        <w:br/>
        <w:t>|   |-- collectionModel.js</w:t>
      </w:r>
      <w:r w:rsidRPr="00640F14">
        <w:rPr>
          <w:rFonts w:ascii="Calibri" w:hAnsi="Calibri" w:cs="Calibri"/>
        </w:rPr>
        <w:br/>
        <w:t>|   |-- collectionItemModel.js</w:t>
      </w:r>
      <w:r w:rsidRPr="00640F14">
        <w:rPr>
          <w:rFonts w:ascii="Calibri" w:hAnsi="Calibri" w:cs="Calibri"/>
        </w:rPr>
        <w:br/>
        <w:t>|   `-- dashboardViewModel.js</w:t>
      </w:r>
      <w:r w:rsidRPr="00640F14">
        <w:rPr>
          <w:rFonts w:ascii="Calibri" w:hAnsi="Calibri" w:cs="Calibri"/>
        </w:rPr>
        <w:br/>
        <w:t>|</w:t>
      </w:r>
      <w:r w:rsidRPr="00640F14">
        <w:rPr>
          <w:rFonts w:ascii="Calibri" w:hAnsi="Calibri" w:cs="Calibri"/>
        </w:rPr>
        <w:br/>
        <w:t>`-- support/</w:t>
      </w:r>
      <w:r w:rsidRPr="00640F14">
        <w:rPr>
          <w:rFonts w:ascii="Calibri" w:hAnsi="Calibri" w:cs="Calibri"/>
        </w:rPr>
        <w:br/>
        <w:t xml:space="preserve">    |-- attachmentModel.js</w:t>
      </w:r>
      <w:r w:rsidRPr="00640F14">
        <w:rPr>
          <w:rFonts w:ascii="Calibri" w:hAnsi="Calibri" w:cs="Calibri"/>
        </w:rPr>
        <w:br/>
        <w:t xml:space="preserve">    |-- revisionModel.js</w:t>
      </w:r>
      <w:r w:rsidRPr="00640F14">
        <w:rPr>
          <w:rFonts w:ascii="Calibri" w:hAnsi="Calibri" w:cs="Calibri"/>
        </w:rPr>
        <w:br/>
        <w:t xml:space="preserve">    |-- favoriteModel.js</w:t>
      </w:r>
      <w:r w:rsidRPr="00640F14">
        <w:rPr>
          <w:rFonts w:ascii="Calibri" w:hAnsi="Calibri" w:cs="Calibri"/>
        </w:rPr>
        <w:br/>
        <w:t xml:space="preserve">    |-- archiveEventModel.js</w:t>
      </w:r>
      <w:r w:rsidRPr="00640F14">
        <w:rPr>
          <w:rFonts w:ascii="Calibri" w:hAnsi="Calibri" w:cs="Calibri"/>
        </w:rPr>
        <w:br/>
        <w:t xml:space="preserve">    |-- activityLogModel.js</w:t>
      </w:r>
      <w:r w:rsidRPr="00640F14">
        <w:rPr>
          <w:rFonts w:ascii="Calibri" w:hAnsi="Calibri" w:cs="Calibri"/>
        </w:rPr>
        <w:br/>
        <w:t xml:space="preserve">    `-- importLogModel.js</w:t>
      </w:r>
    </w:p>
    <w:p w14:paraId="7781FDE0" w14:textId="77777777" w:rsidR="00BF1DB6" w:rsidRDefault="00000000">
      <w:pPr>
        <w:pStyle w:val="Heading2"/>
      </w:pPr>
      <w:bookmarkStart w:id="144" w:name="_Toc239635651"/>
      <w:r>
        <w:t>13. Zettel Type Capture Rule</w:t>
      </w:r>
      <w:bookmarkEnd w:id="144"/>
    </w:p>
    <w:p w14:paraId="50F56A64" w14:textId="7D5EA028" w:rsidR="00035E48" w:rsidRDefault="00000000">
      <w:r>
        <w:t xml:space="preserve">Models stay general. Zettels become specific. Do not create a new model for every special feature in a book. </w:t>
      </w:r>
      <w:r w:rsidR="00640F14">
        <w:t>Capture lexicons, ciphers, code tools, journal entries, canon rules, and encoded records as Note records using NoteType values, and connect them</w:t>
      </w:r>
      <w:r>
        <w:t xml:space="preserve"> through NoteLink, NoteReference, Project, and WorkProduct models.</w:t>
      </w:r>
    </w:p>
    <w:p w14:paraId="32332794" w14:textId="77777777" w:rsidR="00035E48" w:rsidRDefault="00035E48">
      <w:pPr>
        <w:spacing w:line="276" w:lineRule="auto"/>
      </w:pPr>
      <w:r>
        <w:br w:type="page"/>
      </w:r>
    </w:p>
    <w:p w14:paraId="71FF6D72" w14:textId="77777777" w:rsidR="00BF1DB6" w:rsidRDefault="00000000">
      <w:pPr>
        <w:pStyle w:val="Heading2"/>
      </w:pPr>
      <w:bookmarkStart w:id="145" w:name="_Toc239635652"/>
      <w:r>
        <w:t>14. Required NoteType Seed Values</w:t>
      </w:r>
      <w:bookmarkEnd w:id="145"/>
    </w:p>
    <w:tbl>
      <w:tblPr>
        <w:tblStyle w:val="GridTable4-Accent4"/>
        <w:tblW w:w="0" w:type="auto"/>
        <w:tblLook w:val="04A0" w:firstRow="1" w:lastRow="0" w:firstColumn="1" w:lastColumn="0" w:noHBand="0" w:noVBand="1"/>
      </w:tblPr>
      <w:tblGrid>
        <w:gridCol w:w="2518"/>
        <w:gridCol w:w="7840"/>
      </w:tblGrid>
      <w:tr w:rsidR="00BF1DB6" w14:paraId="652B45D7" w14:textId="77777777" w:rsidTr="00B72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F169690" w14:textId="319626D7" w:rsidR="00BF1DB6" w:rsidRDefault="00B72616">
            <w:r>
              <w:br w:type="page"/>
            </w:r>
            <w:r>
              <w:rPr>
                <w:sz w:val="18"/>
              </w:rPr>
              <w:t>Category</w:t>
            </w:r>
          </w:p>
        </w:tc>
        <w:tc>
          <w:tcPr>
            <w:tcW w:w="7848" w:type="dxa"/>
          </w:tcPr>
          <w:p w14:paraId="509AFEBC" w14:textId="77777777" w:rsidR="00BF1DB6" w:rsidRDefault="00000000">
            <w:pPr>
              <w:cnfStyle w:val="100000000000" w:firstRow="1" w:lastRow="0" w:firstColumn="0" w:lastColumn="0" w:oddVBand="0" w:evenVBand="0" w:oddHBand="0" w:evenHBand="0" w:firstRowFirstColumn="0" w:firstRowLastColumn="0" w:lastRowFirstColumn="0" w:lastRowLastColumn="0"/>
            </w:pPr>
            <w:r>
              <w:rPr>
                <w:sz w:val="18"/>
              </w:rPr>
              <w:t>Seed Values</w:t>
            </w:r>
          </w:p>
        </w:tc>
      </w:tr>
      <w:tr w:rsidR="00BF1DB6" w14:paraId="734FBF40"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8233740" w14:textId="77777777" w:rsidR="00BF1DB6" w:rsidRDefault="00000000">
            <w:r>
              <w:rPr>
                <w:b w:val="0"/>
                <w:sz w:val="18"/>
              </w:rPr>
              <w:t>General Zettelkasten Types</w:t>
            </w:r>
          </w:p>
        </w:tc>
        <w:tc>
          <w:tcPr>
            <w:tcW w:w="7848" w:type="dxa"/>
          </w:tcPr>
          <w:p w14:paraId="0A0B6C8B" w14:textId="77777777" w:rsidR="00BF1DB6" w:rsidRDefault="00000000">
            <w:pPr>
              <w:cnfStyle w:val="000000100000" w:firstRow="0" w:lastRow="0" w:firstColumn="0" w:lastColumn="0" w:oddVBand="0" w:evenVBand="0" w:oddHBand="1" w:evenHBand="0" w:firstRowFirstColumn="0" w:firstRowLastColumn="0" w:lastRowFirstColumn="0" w:lastRowLastColumn="0"/>
            </w:pPr>
            <w:r>
              <w:rPr>
                <w:sz w:val="18"/>
              </w:rPr>
              <w:t>inbox, fleeting, literature, permanent, structure, index, project-support, revision-note</w:t>
            </w:r>
          </w:p>
        </w:tc>
      </w:tr>
      <w:tr w:rsidR="00BF1DB6" w14:paraId="4A4CBA8F" w14:textId="77777777" w:rsidTr="00B72616">
        <w:tc>
          <w:tcPr>
            <w:cnfStyle w:val="001000000000" w:firstRow="0" w:lastRow="0" w:firstColumn="1" w:lastColumn="0" w:oddVBand="0" w:evenVBand="0" w:oddHBand="0" w:evenHBand="0" w:firstRowFirstColumn="0" w:firstRowLastColumn="0" w:lastRowFirstColumn="0" w:lastRowLastColumn="0"/>
            <w:tcW w:w="2520" w:type="dxa"/>
          </w:tcPr>
          <w:p w14:paraId="5568E147" w14:textId="77777777" w:rsidR="00BF1DB6" w:rsidRDefault="00000000">
            <w:r>
              <w:rPr>
                <w:b w:val="0"/>
                <w:sz w:val="18"/>
              </w:rPr>
              <w:t>Book and Fiction Types</w:t>
            </w:r>
          </w:p>
        </w:tc>
        <w:tc>
          <w:tcPr>
            <w:tcW w:w="7848" w:type="dxa"/>
          </w:tcPr>
          <w:p w14:paraId="33973158" w14:textId="77777777" w:rsidR="00BF1DB6" w:rsidRDefault="00000000">
            <w:pPr>
              <w:cnfStyle w:val="000000000000" w:firstRow="0" w:lastRow="0" w:firstColumn="0" w:lastColumn="0" w:oddVBand="0" w:evenVBand="0" w:oddHBand="0" w:evenHBand="0" w:firstRowFirstColumn="0" w:firstRowLastColumn="0" w:lastRowFirstColumn="0" w:lastRowLastColumn="0"/>
            </w:pPr>
            <w:r>
              <w:rPr>
                <w:sz w:val="18"/>
              </w:rPr>
              <w:t>character, event, theme, worldbuilding, timeline, canon-rule, question, scene-seed, book-connection, quote</w:t>
            </w:r>
          </w:p>
        </w:tc>
      </w:tr>
      <w:tr w:rsidR="00BF1DB6" w14:paraId="36BA0933"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C9DE5A0" w14:textId="77777777" w:rsidR="00BF1DB6" w:rsidRDefault="00000000">
            <w:r>
              <w:rPr>
                <w:b w:val="0"/>
                <w:sz w:val="18"/>
              </w:rPr>
              <w:t>Lexicon Types</w:t>
            </w:r>
          </w:p>
        </w:tc>
        <w:tc>
          <w:tcPr>
            <w:tcW w:w="7848" w:type="dxa"/>
          </w:tcPr>
          <w:p w14:paraId="507F179F" w14:textId="77777777" w:rsidR="00BF1DB6" w:rsidRDefault="00000000">
            <w:pPr>
              <w:cnfStyle w:val="000000100000" w:firstRow="0" w:lastRow="0" w:firstColumn="0" w:lastColumn="0" w:oddVBand="0" w:evenVBand="0" w:oddHBand="1" w:evenHBand="0" w:firstRowFirstColumn="0" w:firstRowLastColumn="0" w:lastRowFirstColumn="0" w:lastRowLastColumn="0"/>
            </w:pPr>
            <w:r>
              <w:rPr>
                <w:sz w:val="18"/>
              </w:rPr>
              <w:t>lexicon-entry, lexicon-language, lexicon-rule, term-history, pronunciation-note, symbol-note</w:t>
            </w:r>
          </w:p>
        </w:tc>
      </w:tr>
      <w:tr w:rsidR="00BF1DB6" w14:paraId="27D8383B" w14:textId="77777777" w:rsidTr="00B72616">
        <w:tc>
          <w:tcPr>
            <w:cnfStyle w:val="001000000000" w:firstRow="0" w:lastRow="0" w:firstColumn="1" w:lastColumn="0" w:oddVBand="0" w:evenVBand="0" w:oddHBand="0" w:evenHBand="0" w:firstRowFirstColumn="0" w:firstRowLastColumn="0" w:lastRowFirstColumn="0" w:lastRowLastColumn="0"/>
            <w:tcW w:w="2520" w:type="dxa"/>
          </w:tcPr>
          <w:p w14:paraId="19FFCC96" w14:textId="77777777" w:rsidR="00BF1DB6" w:rsidRDefault="00000000">
            <w:r>
              <w:rPr>
                <w:b w:val="0"/>
                <w:sz w:val="18"/>
              </w:rPr>
              <w:t>Cipher and Journal Types</w:t>
            </w:r>
          </w:p>
        </w:tc>
        <w:tc>
          <w:tcPr>
            <w:tcW w:w="7848" w:type="dxa"/>
          </w:tcPr>
          <w:p w14:paraId="05584EEB" w14:textId="77777777" w:rsidR="00BF1DB6" w:rsidRDefault="00000000">
            <w:pPr>
              <w:cnfStyle w:val="000000000000" w:firstRow="0" w:lastRow="0" w:firstColumn="0" w:lastColumn="0" w:oddVBand="0" w:evenVBand="0" w:oddHBand="0" w:evenHBand="0" w:firstRowFirstColumn="0" w:firstRowLastColumn="0" w:lastRowFirstColumn="0" w:lastRowLastColumn="0"/>
            </w:pPr>
            <w:r>
              <w:rPr>
                <w:sz w:val="18"/>
              </w:rPr>
              <w:t>cipher-system, cipher-rule, cipher-key, cipher-record, cipher-ledger, journal-entry, encoded-journal-entry, journal-artifact</w:t>
            </w:r>
          </w:p>
        </w:tc>
      </w:tr>
      <w:tr w:rsidR="00BF1DB6" w:rsidRPr="00734F77" w14:paraId="33A30085"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CF20561" w14:textId="77777777" w:rsidR="00BF1DB6" w:rsidRDefault="00000000">
            <w:r>
              <w:rPr>
                <w:b w:val="0"/>
                <w:sz w:val="18"/>
              </w:rPr>
              <w:t>Code Tool Types</w:t>
            </w:r>
          </w:p>
        </w:tc>
        <w:tc>
          <w:tcPr>
            <w:tcW w:w="7848" w:type="dxa"/>
          </w:tcPr>
          <w:p w14:paraId="5BC51AD3" w14:textId="77777777" w:rsidR="00BF1DB6" w:rsidRPr="00FD3737" w:rsidRDefault="00000000">
            <w:pPr>
              <w:cnfStyle w:val="000000100000" w:firstRow="0" w:lastRow="0" w:firstColumn="0" w:lastColumn="0" w:oddVBand="0" w:evenVBand="0" w:oddHBand="1" w:evenHBand="0" w:firstRowFirstColumn="0" w:firstRowLastColumn="0" w:lastRowFirstColumn="0" w:lastRowLastColumn="0"/>
              <w:rPr>
                <w:lang w:val="fr-FR"/>
              </w:rPr>
            </w:pPr>
            <w:r w:rsidRPr="00FD3737">
              <w:rPr>
                <w:sz w:val="18"/>
                <w:lang w:val="fr-FR"/>
              </w:rPr>
              <w:t>code-tool, code-snippet, code-file, code-run, code-dependency, code-note</w:t>
            </w:r>
          </w:p>
        </w:tc>
      </w:tr>
    </w:tbl>
    <w:p w14:paraId="0F57CF6D" w14:textId="38690152" w:rsidR="00BF1DB6" w:rsidRDefault="00000000">
      <w:pPr>
        <w:pStyle w:val="Heading2"/>
      </w:pPr>
      <w:bookmarkStart w:id="146" w:name="_Toc239635653"/>
      <w:r>
        <w:t>15. How Book-Specific Items Are Stored</w:t>
      </w:r>
      <w:bookmarkEnd w:id="146"/>
    </w:p>
    <w:tbl>
      <w:tblPr>
        <w:tblStyle w:val="ListTable3-Accent3"/>
        <w:tblW w:w="0" w:type="auto"/>
        <w:tblLook w:val="04A0" w:firstRow="1" w:lastRow="0" w:firstColumn="1" w:lastColumn="0" w:noHBand="0" w:noVBand="1"/>
      </w:tblPr>
      <w:tblGrid>
        <w:gridCol w:w="5179"/>
        <w:gridCol w:w="5179"/>
      </w:tblGrid>
      <w:tr w:rsidR="00BF1DB6" w14:paraId="5025C80D" w14:textId="77777777" w:rsidTr="00B726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84" w:type="dxa"/>
          </w:tcPr>
          <w:p w14:paraId="36BD4BA9" w14:textId="77777777" w:rsidR="00BF1DB6" w:rsidRDefault="00000000">
            <w:r>
              <w:rPr>
                <w:sz w:val="18"/>
              </w:rPr>
              <w:t>Item</w:t>
            </w:r>
          </w:p>
        </w:tc>
        <w:tc>
          <w:tcPr>
            <w:tcW w:w="5184" w:type="dxa"/>
          </w:tcPr>
          <w:p w14:paraId="170C5BAD" w14:textId="77777777" w:rsidR="00BF1DB6" w:rsidRDefault="00000000">
            <w:pPr>
              <w:cnfStyle w:val="100000000000" w:firstRow="1" w:lastRow="0" w:firstColumn="0" w:lastColumn="0" w:oddVBand="0" w:evenVBand="0" w:oddHBand="0" w:evenHBand="0" w:firstRowFirstColumn="0" w:firstRowLastColumn="0" w:lastRowFirstColumn="0" w:lastRowLastColumn="0"/>
            </w:pPr>
            <w:r>
              <w:rPr>
                <w:sz w:val="18"/>
              </w:rPr>
              <w:t>Storage Rule</w:t>
            </w:r>
          </w:p>
        </w:tc>
      </w:tr>
      <w:tr w:rsidR="00BF1DB6" w14:paraId="7DAAE321"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54786A25" w14:textId="77777777" w:rsidR="00BF1DB6" w:rsidRDefault="00000000">
            <w:r>
              <w:rPr>
                <w:b w:val="0"/>
                <w:sz w:val="18"/>
              </w:rPr>
              <w:t>Lexicon entry</w:t>
            </w:r>
          </w:p>
        </w:tc>
        <w:tc>
          <w:tcPr>
            <w:tcW w:w="5184" w:type="dxa"/>
          </w:tcPr>
          <w:p w14:paraId="2A8CFBF6" w14:textId="77777777" w:rsidR="00BF1DB6" w:rsidRDefault="00000000">
            <w:pPr>
              <w:cnfStyle w:val="000000100000" w:firstRow="0" w:lastRow="0" w:firstColumn="0" w:lastColumn="0" w:oddVBand="0" w:evenVBand="0" w:oddHBand="1" w:evenHBand="0" w:firstRowFirstColumn="0" w:firstRowLastColumn="0" w:lastRowFirstColumn="0" w:lastRowLastColumn="0"/>
            </w:pPr>
            <w:r>
              <w:rPr>
                <w:sz w:val="18"/>
              </w:rPr>
              <w:t>noteModel.js with noteType = lexicon-entry</w:t>
            </w:r>
          </w:p>
        </w:tc>
      </w:tr>
      <w:tr w:rsidR="00BF1DB6" w14:paraId="00D62A32" w14:textId="77777777" w:rsidTr="00B72616">
        <w:tc>
          <w:tcPr>
            <w:cnfStyle w:val="001000000000" w:firstRow="0" w:lastRow="0" w:firstColumn="1" w:lastColumn="0" w:oddVBand="0" w:evenVBand="0" w:oddHBand="0" w:evenHBand="0" w:firstRowFirstColumn="0" w:firstRowLastColumn="0" w:lastRowFirstColumn="0" w:lastRowLastColumn="0"/>
            <w:tcW w:w="5184" w:type="dxa"/>
          </w:tcPr>
          <w:p w14:paraId="1FD8763B" w14:textId="77777777" w:rsidR="00BF1DB6" w:rsidRDefault="00000000">
            <w:r>
              <w:rPr>
                <w:b w:val="0"/>
                <w:sz w:val="18"/>
              </w:rPr>
              <w:t>Cipher system</w:t>
            </w:r>
          </w:p>
        </w:tc>
        <w:tc>
          <w:tcPr>
            <w:tcW w:w="5184" w:type="dxa"/>
          </w:tcPr>
          <w:p w14:paraId="4E3C780B" w14:textId="77777777" w:rsidR="00BF1DB6" w:rsidRDefault="00000000">
            <w:pPr>
              <w:cnfStyle w:val="000000000000" w:firstRow="0" w:lastRow="0" w:firstColumn="0" w:lastColumn="0" w:oddVBand="0" w:evenVBand="0" w:oddHBand="0" w:evenHBand="0" w:firstRowFirstColumn="0" w:firstRowLastColumn="0" w:lastRowFirstColumn="0" w:lastRowLastColumn="0"/>
            </w:pPr>
            <w:r>
              <w:rPr>
                <w:sz w:val="18"/>
              </w:rPr>
              <w:t>noteModel.js with noteType = cipher-system</w:t>
            </w:r>
          </w:p>
        </w:tc>
      </w:tr>
      <w:tr w:rsidR="00BF1DB6" w14:paraId="7265AFF5"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331D7EBB" w14:textId="77777777" w:rsidR="00BF1DB6" w:rsidRDefault="00000000">
            <w:r>
              <w:rPr>
                <w:b w:val="0"/>
                <w:sz w:val="18"/>
              </w:rPr>
              <w:t>Cipher rule</w:t>
            </w:r>
          </w:p>
        </w:tc>
        <w:tc>
          <w:tcPr>
            <w:tcW w:w="5184" w:type="dxa"/>
          </w:tcPr>
          <w:p w14:paraId="0D93991D" w14:textId="77777777" w:rsidR="00BF1DB6" w:rsidRDefault="00000000">
            <w:pPr>
              <w:cnfStyle w:val="000000100000" w:firstRow="0" w:lastRow="0" w:firstColumn="0" w:lastColumn="0" w:oddVBand="0" w:evenVBand="0" w:oddHBand="1" w:evenHBand="0" w:firstRowFirstColumn="0" w:firstRowLastColumn="0" w:lastRowFirstColumn="0" w:lastRowLastColumn="0"/>
            </w:pPr>
            <w:r>
              <w:rPr>
                <w:sz w:val="18"/>
              </w:rPr>
              <w:t>noteModel.js with noteType = cipher-rule</w:t>
            </w:r>
          </w:p>
        </w:tc>
      </w:tr>
      <w:tr w:rsidR="00BF1DB6" w14:paraId="2366A90C" w14:textId="77777777" w:rsidTr="00B72616">
        <w:tc>
          <w:tcPr>
            <w:cnfStyle w:val="001000000000" w:firstRow="0" w:lastRow="0" w:firstColumn="1" w:lastColumn="0" w:oddVBand="0" w:evenVBand="0" w:oddHBand="0" w:evenHBand="0" w:firstRowFirstColumn="0" w:firstRowLastColumn="0" w:lastRowFirstColumn="0" w:lastRowLastColumn="0"/>
            <w:tcW w:w="5184" w:type="dxa"/>
          </w:tcPr>
          <w:p w14:paraId="421C37F6" w14:textId="77777777" w:rsidR="00BF1DB6" w:rsidRDefault="00000000">
            <w:r>
              <w:rPr>
                <w:b w:val="0"/>
                <w:sz w:val="18"/>
              </w:rPr>
              <w:t>Cipher record</w:t>
            </w:r>
          </w:p>
        </w:tc>
        <w:tc>
          <w:tcPr>
            <w:tcW w:w="5184" w:type="dxa"/>
          </w:tcPr>
          <w:p w14:paraId="4F9BB474" w14:textId="77777777" w:rsidR="00BF1DB6" w:rsidRDefault="00000000">
            <w:pPr>
              <w:cnfStyle w:val="000000000000" w:firstRow="0" w:lastRow="0" w:firstColumn="0" w:lastColumn="0" w:oddVBand="0" w:evenVBand="0" w:oddHBand="0" w:evenHBand="0" w:firstRowFirstColumn="0" w:firstRowLastColumn="0" w:lastRowFirstColumn="0" w:lastRowLastColumn="0"/>
            </w:pPr>
            <w:r>
              <w:rPr>
                <w:sz w:val="18"/>
              </w:rPr>
              <w:t>noteModel.js with noteType = cipher-record</w:t>
            </w:r>
          </w:p>
        </w:tc>
      </w:tr>
      <w:tr w:rsidR="00BF1DB6" w14:paraId="631D5C09"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34700235" w14:textId="77777777" w:rsidR="00BF1DB6" w:rsidRDefault="00000000">
            <w:r>
              <w:rPr>
                <w:b w:val="0"/>
                <w:sz w:val="18"/>
              </w:rPr>
              <w:t>Python code tool</w:t>
            </w:r>
          </w:p>
        </w:tc>
        <w:tc>
          <w:tcPr>
            <w:tcW w:w="5184" w:type="dxa"/>
          </w:tcPr>
          <w:p w14:paraId="481184B8" w14:textId="77777777" w:rsidR="00BF1DB6" w:rsidRDefault="00000000">
            <w:pPr>
              <w:cnfStyle w:val="000000100000" w:firstRow="0" w:lastRow="0" w:firstColumn="0" w:lastColumn="0" w:oddVBand="0" w:evenVBand="0" w:oddHBand="1" w:evenHBand="0" w:firstRowFirstColumn="0" w:firstRowLastColumn="0" w:lastRowFirstColumn="0" w:lastRowLastColumn="0"/>
            </w:pPr>
            <w:r>
              <w:rPr>
                <w:sz w:val="18"/>
              </w:rPr>
              <w:t>noteModel.js with noteType = code-tool</w:t>
            </w:r>
          </w:p>
        </w:tc>
      </w:tr>
      <w:tr w:rsidR="00BF1DB6" w14:paraId="510A6A85" w14:textId="77777777" w:rsidTr="00B72616">
        <w:tc>
          <w:tcPr>
            <w:cnfStyle w:val="001000000000" w:firstRow="0" w:lastRow="0" w:firstColumn="1" w:lastColumn="0" w:oddVBand="0" w:evenVBand="0" w:oddHBand="0" w:evenHBand="0" w:firstRowFirstColumn="0" w:firstRowLastColumn="0" w:lastRowFirstColumn="0" w:lastRowLastColumn="0"/>
            <w:tcW w:w="5184" w:type="dxa"/>
          </w:tcPr>
          <w:p w14:paraId="7860B343" w14:textId="77777777" w:rsidR="00BF1DB6" w:rsidRDefault="00000000">
            <w:r>
              <w:rPr>
                <w:b w:val="0"/>
                <w:sz w:val="18"/>
              </w:rPr>
              <w:t>Kwame journal entry</w:t>
            </w:r>
          </w:p>
        </w:tc>
        <w:tc>
          <w:tcPr>
            <w:tcW w:w="5184" w:type="dxa"/>
          </w:tcPr>
          <w:p w14:paraId="30CA040E" w14:textId="77777777" w:rsidR="00BF1DB6" w:rsidRDefault="00000000">
            <w:pPr>
              <w:cnfStyle w:val="000000000000" w:firstRow="0" w:lastRow="0" w:firstColumn="0" w:lastColumn="0" w:oddVBand="0" w:evenVBand="0" w:oddHBand="0" w:evenHBand="0" w:firstRowFirstColumn="0" w:firstRowLastColumn="0" w:lastRowFirstColumn="0" w:lastRowLastColumn="0"/>
            </w:pPr>
            <w:r>
              <w:rPr>
                <w:sz w:val="18"/>
              </w:rPr>
              <w:t>noteModel.js with noteType = journal-entry</w:t>
            </w:r>
          </w:p>
        </w:tc>
      </w:tr>
      <w:tr w:rsidR="00BF1DB6" w14:paraId="1B706FF7"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17A55D91" w14:textId="77777777" w:rsidR="00BF1DB6" w:rsidRDefault="00000000">
            <w:r>
              <w:rPr>
                <w:b w:val="0"/>
                <w:sz w:val="18"/>
              </w:rPr>
              <w:t>Encoded journal</w:t>
            </w:r>
          </w:p>
        </w:tc>
        <w:tc>
          <w:tcPr>
            <w:tcW w:w="5184" w:type="dxa"/>
          </w:tcPr>
          <w:p w14:paraId="3E0330B5" w14:textId="77777777" w:rsidR="00BF1DB6" w:rsidRDefault="00000000">
            <w:pPr>
              <w:cnfStyle w:val="000000100000" w:firstRow="0" w:lastRow="0" w:firstColumn="0" w:lastColumn="0" w:oddVBand="0" w:evenVBand="0" w:oddHBand="1" w:evenHBand="0" w:firstRowFirstColumn="0" w:firstRowLastColumn="0" w:lastRowFirstColumn="0" w:lastRowLastColumn="0"/>
            </w:pPr>
            <w:r>
              <w:rPr>
                <w:sz w:val="18"/>
              </w:rPr>
              <w:t>noteModel.js with noteType = encoded-journal-entry</w:t>
            </w:r>
          </w:p>
        </w:tc>
      </w:tr>
      <w:tr w:rsidR="00BF1DB6" w14:paraId="727CACCD" w14:textId="77777777" w:rsidTr="00B72616">
        <w:tc>
          <w:tcPr>
            <w:cnfStyle w:val="001000000000" w:firstRow="0" w:lastRow="0" w:firstColumn="1" w:lastColumn="0" w:oddVBand="0" w:evenVBand="0" w:oddHBand="0" w:evenHBand="0" w:firstRowFirstColumn="0" w:firstRowLastColumn="0" w:lastRowFirstColumn="0" w:lastRowLastColumn="0"/>
            <w:tcW w:w="5184" w:type="dxa"/>
          </w:tcPr>
          <w:p w14:paraId="438412E6" w14:textId="77777777" w:rsidR="00BF1DB6" w:rsidRDefault="00000000">
            <w:r>
              <w:rPr>
                <w:b w:val="0"/>
                <w:sz w:val="18"/>
              </w:rPr>
              <w:t>Canon rule</w:t>
            </w:r>
          </w:p>
        </w:tc>
        <w:tc>
          <w:tcPr>
            <w:tcW w:w="5184" w:type="dxa"/>
          </w:tcPr>
          <w:p w14:paraId="3CD5D5ED" w14:textId="77777777" w:rsidR="00BF1DB6" w:rsidRDefault="00000000">
            <w:pPr>
              <w:cnfStyle w:val="000000000000" w:firstRow="0" w:lastRow="0" w:firstColumn="0" w:lastColumn="0" w:oddVBand="0" w:evenVBand="0" w:oddHBand="0" w:evenHBand="0" w:firstRowFirstColumn="0" w:firstRowLastColumn="0" w:lastRowFirstColumn="0" w:lastRowLastColumn="0"/>
            </w:pPr>
            <w:r>
              <w:rPr>
                <w:sz w:val="18"/>
              </w:rPr>
              <w:t>noteModel.js with noteType = canon-rule</w:t>
            </w:r>
          </w:p>
        </w:tc>
      </w:tr>
      <w:tr w:rsidR="00BF1DB6" w14:paraId="0974A539" w14:textId="77777777" w:rsidTr="00B72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33FE2E28" w14:textId="77777777" w:rsidR="00BF1DB6" w:rsidRDefault="00000000">
            <w:r>
              <w:rPr>
                <w:b w:val="0"/>
                <w:sz w:val="18"/>
              </w:rPr>
              <w:t>Hub page</w:t>
            </w:r>
          </w:p>
        </w:tc>
        <w:tc>
          <w:tcPr>
            <w:tcW w:w="5184" w:type="dxa"/>
          </w:tcPr>
          <w:p w14:paraId="393D8DC6" w14:textId="77777777" w:rsidR="00BF1DB6" w:rsidRDefault="00000000">
            <w:pPr>
              <w:cnfStyle w:val="000000100000" w:firstRow="0" w:lastRow="0" w:firstColumn="0" w:lastColumn="0" w:oddVBand="0" w:evenVBand="0" w:oddHBand="1" w:evenHBand="0" w:firstRowFirstColumn="0" w:firstRowLastColumn="0" w:lastRowFirstColumn="0" w:lastRowLastColumn="0"/>
            </w:pPr>
            <w:r>
              <w:rPr>
                <w:sz w:val="18"/>
              </w:rPr>
              <w:t>noteModel.js with noteType = structure or index</w:t>
            </w:r>
          </w:p>
        </w:tc>
      </w:tr>
    </w:tbl>
    <w:p w14:paraId="5AF32956" w14:textId="77777777" w:rsidR="00BF1DB6" w:rsidRDefault="00000000">
      <w:pPr>
        <w:pStyle w:val="Heading2"/>
      </w:pPr>
      <w:bookmarkStart w:id="147" w:name="_Toc239635654"/>
      <w:r>
        <w:t>16. Core Model Files Needed to Build the System</w:t>
      </w:r>
      <w:bookmarkEnd w:id="147"/>
    </w:p>
    <w:p w14:paraId="3D85B9D5" w14:textId="77777777" w:rsidR="00BF1DB6" w:rsidRDefault="00000000">
      <w:r>
        <w:t>This is the core model set for the user-based app. Every model is tied to userId so each user owns their own projects, notes, sources, IDs, connections, attachments, and backups.</w:t>
      </w:r>
    </w:p>
    <w:p w14:paraId="4E37084E" w14:textId="77777777" w:rsidR="00BF1DB6" w:rsidRDefault="00000000">
      <w:pPr>
        <w:pStyle w:val="ListBullet"/>
      </w:pPr>
      <w:r>
        <w:t>Every core model gets userId.</w:t>
      </w:r>
    </w:p>
    <w:p w14:paraId="30466FB4" w14:textId="77777777" w:rsidR="00BF1DB6" w:rsidRDefault="00000000">
      <w:pPr>
        <w:pStyle w:val="ListBullet"/>
      </w:pPr>
      <w:r>
        <w:t>Every query filters by userId.</w:t>
      </w:r>
    </w:p>
    <w:p w14:paraId="19381E4A" w14:textId="77777777" w:rsidR="00BF1DB6" w:rsidRDefault="00000000">
      <w:pPr>
        <w:pStyle w:val="ListBullet"/>
      </w:pPr>
      <w:r>
        <w:t>Every generated ID sequence is scoped to userId.</w:t>
      </w:r>
    </w:p>
    <w:p w14:paraId="18EEC4D1" w14:textId="77777777" w:rsidR="00BF1DB6" w:rsidRDefault="00000000">
      <w:pPr>
        <w:pStyle w:val="Heading3"/>
      </w:pPr>
      <w:bookmarkStart w:id="148" w:name="_Toc239635655"/>
      <w:r>
        <w:t>16.1 Model File List</w:t>
      </w:r>
      <w:bookmarkEnd w:id="148"/>
    </w:p>
    <w:p w14:paraId="1B0147CA" w14:textId="77777777" w:rsidR="00BF1DB6" w:rsidRPr="00640F14" w:rsidRDefault="00000000">
      <w:pPr>
        <w:pStyle w:val="CodeBlock"/>
        <w:rPr>
          <w:rFonts w:ascii="Calibri" w:hAnsi="Calibri" w:cs="Calibri"/>
        </w:rPr>
      </w:pPr>
      <w:r w:rsidRPr="00640F14">
        <w:rPr>
          <w:rFonts w:ascii="Calibri" w:hAnsi="Calibri" w:cs="Calibri"/>
        </w:rPr>
        <w:t>backend/models/</w:t>
      </w:r>
      <w:r w:rsidRPr="00640F14">
        <w:rPr>
          <w:rFonts w:ascii="Calibri" w:hAnsi="Calibri" w:cs="Calibri"/>
        </w:rPr>
        <w:br/>
        <w:t>Project.js</w:t>
      </w:r>
      <w:r w:rsidRPr="00640F14">
        <w:rPr>
          <w:rFonts w:ascii="Calibri" w:hAnsi="Calibri" w:cs="Calibri"/>
        </w:rPr>
        <w:br/>
        <w:t>Prefix.js</w:t>
      </w:r>
      <w:r w:rsidRPr="00640F14">
        <w:rPr>
          <w:rFonts w:ascii="Calibri" w:hAnsi="Calibri" w:cs="Calibri"/>
        </w:rPr>
        <w:br/>
        <w:t>IdSequence.js</w:t>
      </w:r>
      <w:r w:rsidRPr="00640F14">
        <w:rPr>
          <w:rFonts w:ascii="Calibri" w:hAnsi="Calibri" w:cs="Calibri"/>
        </w:rPr>
        <w:br/>
        <w:t>FleetingNote.js</w:t>
      </w:r>
      <w:r w:rsidRPr="00640F14">
        <w:rPr>
          <w:rFonts w:ascii="Calibri" w:hAnsi="Calibri" w:cs="Calibri"/>
        </w:rPr>
        <w:br/>
        <w:t>Source.js</w:t>
      </w:r>
      <w:r w:rsidRPr="00640F14">
        <w:rPr>
          <w:rFonts w:ascii="Calibri" w:hAnsi="Calibri" w:cs="Calibri"/>
        </w:rPr>
        <w:br/>
        <w:t>Entity.js</w:t>
      </w:r>
      <w:r w:rsidRPr="00640F14">
        <w:rPr>
          <w:rFonts w:ascii="Calibri" w:hAnsi="Calibri" w:cs="Calibri"/>
        </w:rPr>
        <w:br/>
        <w:t>Zettel.js</w:t>
      </w:r>
      <w:r w:rsidRPr="00640F14">
        <w:rPr>
          <w:rFonts w:ascii="Calibri" w:hAnsi="Calibri" w:cs="Calibri"/>
        </w:rPr>
        <w:br/>
        <w:t>Connection.js</w:t>
      </w:r>
      <w:r w:rsidRPr="00640F14">
        <w:rPr>
          <w:rFonts w:ascii="Calibri" w:hAnsi="Calibri" w:cs="Calibri"/>
        </w:rPr>
        <w:br/>
        <w:t>StructureNote.js</w:t>
      </w:r>
      <w:r w:rsidRPr="00640F14">
        <w:rPr>
          <w:rFonts w:ascii="Calibri" w:hAnsi="Calibri" w:cs="Calibri"/>
        </w:rPr>
        <w:br/>
        <w:t>Output.js</w:t>
      </w:r>
      <w:r w:rsidRPr="00640F14">
        <w:rPr>
          <w:rFonts w:ascii="Calibri" w:hAnsi="Calibri" w:cs="Calibri"/>
        </w:rPr>
        <w:br/>
        <w:t>Attachment.js</w:t>
      </w:r>
      <w:r w:rsidRPr="00640F14">
        <w:rPr>
          <w:rFonts w:ascii="Calibri" w:hAnsi="Calibri" w:cs="Calibri"/>
        </w:rPr>
        <w:br/>
        <w:t>BackupLog.js</w:t>
      </w:r>
    </w:p>
    <w:p w14:paraId="1B2BDD43" w14:textId="77777777" w:rsidR="00BF1DB6" w:rsidRDefault="00000000">
      <w:pPr>
        <w:pStyle w:val="Heading3"/>
      </w:pPr>
      <w:bookmarkStart w:id="149" w:name="_Toc239635656"/>
      <w:r>
        <w:t>16.2 What Each Model Does</w:t>
      </w:r>
      <w:bookmarkEnd w:id="149"/>
    </w:p>
    <w:tbl>
      <w:tblPr>
        <w:tblStyle w:val="TableGrid"/>
        <w:tblW w:w="0" w:type="auto"/>
        <w:jc w:val="center"/>
        <w:tblLook w:val="04A0" w:firstRow="1" w:lastRow="0" w:firstColumn="1" w:lastColumn="0" w:noHBand="0" w:noVBand="1"/>
      </w:tblPr>
      <w:tblGrid>
        <w:gridCol w:w="2249"/>
        <w:gridCol w:w="8109"/>
      </w:tblGrid>
      <w:tr w:rsidR="00BF1DB6" w14:paraId="2B6E23A3" w14:textId="77777777" w:rsidTr="00C127DE">
        <w:trPr>
          <w:cantSplit/>
          <w:jc w:val="center"/>
        </w:trPr>
        <w:tc>
          <w:tcPr>
            <w:tcW w:w="2250" w:type="dxa"/>
            <w:shd w:val="clear" w:color="auto" w:fill="1F4E79"/>
          </w:tcPr>
          <w:p w14:paraId="7CD414C0" w14:textId="77777777" w:rsidR="00BF1DB6" w:rsidRDefault="00000000">
            <w:r>
              <w:rPr>
                <w:b/>
                <w:sz w:val="18"/>
              </w:rPr>
              <w:t>Model</w:t>
            </w:r>
          </w:p>
        </w:tc>
        <w:tc>
          <w:tcPr>
            <w:tcW w:w="8118" w:type="dxa"/>
            <w:shd w:val="clear" w:color="auto" w:fill="1F4E79"/>
          </w:tcPr>
          <w:p w14:paraId="6F2CF98A" w14:textId="77777777" w:rsidR="00BF1DB6" w:rsidRDefault="00000000">
            <w:r>
              <w:rPr>
                <w:b/>
                <w:sz w:val="18"/>
              </w:rPr>
              <w:t>Purpose</w:t>
            </w:r>
          </w:p>
        </w:tc>
      </w:tr>
      <w:tr w:rsidR="00BF1DB6" w14:paraId="5E48C6FB" w14:textId="77777777" w:rsidTr="00C127DE">
        <w:trPr>
          <w:cantSplit/>
          <w:jc w:val="center"/>
        </w:trPr>
        <w:tc>
          <w:tcPr>
            <w:tcW w:w="2250" w:type="dxa"/>
          </w:tcPr>
          <w:p w14:paraId="3B59EB79" w14:textId="77777777" w:rsidR="00BF1DB6" w:rsidRDefault="00000000">
            <w:r>
              <w:rPr>
                <w:sz w:val="16"/>
              </w:rPr>
              <w:t>Project.js</w:t>
            </w:r>
          </w:p>
        </w:tc>
        <w:tc>
          <w:tcPr>
            <w:tcW w:w="8118" w:type="dxa"/>
          </w:tcPr>
          <w:p w14:paraId="03AB50D6" w14:textId="77777777" w:rsidR="00BF1DB6" w:rsidRDefault="00000000">
            <w:r>
              <w:rPr>
                <w:sz w:val="16"/>
              </w:rPr>
              <w:t>Main work area or topic container: AeroGarden, Between Realms, Queen of Heaven, Culinary Sustainability.</w:t>
            </w:r>
          </w:p>
        </w:tc>
      </w:tr>
      <w:tr w:rsidR="00BF1DB6" w14:paraId="7EB19F2A" w14:textId="77777777" w:rsidTr="00C127DE">
        <w:trPr>
          <w:cantSplit/>
          <w:jc w:val="center"/>
        </w:trPr>
        <w:tc>
          <w:tcPr>
            <w:tcW w:w="2250" w:type="dxa"/>
          </w:tcPr>
          <w:p w14:paraId="29066F97" w14:textId="77777777" w:rsidR="00BF1DB6" w:rsidRDefault="00000000">
            <w:r>
              <w:rPr>
                <w:sz w:val="16"/>
              </w:rPr>
              <w:t>Prefix.js</w:t>
            </w:r>
          </w:p>
        </w:tc>
        <w:tc>
          <w:tcPr>
            <w:tcW w:w="8118" w:type="dxa"/>
          </w:tcPr>
          <w:p w14:paraId="76F3B69D" w14:textId="77777777" w:rsidR="00BF1DB6" w:rsidRDefault="00000000">
            <w:r>
              <w:rPr>
                <w:sz w:val="16"/>
              </w:rPr>
              <w:t>Stores the user’s ID prefix rules: FLT, SRC, ENT, ZTL, LNK, STR, OUT, PRJ.</w:t>
            </w:r>
          </w:p>
        </w:tc>
      </w:tr>
      <w:tr w:rsidR="00BF1DB6" w14:paraId="776E7117" w14:textId="77777777" w:rsidTr="00C127DE">
        <w:trPr>
          <w:cantSplit/>
          <w:jc w:val="center"/>
        </w:trPr>
        <w:tc>
          <w:tcPr>
            <w:tcW w:w="2250" w:type="dxa"/>
          </w:tcPr>
          <w:p w14:paraId="7F341174" w14:textId="77777777" w:rsidR="00BF1DB6" w:rsidRDefault="00000000">
            <w:r>
              <w:rPr>
                <w:sz w:val="16"/>
              </w:rPr>
              <w:t>IdSequence.js</w:t>
            </w:r>
          </w:p>
        </w:tc>
        <w:tc>
          <w:tcPr>
            <w:tcW w:w="8118" w:type="dxa"/>
          </w:tcPr>
          <w:p w14:paraId="0B8E9172" w14:textId="77777777" w:rsidR="00BF1DB6" w:rsidRDefault="00000000">
            <w:r>
              <w:rPr>
                <w:sz w:val="16"/>
              </w:rPr>
              <w:t>Stores counters for generated ID patterns, such as ZTL-AEROGARDEN next 004.</w:t>
            </w:r>
          </w:p>
        </w:tc>
      </w:tr>
      <w:tr w:rsidR="00BF1DB6" w14:paraId="7F4D5BD0" w14:textId="77777777" w:rsidTr="00C127DE">
        <w:trPr>
          <w:cantSplit/>
          <w:jc w:val="center"/>
        </w:trPr>
        <w:tc>
          <w:tcPr>
            <w:tcW w:w="2250" w:type="dxa"/>
          </w:tcPr>
          <w:p w14:paraId="62F585C6" w14:textId="77777777" w:rsidR="00BF1DB6" w:rsidRDefault="00000000">
            <w:r>
              <w:rPr>
                <w:sz w:val="16"/>
              </w:rPr>
              <w:t>FleetingNote.js</w:t>
            </w:r>
          </w:p>
        </w:tc>
        <w:tc>
          <w:tcPr>
            <w:tcW w:w="8118" w:type="dxa"/>
          </w:tcPr>
          <w:p w14:paraId="0019F80B" w14:textId="77777777" w:rsidR="00BF1DB6" w:rsidRDefault="00000000">
            <w:r>
              <w:rPr>
                <w:sz w:val="16"/>
              </w:rPr>
              <w:t>Quick capture / inbox ideas before processing.</w:t>
            </w:r>
          </w:p>
        </w:tc>
      </w:tr>
      <w:tr w:rsidR="00BF1DB6" w14:paraId="4EF978B2" w14:textId="77777777" w:rsidTr="00C127DE">
        <w:trPr>
          <w:cantSplit/>
          <w:jc w:val="center"/>
        </w:trPr>
        <w:tc>
          <w:tcPr>
            <w:tcW w:w="2250" w:type="dxa"/>
          </w:tcPr>
          <w:p w14:paraId="55C84601" w14:textId="77777777" w:rsidR="00BF1DB6" w:rsidRDefault="00000000">
            <w:r>
              <w:rPr>
                <w:sz w:val="16"/>
              </w:rPr>
              <w:t>Source.js</w:t>
            </w:r>
          </w:p>
        </w:tc>
        <w:tc>
          <w:tcPr>
            <w:tcW w:w="8118" w:type="dxa"/>
          </w:tcPr>
          <w:p w14:paraId="7F327D2F" w14:textId="77777777" w:rsidR="00BF1DB6" w:rsidRDefault="00000000">
            <w:r>
              <w:rPr>
                <w:sz w:val="16"/>
              </w:rPr>
              <w:t>Archived original material: Bible passage, web article, book quote, video notes, recipe, research page, character profile.</w:t>
            </w:r>
          </w:p>
        </w:tc>
      </w:tr>
      <w:tr w:rsidR="00BF1DB6" w14:paraId="0D8C48BC" w14:textId="77777777" w:rsidTr="00C127DE">
        <w:trPr>
          <w:cantSplit/>
          <w:jc w:val="center"/>
        </w:trPr>
        <w:tc>
          <w:tcPr>
            <w:tcW w:w="2250" w:type="dxa"/>
          </w:tcPr>
          <w:p w14:paraId="539831FC" w14:textId="77777777" w:rsidR="00BF1DB6" w:rsidRDefault="00000000">
            <w:r>
              <w:rPr>
                <w:sz w:val="16"/>
              </w:rPr>
              <w:t>Entity.js</w:t>
            </w:r>
          </w:p>
        </w:tc>
        <w:tc>
          <w:tcPr>
            <w:tcW w:w="8118" w:type="dxa"/>
          </w:tcPr>
          <w:p w14:paraId="10C26AEA" w14:textId="77777777" w:rsidR="00BF1DB6" w:rsidRDefault="00000000">
            <w:r>
              <w:rPr>
                <w:sz w:val="16"/>
              </w:rPr>
              <w:t>Reusable subject identity: Darrell Dubquois, AeroGarden, Queen of Heaven, rain, vegetable scraps, aeroponics.</w:t>
            </w:r>
          </w:p>
        </w:tc>
      </w:tr>
      <w:tr w:rsidR="00BF1DB6" w14:paraId="7C20E21A" w14:textId="77777777" w:rsidTr="00C127DE">
        <w:trPr>
          <w:cantSplit/>
          <w:jc w:val="center"/>
        </w:trPr>
        <w:tc>
          <w:tcPr>
            <w:tcW w:w="2250" w:type="dxa"/>
          </w:tcPr>
          <w:p w14:paraId="59CF10D6" w14:textId="77777777" w:rsidR="00BF1DB6" w:rsidRDefault="00000000">
            <w:r>
              <w:rPr>
                <w:sz w:val="16"/>
              </w:rPr>
              <w:t>Connection.js</w:t>
            </w:r>
          </w:p>
        </w:tc>
        <w:tc>
          <w:tcPr>
            <w:tcW w:w="8118" w:type="dxa"/>
          </w:tcPr>
          <w:p w14:paraId="77C5D8F3" w14:textId="77777777" w:rsidR="00BF1DB6" w:rsidRDefault="00000000">
            <w:r>
              <w:rPr>
                <w:sz w:val="16"/>
              </w:rPr>
              <w:t>Stores the meaningful relationship between records, including fromRecord, toRecord, relation, and reason.</w:t>
            </w:r>
          </w:p>
        </w:tc>
      </w:tr>
      <w:tr w:rsidR="00BF1DB6" w14:paraId="2F34E2A4" w14:textId="77777777" w:rsidTr="00C127DE">
        <w:trPr>
          <w:cantSplit/>
          <w:jc w:val="center"/>
        </w:trPr>
        <w:tc>
          <w:tcPr>
            <w:tcW w:w="2250" w:type="dxa"/>
          </w:tcPr>
          <w:p w14:paraId="148EFB28" w14:textId="77777777" w:rsidR="00BF1DB6" w:rsidRDefault="00000000">
            <w:r>
              <w:rPr>
                <w:sz w:val="16"/>
              </w:rPr>
              <w:t>StructureNote.js</w:t>
            </w:r>
          </w:p>
        </w:tc>
        <w:tc>
          <w:tcPr>
            <w:tcW w:w="8118" w:type="dxa"/>
          </w:tcPr>
          <w:p w14:paraId="4C45DCD0" w14:textId="77777777" w:rsidR="00BF1DB6" w:rsidRDefault="00000000">
            <w:r>
              <w:rPr>
                <w:sz w:val="16"/>
              </w:rPr>
              <w:t>An arranged path through zettels for a study, article, chapter, post, song, or project.</w:t>
            </w:r>
          </w:p>
        </w:tc>
      </w:tr>
      <w:tr w:rsidR="00BF1DB6" w14:paraId="60F9B2AA" w14:textId="77777777" w:rsidTr="00C127DE">
        <w:trPr>
          <w:cantSplit/>
          <w:jc w:val="center"/>
        </w:trPr>
        <w:tc>
          <w:tcPr>
            <w:tcW w:w="2250" w:type="dxa"/>
          </w:tcPr>
          <w:p w14:paraId="1AE78792" w14:textId="77777777" w:rsidR="00BF1DB6" w:rsidRDefault="00000000">
            <w:r>
              <w:rPr>
                <w:sz w:val="16"/>
              </w:rPr>
              <w:t>Output.js</w:t>
            </w:r>
          </w:p>
        </w:tc>
        <w:tc>
          <w:tcPr>
            <w:tcW w:w="8118" w:type="dxa"/>
          </w:tcPr>
          <w:p w14:paraId="3F48A549" w14:textId="77777777" w:rsidR="00BF1DB6" w:rsidRDefault="00000000">
            <w:r>
              <w:rPr>
                <w:sz w:val="16"/>
              </w:rPr>
              <w:t>Created work built from the system: blog post, essay, Bible study, poem, song, chapter, recipe guide, research article.</w:t>
            </w:r>
          </w:p>
        </w:tc>
      </w:tr>
      <w:tr w:rsidR="00BF1DB6" w14:paraId="13AD6CE1" w14:textId="77777777" w:rsidTr="00C127DE">
        <w:trPr>
          <w:cantSplit/>
          <w:jc w:val="center"/>
        </w:trPr>
        <w:tc>
          <w:tcPr>
            <w:tcW w:w="2250" w:type="dxa"/>
          </w:tcPr>
          <w:p w14:paraId="66481918" w14:textId="77777777" w:rsidR="00BF1DB6" w:rsidRDefault="00000000">
            <w:r>
              <w:rPr>
                <w:sz w:val="16"/>
              </w:rPr>
              <w:t>Attachment.js</w:t>
            </w:r>
          </w:p>
        </w:tc>
        <w:tc>
          <w:tcPr>
            <w:tcW w:w="8118" w:type="dxa"/>
          </w:tcPr>
          <w:p w14:paraId="76F798CA" w14:textId="77777777" w:rsidR="00BF1DB6" w:rsidRDefault="00000000">
            <w:r>
              <w:rPr>
                <w:sz w:val="16"/>
              </w:rPr>
              <w:t>File metadata for PDF, image, screenshot, audio, DOCX, source scan, and other uploaded material.</w:t>
            </w:r>
          </w:p>
        </w:tc>
      </w:tr>
      <w:tr w:rsidR="00BF1DB6" w14:paraId="6DD60276" w14:textId="77777777" w:rsidTr="00C127DE">
        <w:trPr>
          <w:cantSplit/>
          <w:jc w:val="center"/>
        </w:trPr>
        <w:tc>
          <w:tcPr>
            <w:tcW w:w="2250" w:type="dxa"/>
          </w:tcPr>
          <w:p w14:paraId="7F36B200" w14:textId="77777777" w:rsidR="00BF1DB6" w:rsidRDefault="00000000">
            <w:r>
              <w:rPr>
                <w:sz w:val="16"/>
              </w:rPr>
              <w:t>BackupLog.js</w:t>
            </w:r>
          </w:p>
        </w:tc>
        <w:tc>
          <w:tcPr>
            <w:tcW w:w="8118" w:type="dxa"/>
          </w:tcPr>
          <w:p w14:paraId="7057A807" w14:textId="77777777" w:rsidR="00BF1DB6" w:rsidRDefault="00000000">
            <w:r>
              <w:rPr>
                <w:sz w:val="16"/>
              </w:rPr>
              <w:t>Records backup and export events.</w:t>
            </w:r>
          </w:p>
        </w:tc>
      </w:tr>
    </w:tbl>
    <w:p w14:paraId="462954B0" w14:textId="77777777" w:rsidR="00BF1DB6" w:rsidRDefault="00000000">
      <w:pPr>
        <w:pStyle w:val="Heading3"/>
      </w:pPr>
      <w:bookmarkStart w:id="150" w:name="_Toc239635657"/>
      <w:r>
        <w:t>16.3 User-Based App Rule</w:t>
      </w:r>
      <w:bookmarkEnd w:id="150"/>
    </w:p>
    <w:p w14:paraId="3AA2CC77" w14:textId="722093BE" w:rsidR="00BF1DB6" w:rsidRDefault="00640F14">
      <w:r>
        <w:t xml:space="preserve">Scope every core record </w:t>
      </w:r>
      <w:r w:rsidR="00C127DE">
        <w:t>to the authenticated user. Create, read, update, delete, export, and search operations should filter by userId unless an explicit admin or debug mode is active.</w:t>
      </w:r>
    </w:p>
    <w:p w14:paraId="128AB39F" w14:textId="77777777" w:rsidR="00BF1DB6" w:rsidRDefault="00000000">
      <w:pPr>
        <w:pStyle w:val="Heading3"/>
      </w:pPr>
      <w:bookmarkStart w:id="151" w:name="_Toc239635658"/>
      <w:r>
        <w:t>16.4 IdSequence Rule</w:t>
      </w:r>
      <w:bookmarkEnd w:id="151"/>
    </w:p>
    <w:p w14:paraId="6E198BB0" w14:textId="77EE1810" w:rsidR="00BF1DB6" w:rsidRDefault="00C127DE">
      <w:r>
        <w:t>IdSequence is a helper model for the ID generator. It stores counters for all generated ID patterns.</w:t>
      </w:r>
    </w:p>
    <w:p w14:paraId="6510D03A" w14:textId="77777777" w:rsidR="00BF1DB6" w:rsidRPr="00640F14" w:rsidRDefault="00000000">
      <w:pPr>
        <w:pStyle w:val="CodeBlock"/>
        <w:rPr>
          <w:rFonts w:ascii="Calibri" w:hAnsi="Calibri" w:cs="Calibri"/>
        </w:rPr>
      </w:pPr>
      <w:r w:rsidRPr="00640F14">
        <w:rPr>
          <w:rFonts w:ascii="Calibri" w:hAnsi="Calibri" w:cs="Calibri"/>
        </w:rPr>
        <w:t>ZTL-AEROGARDEN = next 004</w:t>
      </w:r>
      <w:r w:rsidRPr="00640F14">
        <w:rPr>
          <w:rFonts w:ascii="Calibri" w:hAnsi="Calibri" w:cs="Calibri"/>
        </w:rPr>
        <w:br/>
        <w:t>SRC-QOH-BIBL = next 003</w:t>
      </w:r>
      <w:r w:rsidRPr="00640F14">
        <w:rPr>
          <w:rFonts w:ascii="Calibri" w:hAnsi="Calibri" w:cs="Calibri"/>
        </w:rPr>
        <w:br/>
        <w:t>ENT-BETREA-CHAR-DARDUB = next 002</w:t>
      </w:r>
    </w:p>
    <w:p w14:paraId="5111337C" w14:textId="77777777" w:rsidR="00801C97" w:rsidRDefault="00801C97" w:rsidP="00CF69B4">
      <w:pPr>
        <w:pStyle w:val="Heading2"/>
      </w:pPr>
      <w:bookmarkStart w:id="152" w:name="_Toc234576971"/>
      <w:bookmarkStart w:id="153" w:name="_Toc239635659"/>
      <w:r>
        <w:t>3. Core Mongoose Models</w:t>
      </w:r>
      <w:bookmarkEnd w:id="152"/>
      <w:bookmarkEnd w:id="153"/>
    </w:p>
    <w:p w14:paraId="1BF103E6" w14:textId="77777777" w:rsidR="00801C97" w:rsidRDefault="00801C97" w:rsidP="00CF69B4">
      <w:pPr>
        <w:pStyle w:val="Heading3"/>
      </w:pPr>
      <w:bookmarkStart w:id="154" w:name="_Toc234576972"/>
      <w:bookmarkStart w:id="155" w:name="_Toc239635660"/>
      <w:r>
        <w:t>backend/models/Project.js</w:t>
      </w:r>
      <w:bookmarkEnd w:id="154"/>
      <w:bookmarkEnd w:id="155"/>
    </w:p>
    <w:p w14:paraId="082F5EF5"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58D2F6F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const projectSchema=new mongoose.Schema({</w:t>
      </w:r>
    </w:p>
    <w:p w14:paraId="3058B40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title:{type:String,required:true,trim:true},</w:t>
      </w:r>
    </w:p>
    <w:p w14:paraId="55FF2BA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projectType:{type:String,required:true,trim:true},</w:t>
      </w:r>
    </w:p>
    <w:p w14:paraId="393AD84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abbreviation:{type:String,required:true,trim:true},</w:t>
      </w:r>
    </w:p>
    <w:p w14:paraId="2188B6A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description:{type:String,trim:true},</w:t>
      </w:r>
    </w:p>
    <w:p w14:paraId="14D3CC62"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status:{type:String,default:"active",trim:true},</w:t>
      </w:r>
    </w:p>
    <w:p w14:paraId="1C54896B"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7228A21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5BBA930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export default mongoose.model("Project",projectSchema);</w:t>
      </w:r>
    </w:p>
    <w:p w14:paraId="1FA812D2" w14:textId="77777777" w:rsidR="00801C97" w:rsidRPr="00640F14" w:rsidRDefault="00801C97" w:rsidP="00CF69B4">
      <w:pPr>
        <w:pStyle w:val="Heading3"/>
        <w:rPr>
          <w:rFonts w:ascii="Calibri" w:hAnsi="Calibri" w:cs="Calibri"/>
        </w:rPr>
      </w:pPr>
      <w:bookmarkStart w:id="156" w:name="_Toc234576973"/>
      <w:bookmarkStart w:id="157" w:name="_Toc239635661"/>
      <w:r w:rsidRPr="00640F14">
        <w:rPr>
          <w:rFonts w:ascii="Calibri" w:hAnsi="Calibri" w:cs="Calibri"/>
        </w:rPr>
        <w:t>backend/models/Source.js</w:t>
      </w:r>
      <w:bookmarkEnd w:id="156"/>
      <w:bookmarkEnd w:id="157"/>
    </w:p>
    <w:p w14:paraId="0DE6C581"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7B29D4C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const sourceSchema=new mongoose.Schema({</w:t>
      </w:r>
    </w:p>
    <w:p w14:paraId="0ED5B30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title:{type:String,required:true,trim:true},</w:t>
      </w:r>
    </w:p>
    <w:p w14:paraId="37413B5A"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sourceType:{type:String,required:true,trim:true},</w:t>
      </w:r>
    </w:p>
    <w:p w14:paraId="5C8ECD8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project:{type:mongoose.Schema.Types.ObjectId,ref:"Project"},</w:t>
      </w:r>
    </w:p>
    <w:p w14:paraId="6D707C9A"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author:{type:String,trim:true},</w:t>
      </w:r>
    </w:p>
    <w:p w14:paraId="0F690CBF"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url:{type:String,trim:true},</w:t>
      </w:r>
    </w:p>
    <w:p w14:paraId="4C1AA4F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filePath:{type:String,trim:true},</w:t>
      </w:r>
    </w:p>
    <w:p w14:paraId="3537B70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citation:{type:String,trim:true},</w:t>
      </w:r>
    </w:p>
    <w:p w14:paraId="357567D4"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sourceDate:{type:Date},</w:t>
      </w:r>
    </w:p>
    <w:p w14:paraId="741CF32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sourceLocation:{type:String,trim:true},</w:t>
      </w:r>
    </w:p>
    <w:p w14:paraId="15A8EF6B"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description:{type:String,trim:true},</w:t>
      </w:r>
    </w:p>
    <w:p w14:paraId="0CF5A40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status:{type:String,default:"active",trim:true},</w:t>
      </w:r>
    </w:p>
    <w:p w14:paraId="46A2774F"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61C7F89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16835734"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export default mongoose.model("Source",sourceSchema);</w:t>
      </w:r>
    </w:p>
    <w:p w14:paraId="47B52894" w14:textId="77777777" w:rsidR="00801C97" w:rsidRPr="00640F14" w:rsidRDefault="00801C97" w:rsidP="00CF69B4">
      <w:pPr>
        <w:pStyle w:val="Heading3"/>
        <w:rPr>
          <w:rFonts w:ascii="Calibri" w:hAnsi="Calibri" w:cs="Calibri"/>
        </w:rPr>
      </w:pPr>
      <w:bookmarkStart w:id="158" w:name="_Toc234576974"/>
      <w:bookmarkStart w:id="159" w:name="_Toc239635662"/>
      <w:r w:rsidRPr="00640F14">
        <w:rPr>
          <w:rFonts w:ascii="Calibri" w:hAnsi="Calibri" w:cs="Calibri"/>
        </w:rPr>
        <w:t>backend/models/Entity.js</w:t>
      </w:r>
      <w:bookmarkEnd w:id="158"/>
      <w:bookmarkEnd w:id="159"/>
    </w:p>
    <w:p w14:paraId="0BE28292"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2685C39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const entitySchema=new mongoose.Schema({</w:t>
      </w:r>
    </w:p>
    <w:p w14:paraId="74AD9E5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name:{type:String,required:true,trim:true},</w:t>
      </w:r>
    </w:p>
    <w:p w14:paraId="43A0870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entityType:{type:String,required:true,trim:true},</w:t>
      </w:r>
    </w:p>
    <w:p w14:paraId="006941D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aliases:[{type:String,trim:true}],</w:t>
      </w:r>
    </w:p>
    <w:p w14:paraId="61104360"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description:{type:String,trim:true},</w:t>
      </w:r>
    </w:p>
    <w:p w14:paraId="47F5AB65"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relatedProjects:[{type:mongoose.Schema.Types.ObjectId,ref:"Project"}],</w:t>
      </w:r>
    </w:p>
    <w:p w14:paraId="36BD0AAC"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rPr>
        <w:t xml:space="preserve">  </w:t>
      </w:r>
      <w:r w:rsidRPr="00640F14">
        <w:rPr>
          <w:rFonts w:ascii="Calibri" w:eastAsia="Consolas" w:hAnsi="Calibri" w:cs="Calibri"/>
          <w:sz w:val="16"/>
          <w:lang w:val="de-DE"/>
        </w:rPr>
        <w:t>tags:[{type:String,trim:true}],</w:t>
      </w:r>
    </w:p>
    <w:p w14:paraId="0D4F3F2E" w14:textId="77777777" w:rsidR="00801C97" w:rsidRPr="00640F14" w:rsidRDefault="00801C97" w:rsidP="00801C97">
      <w:pPr>
        <w:pStyle w:val="CodeBlock"/>
        <w:rPr>
          <w:rFonts w:ascii="Calibri" w:hAnsi="Calibri" w:cs="Calibri"/>
        </w:rPr>
      </w:pPr>
      <w:r w:rsidRPr="00640F14">
        <w:rPr>
          <w:rFonts w:ascii="Calibri" w:eastAsia="Consolas" w:hAnsi="Calibri" w:cs="Calibri"/>
          <w:sz w:val="16"/>
          <w:lang w:val="de-DE"/>
        </w:rPr>
        <w:t xml:space="preserve">  </w:t>
      </w:r>
      <w:r w:rsidRPr="00640F14">
        <w:rPr>
          <w:rFonts w:ascii="Calibri" w:eastAsia="Consolas" w:hAnsi="Calibri" w:cs="Calibri"/>
          <w:sz w:val="16"/>
        </w:rPr>
        <w:t>status:{type:String,default:"active",trim:true},</w:t>
      </w:r>
    </w:p>
    <w:p w14:paraId="34378142"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506687A2"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073583F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entitySchema.index({name:1,entityType:1},{unique:true});</w:t>
      </w:r>
    </w:p>
    <w:p w14:paraId="462B6BD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export default mongoose.model("Entity",entitySchema);</w:t>
      </w:r>
    </w:p>
    <w:p w14:paraId="0AD5DC73" w14:textId="77777777" w:rsidR="00801C97" w:rsidRPr="00640F14" w:rsidRDefault="00801C97" w:rsidP="00CF69B4">
      <w:pPr>
        <w:pStyle w:val="Heading3"/>
        <w:rPr>
          <w:rFonts w:ascii="Calibri" w:hAnsi="Calibri" w:cs="Calibri"/>
        </w:rPr>
      </w:pPr>
      <w:bookmarkStart w:id="160" w:name="_Toc234576975"/>
      <w:bookmarkStart w:id="161" w:name="_Toc239635663"/>
      <w:r w:rsidRPr="00640F14">
        <w:rPr>
          <w:rFonts w:ascii="Calibri" w:hAnsi="Calibri" w:cs="Calibri"/>
        </w:rPr>
        <w:t>backend/models/Zettel.js</w:t>
      </w:r>
      <w:bookmarkEnd w:id="160"/>
      <w:bookmarkEnd w:id="161"/>
    </w:p>
    <w:p w14:paraId="4976CF1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55F5AD9F"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lang w:val="de-DE"/>
        </w:rPr>
        <w:t>const zettelSchema=new mongoose.Schema({</w:t>
      </w:r>
    </w:p>
    <w:p w14:paraId="4D128B1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lang w:val="de-DE"/>
        </w:rPr>
        <w:t xml:space="preserve">  </w:t>
      </w:r>
      <w:r w:rsidRPr="00640F14">
        <w:rPr>
          <w:rFonts w:ascii="Calibri" w:eastAsia="Consolas" w:hAnsi="Calibri" w:cs="Calibri"/>
          <w:sz w:val="16"/>
        </w:rPr>
        <w:t>zettelId:{type:String,required:true,unique:true,trim:true},</w:t>
      </w:r>
    </w:p>
    <w:p w14:paraId="5B6F0BDB"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title:{type:String,required:true,trim:true},</w:t>
      </w:r>
    </w:p>
    <w:p w14:paraId="4E26BF3A"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noteType:{type:String,required:true,trim:true},</w:t>
      </w:r>
    </w:p>
    <w:p w14:paraId="3F82F8C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mainIdea:{type:String,required:true,trim:true},</w:t>
      </w:r>
    </w:p>
    <w:p w14:paraId="1E8EA291"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body:{type:String,required:true},</w:t>
      </w:r>
    </w:p>
    <w:p w14:paraId="60FF57F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projects:[{type:mongoose.Schema.Types.ObjectId,ref:"Project"}],</w:t>
      </w:r>
    </w:p>
    <w:p w14:paraId="3EDE568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source:{type:mongoose.Schema.Types.ObjectId,ref:"Source"},</w:t>
      </w:r>
    </w:p>
    <w:p w14:paraId="72AB456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sourceLocation:{type:String,trim:true},</w:t>
      </w:r>
    </w:p>
    <w:p w14:paraId="2F93372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entities:[{type:mongoose.Schema.Types.ObjectId,ref:"Entity"}],</w:t>
      </w:r>
    </w:p>
    <w:p w14:paraId="3DB76A79"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rPr>
        <w:t xml:space="preserve">  </w:t>
      </w:r>
      <w:r w:rsidRPr="00640F14">
        <w:rPr>
          <w:rFonts w:ascii="Calibri" w:eastAsia="Consolas" w:hAnsi="Calibri" w:cs="Calibri"/>
          <w:sz w:val="16"/>
          <w:lang w:val="de-DE"/>
        </w:rPr>
        <w:t>tags:[{type:String,trim:true}],</w:t>
      </w:r>
    </w:p>
    <w:p w14:paraId="407C6A3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lang w:val="de-DE"/>
        </w:rPr>
        <w:t xml:space="preserve">  </w:t>
      </w:r>
      <w:r w:rsidRPr="00640F14">
        <w:rPr>
          <w:rFonts w:ascii="Calibri" w:eastAsia="Consolas" w:hAnsi="Calibri" w:cs="Calibri"/>
          <w:sz w:val="16"/>
        </w:rPr>
        <w:t>status:{type:String,default:"working",trim:true},</w:t>
      </w:r>
    </w:p>
    <w:p w14:paraId="00048E8A"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canonStatus:{type:String,default:"not-applicable",trim:true},</w:t>
      </w:r>
    </w:p>
    <w:p w14:paraId="49DCF895"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questionsRaised:[{type:String,trim:true}],</w:t>
      </w:r>
    </w:p>
    <w:p w14:paraId="3D394BAA"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futureUse:{type:String,trim:true},</w:t>
      </w:r>
    </w:p>
    <w:p w14:paraId="5A1890C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isStructureNote:{type:Boolean,default:false},</w:t>
      </w:r>
    </w:p>
    <w:p w14:paraId="7B77CC5B"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isArchived:{type:Boolean,default:false},</w:t>
      </w:r>
    </w:p>
    <w:p w14:paraId="3DE7AEA1"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7C231BCB"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73722CC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zettelSchema.index({title:"text",mainIdea:"text",body:"text",tags:"text"});</w:t>
      </w:r>
    </w:p>
    <w:p w14:paraId="1DDA0C53"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lang w:val="de-DE"/>
        </w:rPr>
        <w:t>export default mongoose.model("Zettel",zettelSchema);</w:t>
      </w:r>
    </w:p>
    <w:p w14:paraId="51178639" w14:textId="77777777" w:rsidR="00801C97" w:rsidRPr="00640F14" w:rsidRDefault="00801C97" w:rsidP="00CF69B4">
      <w:pPr>
        <w:pStyle w:val="Heading3"/>
        <w:rPr>
          <w:rFonts w:ascii="Calibri" w:hAnsi="Calibri" w:cs="Calibri"/>
        </w:rPr>
      </w:pPr>
      <w:bookmarkStart w:id="162" w:name="_Toc234576976"/>
      <w:bookmarkStart w:id="163" w:name="_Toc239635664"/>
      <w:r w:rsidRPr="00640F14">
        <w:rPr>
          <w:rFonts w:ascii="Calibri" w:hAnsi="Calibri" w:cs="Calibri"/>
        </w:rPr>
        <w:t>backend/models/ZettelLink.js</w:t>
      </w:r>
      <w:bookmarkEnd w:id="162"/>
      <w:bookmarkEnd w:id="163"/>
    </w:p>
    <w:p w14:paraId="0E8509C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27471397"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lang w:val="de-DE"/>
        </w:rPr>
        <w:t>const zettelLinkSchema=new mongoose.Schema({</w:t>
      </w:r>
    </w:p>
    <w:p w14:paraId="6CC7509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lang w:val="de-DE"/>
        </w:rPr>
        <w:t xml:space="preserve">  </w:t>
      </w:r>
      <w:r w:rsidRPr="00640F14">
        <w:rPr>
          <w:rFonts w:ascii="Calibri" w:eastAsia="Consolas" w:hAnsi="Calibri" w:cs="Calibri"/>
          <w:sz w:val="16"/>
        </w:rPr>
        <w:t>fromZettel:{type:mongoose.Schema.Types.ObjectId,ref:"Zettel",required:true},</w:t>
      </w:r>
    </w:p>
    <w:p w14:paraId="356C58D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toZettel:{type:mongoose.Schema.Types.ObjectId,ref:"Zettel",required:true},</w:t>
      </w:r>
    </w:p>
    <w:p w14:paraId="18985CB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linkType:{type:String,required:true,trim:true},</w:t>
      </w:r>
    </w:p>
    <w:p w14:paraId="2829859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context:{type:String,required:true,trim:true},</w:t>
      </w:r>
    </w:p>
    <w:p w14:paraId="5BF6B2AB"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strength:{type:Number,min:1,max:5,default:3},</w:t>
      </w:r>
    </w:p>
    <w:p w14:paraId="2231288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52ECBE2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5A2C3BC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zettelLinkSchema.index({fromZettel:1,toZettel:1,linkType:1},{unique:true});</w:t>
      </w:r>
    </w:p>
    <w:p w14:paraId="42D4D90A"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lang w:val="de-DE"/>
        </w:rPr>
        <w:t>export default mongoose.model("ZettelLink",zettelLinkSchema);</w:t>
      </w:r>
    </w:p>
    <w:p w14:paraId="7A9734C3" w14:textId="77777777" w:rsidR="00801C97" w:rsidRPr="00640F14" w:rsidRDefault="00801C97" w:rsidP="00CF69B4">
      <w:pPr>
        <w:pStyle w:val="Heading3"/>
        <w:rPr>
          <w:rFonts w:ascii="Calibri" w:hAnsi="Calibri" w:cs="Calibri"/>
        </w:rPr>
      </w:pPr>
      <w:bookmarkStart w:id="164" w:name="_Toc234576977"/>
      <w:bookmarkStart w:id="165" w:name="_Toc239635665"/>
      <w:r w:rsidRPr="00640F14">
        <w:rPr>
          <w:rFonts w:ascii="Calibri" w:hAnsi="Calibri" w:cs="Calibri"/>
        </w:rPr>
        <w:t>backend/models/StructureNote.js</w:t>
      </w:r>
      <w:bookmarkEnd w:id="164"/>
      <w:bookmarkEnd w:id="165"/>
    </w:p>
    <w:p w14:paraId="15D01EC5"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663ABCB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const structureNoteSchema=new mongoose.Schema({</w:t>
      </w:r>
    </w:p>
    <w:p w14:paraId="76676D6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title:{type:String,required:true,trim:true},</w:t>
      </w:r>
    </w:p>
    <w:p w14:paraId="78DD2B4F"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purpose:{type:String,required:true,trim:true},</w:t>
      </w:r>
    </w:p>
    <w:p w14:paraId="57D371B4"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projects:[{type:mongoose.Schema.Types.ObjectId,ref:"Project"}],</w:t>
      </w:r>
    </w:p>
    <w:p w14:paraId="65BDF7E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zettels:[{</w:t>
      </w:r>
    </w:p>
    <w:p w14:paraId="43DC603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zettel:{type:mongoose.Schema.Types.ObjectId,ref:"Zettel",required:true},</w:t>
      </w:r>
    </w:p>
    <w:p w14:paraId="7864DFA5"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position:{type:Number,required:true},</w:t>
      </w:r>
    </w:p>
    <w:p w14:paraId="50E4B4D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note:{type:String,trim:true},</w:t>
      </w:r>
    </w:p>
    <w:p w14:paraId="70F9F477"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rPr>
        <w:t xml:space="preserve">  </w:t>
      </w:r>
      <w:r w:rsidRPr="00640F14">
        <w:rPr>
          <w:rFonts w:ascii="Calibri" w:eastAsia="Consolas" w:hAnsi="Calibri" w:cs="Calibri"/>
          <w:sz w:val="16"/>
          <w:lang w:val="de-DE"/>
        </w:rPr>
        <w:t>}],</w:t>
      </w:r>
    </w:p>
    <w:p w14:paraId="40247610" w14:textId="77777777" w:rsidR="00801C97" w:rsidRPr="00640F14" w:rsidRDefault="00801C97" w:rsidP="00801C97">
      <w:pPr>
        <w:pStyle w:val="CodeBlock"/>
        <w:rPr>
          <w:rFonts w:ascii="Calibri" w:hAnsi="Calibri" w:cs="Calibri"/>
          <w:lang w:val="de-DE"/>
        </w:rPr>
      </w:pPr>
      <w:r w:rsidRPr="00640F14">
        <w:rPr>
          <w:rFonts w:ascii="Calibri" w:eastAsia="Consolas" w:hAnsi="Calibri" w:cs="Calibri"/>
          <w:sz w:val="16"/>
          <w:lang w:val="de-DE"/>
        </w:rPr>
        <w:t xml:space="preserve">  tags:[{type:String,trim:true}],</w:t>
      </w:r>
    </w:p>
    <w:p w14:paraId="51D20EF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lang w:val="de-DE"/>
        </w:rPr>
        <w:t xml:space="preserve">  </w:t>
      </w:r>
      <w:r w:rsidRPr="00640F14">
        <w:rPr>
          <w:rFonts w:ascii="Calibri" w:eastAsia="Consolas" w:hAnsi="Calibri" w:cs="Calibri"/>
          <w:sz w:val="16"/>
        </w:rPr>
        <w:t>status:{type:String,default:"active",trim:true},</w:t>
      </w:r>
    </w:p>
    <w:p w14:paraId="0294FAB1"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28620D6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1407E7B8"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export default mongoose.model("StructureNote",structureNoteSchema);</w:t>
      </w:r>
    </w:p>
    <w:p w14:paraId="0E514B3F" w14:textId="77777777" w:rsidR="00801C97" w:rsidRPr="00640F14" w:rsidRDefault="00801C97" w:rsidP="00CF69B4">
      <w:pPr>
        <w:pStyle w:val="Heading3"/>
        <w:rPr>
          <w:rFonts w:ascii="Calibri" w:hAnsi="Calibri" w:cs="Calibri"/>
        </w:rPr>
      </w:pPr>
      <w:bookmarkStart w:id="166" w:name="_Toc234576978"/>
      <w:bookmarkStart w:id="167" w:name="_Toc239635666"/>
      <w:r w:rsidRPr="00640F14">
        <w:rPr>
          <w:rFonts w:ascii="Calibri" w:hAnsi="Calibri" w:cs="Calibri"/>
        </w:rPr>
        <w:t>backend/models/Attachment.js</w:t>
      </w:r>
      <w:bookmarkEnd w:id="166"/>
      <w:bookmarkEnd w:id="167"/>
    </w:p>
    <w:p w14:paraId="5FC07BB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0005A85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const attachmentSchema=new mongoose.Schema({</w:t>
      </w:r>
    </w:p>
    <w:p w14:paraId="7418A676"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title:{type:String,required:true,trim:true},</w:t>
      </w:r>
    </w:p>
    <w:p w14:paraId="70B7034A"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filePath:{type:String,required:true,trim:true},</w:t>
      </w:r>
    </w:p>
    <w:p w14:paraId="3806106A"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fileType:{type:String,trim:true},</w:t>
      </w:r>
    </w:p>
    <w:p w14:paraId="5BB086F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mimeType:{type:String,trim:true},</w:t>
      </w:r>
    </w:p>
    <w:p w14:paraId="1E360D51"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size:{type:Number},</w:t>
      </w:r>
    </w:p>
    <w:p w14:paraId="1AA9ABA1"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source:{type:mongoose.Schema.Types.ObjectId,ref:"Source"},</w:t>
      </w:r>
    </w:p>
    <w:p w14:paraId="7A29F2BC"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zettel:{type:mongoose.Schema.Types.ObjectId,ref:"Zettel"},</w:t>
      </w:r>
    </w:p>
    <w:p w14:paraId="36521FCB"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079A6E3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1A18EF2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export default mongoose.model("Attachment",attachmentSchema);</w:t>
      </w:r>
    </w:p>
    <w:p w14:paraId="499ACF28" w14:textId="77777777" w:rsidR="00801C97" w:rsidRPr="00640F14" w:rsidRDefault="00801C97" w:rsidP="00CF69B4">
      <w:pPr>
        <w:pStyle w:val="Heading3"/>
        <w:rPr>
          <w:rFonts w:ascii="Calibri" w:hAnsi="Calibri" w:cs="Calibri"/>
        </w:rPr>
      </w:pPr>
      <w:bookmarkStart w:id="168" w:name="_Toc234576979"/>
      <w:bookmarkStart w:id="169" w:name="_Toc239635667"/>
      <w:r w:rsidRPr="00640F14">
        <w:rPr>
          <w:rFonts w:ascii="Calibri" w:hAnsi="Calibri" w:cs="Calibri"/>
        </w:rPr>
        <w:t>backend/models/BackupLog.js</w:t>
      </w:r>
      <w:bookmarkEnd w:id="168"/>
      <w:bookmarkEnd w:id="169"/>
    </w:p>
    <w:p w14:paraId="530A0945"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mongoose from "mongoose";</w:t>
      </w:r>
    </w:p>
    <w:p w14:paraId="3A4A088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const backupLogSchema=new mongoose.Schema({</w:t>
      </w:r>
    </w:p>
    <w:p w14:paraId="4535E6C7"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backupType:{type:String,required:true,trim:true},</w:t>
      </w:r>
    </w:p>
    <w:p w14:paraId="3FE341ED"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location:{type:String,required:true,trim:true},</w:t>
      </w:r>
    </w:p>
    <w:p w14:paraId="0C64EE94"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status:{type:String,required:true,trim:true},</w:t>
      </w:r>
    </w:p>
    <w:p w14:paraId="1721503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format:{type:String,trim:true},</w:t>
      </w:r>
    </w:p>
    <w:p w14:paraId="740E835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notes:{type:String,trim:true},</w:t>
      </w:r>
    </w:p>
    <w:p w14:paraId="6BD1F0D4"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 xml:space="preserve">  createdBy:{type:mongoose.Schema.Types.ObjectId,ref:"User"},</w:t>
      </w:r>
    </w:p>
    <w:p w14:paraId="7010ECD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},{timestamps:true});</w:t>
      </w:r>
    </w:p>
    <w:p w14:paraId="262BFA0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export default mongoose.model("BackupLog",backupLogSchema);</w:t>
      </w:r>
    </w:p>
    <w:p w14:paraId="0023F8C0" w14:textId="77777777" w:rsidR="00801C97" w:rsidRDefault="00801C97" w:rsidP="00CF69B4">
      <w:pPr>
        <w:pStyle w:val="Heading2"/>
      </w:pPr>
      <w:bookmarkStart w:id="170" w:name="_Toc234576980"/>
      <w:bookmarkStart w:id="171" w:name="_Toc239635668"/>
      <w:r>
        <w:t>4. Domain-Neutral Controlled Values</w:t>
      </w:r>
      <w:bookmarkEnd w:id="170"/>
      <w:bookmarkEnd w:id="171"/>
    </w:p>
    <w:tbl>
      <w:tblPr>
        <w:tblStyle w:val="TableGrid"/>
        <w:tblW w:w="0" w:type="auto"/>
        <w:jc w:val="center"/>
        <w:tblLook w:val="04A0" w:firstRow="1" w:lastRow="0" w:firstColumn="1" w:lastColumn="0" w:noHBand="0" w:noVBand="1"/>
      </w:tblPr>
      <w:tblGrid>
        <w:gridCol w:w="1440"/>
        <w:gridCol w:w="8918"/>
      </w:tblGrid>
      <w:tr w:rsidR="00801C97" w14:paraId="60C39213" w14:textId="77777777" w:rsidTr="00F617D2">
        <w:trPr>
          <w:jc w:val="center"/>
        </w:trPr>
        <w:tc>
          <w:tcPr>
            <w:tcW w:w="1440" w:type="dxa"/>
            <w:shd w:val="clear" w:color="auto" w:fill="D9EAF7"/>
          </w:tcPr>
          <w:p w14:paraId="7F0A8A2E" w14:textId="77777777" w:rsidR="00801C97" w:rsidRDefault="00801C97" w:rsidP="00B33370">
            <w:r>
              <w:rPr>
                <w:b/>
                <w:sz w:val="18"/>
              </w:rPr>
              <w:t>Field</w:t>
            </w:r>
          </w:p>
        </w:tc>
        <w:tc>
          <w:tcPr>
            <w:tcW w:w="8928" w:type="dxa"/>
            <w:shd w:val="clear" w:color="auto" w:fill="D9EAF7"/>
          </w:tcPr>
          <w:p w14:paraId="5263FBE6" w14:textId="77777777" w:rsidR="00801C97" w:rsidRDefault="00801C97" w:rsidP="00B33370">
            <w:r>
              <w:rPr>
                <w:b/>
                <w:sz w:val="18"/>
              </w:rPr>
              <w:t>Values</w:t>
            </w:r>
          </w:p>
        </w:tc>
      </w:tr>
      <w:tr w:rsidR="00801C97" w14:paraId="0FE6956E" w14:textId="77777777" w:rsidTr="00F617D2">
        <w:trPr>
          <w:jc w:val="center"/>
        </w:trPr>
        <w:tc>
          <w:tcPr>
            <w:tcW w:w="1440" w:type="dxa"/>
          </w:tcPr>
          <w:p w14:paraId="49C7D5D8" w14:textId="77777777" w:rsidR="00801C97" w:rsidRDefault="00801C97" w:rsidP="00B33370">
            <w:r>
              <w:rPr>
                <w:sz w:val="18"/>
              </w:rPr>
              <w:t>sourceType</w:t>
            </w:r>
          </w:p>
        </w:tc>
        <w:tc>
          <w:tcPr>
            <w:tcW w:w="8928" w:type="dxa"/>
          </w:tcPr>
          <w:p w14:paraId="12638B60" w14:textId="77777777" w:rsidR="00801C97" w:rsidRDefault="00801C97" w:rsidP="00B33370">
            <w:r>
              <w:rPr>
                <w:sz w:val="18"/>
              </w:rPr>
              <w:t>book, article, video, bible-passage, sermon, class-note, recipe, menu, manuscript, poem, essay, blog-post, photo, code-file, personal-observation, pdf, docx, website, interview, other</w:t>
            </w:r>
          </w:p>
        </w:tc>
      </w:tr>
      <w:tr w:rsidR="00801C97" w14:paraId="1ED6C690" w14:textId="77777777" w:rsidTr="00F617D2">
        <w:trPr>
          <w:jc w:val="center"/>
        </w:trPr>
        <w:tc>
          <w:tcPr>
            <w:tcW w:w="1440" w:type="dxa"/>
          </w:tcPr>
          <w:p w14:paraId="1BFF4F3E" w14:textId="77777777" w:rsidR="00801C97" w:rsidRDefault="00801C97" w:rsidP="00B33370">
            <w:r>
              <w:rPr>
                <w:sz w:val="18"/>
              </w:rPr>
              <w:t>noteType</w:t>
            </w:r>
          </w:p>
        </w:tc>
        <w:tc>
          <w:tcPr>
            <w:tcW w:w="8928" w:type="dxa"/>
          </w:tcPr>
          <w:p w14:paraId="2C8FAC6E" w14:textId="77777777" w:rsidR="00801C97" w:rsidRDefault="00801C97" w:rsidP="00B33370">
            <w:r>
              <w:rPr>
                <w:sz w:val="18"/>
              </w:rPr>
              <w:t>idea, concept, question, argument, theme, person, place, event, source-note, reference-note, bible-passage, doctrine, recipe, technique, ingredient, menu-idea, blog-idea, essay-point, quote, definition, lexicon-entry, cipher-code, canon-rule, creative-fragment, structure-note, project-note</w:t>
            </w:r>
          </w:p>
        </w:tc>
      </w:tr>
      <w:tr w:rsidR="00801C97" w14:paraId="5D877E30" w14:textId="77777777" w:rsidTr="00F617D2">
        <w:trPr>
          <w:jc w:val="center"/>
        </w:trPr>
        <w:tc>
          <w:tcPr>
            <w:tcW w:w="1440" w:type="dxa"/>
          </w:tcPr>
          <w:p w14:paraId="308C4A8B" w14:textId="77777777" w:rsidR="00801C97" w:rsidRDefault="00801C97" w:rsidP="00B33370">
            <w:r>
              <w:rPr>
                <w:sz w:val="18"/>
              </w:rPr>
              <w:t>entityType</w:t>
            </w:r>
          </w:p>
        </w:tc>
        <w:tc>
          <w:tcPr>
            <w:tcW w:w="8928" w:type="dxa"/>
          </w:tcPr>
          <w:p w14:paraId="1114943C" w14:textId="77777777" w:rsidR="00801C97" w:rsidRDefault="00801C97" w:rsidP="00B33370">
            <w:r>
              <w:rPr>
                <w:sz w:val="18"/>
              </w:rPr>
              <w:t>person, character, biblical-figure, ingredient, place, organization, symbol, concept, tool, language-term, recipe, technique, doctrine, event, technology, other</w:t>
            </w:r>
          </w:p>
        </w:tc>
      </w:tr>
      <w:tr w:rsidR="00801C97" w14:paraId="769C7E18" w14:textId="77777777" w:rsidTr="00F617D2">
        <w:trPr>
          <w:jc w:val="center"/>
        </w:trPr>
        <w:tc>
          <w:tcPr>
            <w:tcW w:w="1440" w:type="dxa"/>
          </w:tcPr>
          <w:p w14:paraId="3200E0B7" w14:textId="77777777" w:rsidR="00801C97" w:rsidRDefault="00801C97" w:rsidP="00B33370">
            <w:r>
              <w:rPr>
                <w:sz w:val="18"/>
              </w:rPr>
              <w:t>linkType</w:t>
            </w:r>
          </w:p>
        </w:tc>
        <w:tc>
          <w:tcPr>
            <w:tcW w:w="8928" w:type="dxa"/>
          </w:tcPr>
          <w:p w14:paraId="66B987D2" w14:textId="77777777" w:rsidR="00801C97" w:rsidRDefault="00801C97" w:rsidP="00B33370">
            <w:r>
              <w:rPr>
                <w:sz w:val="18"/>
              </w:rPr>
              <w:t>supports, contradicts, expands, explains, compares, contrasts, depends-on, causes, questions, answers, example-of, source-for, develops, related-to</w:t>
            </w:r>
          </w:p>
        </w:tc>
      </w:tr>
      <w:tr w:rsidR="00801C97" w14:paraId="495F6E47" w14:textId="77777777" w:rsidTr="00F617D2">
        <w:trPr>
          <w:jc w:val="center"/>
        </w:trPr>
        <w:tc>
          <w:tcPr>
            <w:tcW w:w="1440" w:type="dxa"/>
          </w:tcPr>
          <w:p w14:paraId="6C9E53C1" w14:textId="77777777" w:rsidR="00801C97" w:rsidRDefault="00801C97" w:rsidP="00B33370">
            <w:r>
              <w:rPr>
                <w:sz w:val="18"/>
              </w:rPr>
              <w:t>status</w:t>
            </w:r>
          </w:p>
        </w:tc>
        <w:tc>
          <w:tcPr>
            <w:tcW w:w="8928" w:type="dxa"/>
          </w:tcPr>
          <w:p w14:paraId="110008D4" w14:textId="77777777" w:rsidR="00801C97" w:rsidRDefault="00801C97" w:rsidP="00B33370">
            <w:r>
              <w:rPr>
                <w:sz w:val="18"/>
              </w:rPr>
              <w:t>working, active, draft, reviewed, published, archived</w:t>
            </w:r>
          </w:p>
        </w:tc>
      </w:tr>
      <w:tr w:rsidR="00801C97" w14:paraId="17203373" w14:textId="77777777" w:rsidTr="00F617D2">
        <w:trPr>
          <w:jc w:val="center"/>
        </w:trPr>
        <w:tc>
          <w:tcPr>
            <w:tcW w:w="1440" w:type="dxa"/>
          </w:tcPr>
          <w:p w14:paraId="6D167BA6" w14:textId="77777777" w:rsidR="00801C97" w:rsidRDefault="00801C97" w:rsidP="00B33370">
            <w:r>
              <w:rPr>
                <w:sz w:val="18"/>
              </w:rPr>
              <w:t>canonStatus</w:t>
            </w:r>
          </w:p>
        </w:tc>
        <w:tc>
          <w:tcPr>
            <w:tcW w:w="8928" w:type="dxa"/>
          </w:tcPr>
          <w:p w14:paraId="129271B0" w14:textId="77777777" w:rsidR="00801C97" w:rsidRDefault="00801C97" w:rsidP="00B33370">
            <w:r>
              <w:rPr>
                <w:sz w:val="18"/>
              </w:rPr>
              <w:t>not-applicable, working, canon, revised, deprecated, conflict</w:t>
            </w:r>
          </w:p>
        </w:tc>
      </w:tr>
    </w:tbl>
    <w:p w14:paraId="49627355" w14:textId="77777777" w:rsidR="00801C97" w:rsidRDefault="00801C97" w:rsidP="00CF69B4">
      <w:pPr>
        <w:pStyle w:val="Heading2"/>
      </w:pPr>
      <w:bookmarkStart w:id="172" w:name="_Toc234576981"/>
      <w:bookmarkStart w:id="173" w:name="_Toc239635669"/>
      <w:r>
        <w:t>5. Backend Route Map</w:t>
      </w:r>
      <w:bookmarkEnd w:id="172"/>
      <w:bookmarkEnd w:id="173"/>
    </w:p>
    <w:tbl>
      <w:tblPr>
        <w:tblStyle w:val="TableGrid"/>
        <w:tblW w:w="0" w:type="auto"/>
        <w:jc w:val="center"/>
        <w:tblLook w:val="04A0" w:firstRow="1" w:lastRow="0" w:firstColumn="1" w:lastColumn="0" w:noHBand="0" w:noVBand="1"/>
      </w:tblPr>
      <w:tblGrid>
        <w:gridCol w:w="1799"/>
        <w:gridCol w:w="2608"/>
        <w:gridCol w:w="5951"/>
      </w:tblGrid>
      <w:tr w:rsidR="00801C97" w14:paraId="256A3160" w14:textId="77777777" w:rsidTr="00801C97">
        <w:trPr>
          <w:jc w:val="center"/>
        </w:trPr>
        <w:tc>
          <w:tcPr>
            <w:tcW w:w="1800" w:type="dxa"/>
            <w:shd w:val="clear" w:color="auto" w:fill="D9EAF7"/>
          </w:tcPr>
          <w:p w14:paraId="60EF5254" w14:textId="77777777" w:rsidR="00801C97" w:rsidRDefault="00801C97" w:rsidP="00B33370">
            <w:r>
              <w:rPr>
                <w:b/>
                <w:sz w:val="18"/>
              </w:rPr>
              <w:t>Resource</w:t>
            </w:r>
          </w:p>
        </w:tc>
        <w:tc>
          <w:tcPr>
            <w:tcW w:w="2610" w:type="dxa"/>
            <w:shd w:val="clear" w:color="auto" w:fill="D9EAF7"/>
          </w:tcPr>
          <w:p w14:paraId="5836412C" w14:textId="77777777" w:rsidR="00801C97" w:rsidRDefault="00801C97" w:rsidP="00B33370">
            <w:r>
              <w:rPr>
                <w:b/>
                <w:sz w:val="18"/>
              </w:rPr>
              <w:t>Endpoint</w:t>
            </w:r>
          </w:p>
        </w:tc>
        <w:tc>
          <w:tcPr>
            <w:tcW w:w="5958" w:type="dxa"/>
            <w:shd w:val="clear" w:color="auto" w:fill="D9EAF7"/>
          </w:tcPr>
          <w:p w14:paraId="346F1AF6" w14:textId="77777777" w:rsidR="00801C97" w:rsidRDefault="00801C97" w:rsidP="00B33370">
            <w:r>
              <w:rPr>
                <w:b/>
                <w:sz w:val="18"/>
              </w:rPr>
              <w:t>Controller Actions</w:t>
            </w:r>
          </w:p>
        </w:tc>
      </w:tr>
      <w:tr w:rsidR="00801C97" w14:paraId="6E35B8ED" w14:textId="77777777" w:rsidTr="00801C97">
        <w:trPr>
          <w:jc w:val="center"/>
        </w:trPr>
        <w:tc>
          <w:tcPr>
            <w:tcW w:w="1800" w:type="dxa"/>
          </w:tcPr>
          <w:p w14:paraId="75F4F9D4" w14:textId="77777777" w:rsidR="00801C97" w:rsidRDefault="00801C97" w:rsidP="00B33370">
            <w:r>
              <w:rPr>
                <w:sz w:val="18"/>
              </w:rPr>
              <w:t>Projects</w:t>
            </w:r>
          </w:p>
        </w:tc>
        <w:tc>
          <w:tcPr>
            <w:tcW w:w="2610" w:type="dxa"/>
          </w:tcPr>
          <w:p w14:paraId="52211E92" w14:textId="77777777" w:rsidR="00801C97" w:rsidRDefault="00801C97" w:rsidP="00B33370">
            <w:r>
              <w:rPr>
                <w:sz w:val="18"/>
              </w:rPr>
              <w:t>/api/projects</w:t>
            </w:r>
          </w:p>
        </w:tc>
        <w:tc>
          <w:tcPr>
            <w:tcW w:w="5958" w:type="dxa"/>
          </w:tcPr>
          <w:p w14:paraId="5B9E97E3" w14:textId="77777777" w:rsidR="00801C97" w:rsidRDefault="00801C97" w:rsidP="00B33370">
            <w:r>
              <w:rPr>
                <w:sz w:val="18"/>
              </w:rPr>
              <w:t>getProjects, getProjectById, createProject, updateProject, deleteProject</w:t>
            </w:r>
          </w:p>
        </w:tc>
      </w:tr>
      <w:tr w:rsidR="00801C97" w14:paraId="25A12E6D" w14:textId="77777777" w:rsidTr="00801C97">
        <w:trPr>
          <w:jc w:val="center"/>
        </w:trPr>
        <w:tc>
          <w:tcPr>
            <w:tcW w:w="1800" w:type="dxa"/>
          </w:tcPr>
          <w:p w14:paraId="1E0457A8" w14:textId="77777777" w:rsidR="00801C97" w:rsidRDefault="00801C97" w:rsidP="00B33370">
            <w:r>
              <w:rPr>
                <w:sz w:val="18"/>
              </w:rPr>
              <w:t>Sources</w:t>
            </w:r>
          </w:p>
        </w:tc>
        <w:tc>
          <w:tcPr>
            <w:tcW w:w="2610" w:type="dxa"/>
          </w:tcPr>
          <w:p w14:paraId="27A38FBD" w14:textId="77777777" w:rsidR="00801C97" w:rsidRDefault="00801C97" w:rsidP="00B33370">
            <w:r>
              <w:rPr>
                <w:sz w:val="18"/>
              </w:rPr>
              <w:t>/api/sources</w:t>
            </w:r>
          </w:p>
        </w:tc>
        <w:tc>
          <w:tcPr>
            <w:tcW w:w="5958" w:type="dxa"/>
          </w:tcPr>
          <w:p w14:paraId="48CE18FB" w14:textId="77777777" w:rsidR="00801C97" w:rsidRDefault="00801C97" w:rsidP="00B33370">
            <w:r>
              <w:rPr>
                <w:sz w:val="18"/>
              </w:rPr>
              <w:t>getSources, getSourceById, createSource, updateSource, deleteSource</w:t>
            </w:r>
          </w:p>
        </w:tc>
      </w:tr>
      <w:tr w:rsidR="00801C97" w:rsidRPr="00734F77" w14:paraId="719061A4" w14:textId="77777777" w:rsidTr="00801C97">
        <w:trPr>
          <w:jc w:val="center"/>
        </w:trPr>
        <w:tc>
          <w:tcPr>
            <w:tcW w:w="1800" w:type="dxa"/>
          </w:tcPr>
          <w:p w14:paraId="337ECBE3" w14:textId="77777777" w:rsidR="00801C97" w:rsidRDefault="00801C97" w:rsidP="00B33370">
            <w:r>
              <w:rPr>
                <w:sz w:val="18"/>
              </w:rPr>
              <w:t>Zettels</w:t>
            </w:r>
          </w:p>
        </w:tc>
        <w:tc>
          <w:tcPr>
            <w:tcW w:w="2610" w:type="dxa"/>
          </w:tcPr>
          <w:p w14:paraId="22609776" w14:textId="77777777" w:rsidR="00801C97" w:rsidRDefault="00801C97" w:rsidP="00B33370">
            <w:r>
              <w:rPr>
                <w:sz w:val="18"/>
              </w:rPr>
              <w:t>/api/zettels</w:t>
            </w:r>
          </w:p>
        </w:tc>
        <w:tc>
          <w:tcPr>
            <w:tcW w:w="5958" w:type="dxa"/>
          </w:tcPr>
          <w:p w14:paraId="6E9F5518" w14:textId="77777777" w:rsidR="00801C97" w:rsidRPr="00801C97" w:rsidRDefault="00801C97" w:rsidP="00B33370">
            <w:pPr>
              <w:rPr>
                <w:lang w:val="de-DE"/>
              </w:rPr>
            </w:pPr>
            <w:r w:rsidRPr="00801C97">
              <w:rPr>
                <w:sz w:val="18"/>
                <w:lang w:val="de-DE"/>
              </w:rPr>
              <w:t>getZettels, getZettelById, createZettel, updateZettel, deleteZettel, searchZettels</w:t>
            </w:r>
          </w:p>
        </w:tc>
      </w:tr>
      <w:tr w:rsidR="00801C97" w14:paraId="59D7F2E8" w14:textId="77777777" w:rsidTr="00801C97">
        <w:trPr>
          <w:jc w:val="center"/>
        </w:trPr>
        <w:tc>
          <w:tcPr>
            <w:tcW w:w="1800" w:type="dxa"/>
          </w:tcPr>
          <w:p w14:paraId="4AFECE62" w14:textId="77777777" w:rsidR="00801C97" w:rsidRDefault="00801C97" w:rsidP="00B33370">
            <w:r>
              <w:rPr>
                <w:sz w:val="18"/>
              </w:rPr>
              <w:t>Entities</w:t>
            </w:r>
          </w:p>
        </w:tc>
        <w:tc>
          <w:tcPr>
            <w:tcW w:w="2610" w:type="dxa"/>
          </w:tcPr>
          <w:p w14:paraId="2C405E8B" w14:textId="77777777" w:rsidR="00801C97" w:rsidRDefault="00801C97" w:rsidP="00B33370">
            <w:r>
              <w:rPr>
                <w:sz w:val="18"/>
              </w:rPr>
              <w:t>/api/entities</w:t>
            </w:r>
          </w:p>
        </w:tc>
        <w:tc>
          <w:tcPr>
            <w:tcW w:w="5958" w:type="dxa"/>
          </w:tcPr>
          <w:p w14:paraId="3C77C546" w14:textId="77777777" w:rsidR="00801C97" w:rsidRDefault="00801C97" w:rsidP="00B33370">
            <w:r>
              <w:rPr>
                <w:sz w:val="18"/>
              </w:rPr>
              <w:t>getEntities, getEntityById, createEntity, updateEntity, deleteEntity</w:t>
            </w:r>
          </w:p>
        </w:tc>
      </w:tr>
      <w:tr w:rsidR="00801C97" w14:paraId="2864286E" w14:textId="77777777" w:rsidTr="00801C97">
        <w:trPr>
          <w:jc w:val="center"/>
        </w:trPr>
        <w:tc>
          <w:tcPr>
            <w:tcW w:w="1800" w:type="dxa"/>
          </w:tcPr>
          <w:p w14:paraId="4C8E9E60" w14:textId="77777777" w:rsidR="00801C97" w:rsidRDefault="00801C97" w:rsidP="00B33370">
            <w:r>
              <w:rPr>
                <w:sz w:val="18"/>
              </w:rPr>
              <w:t>Zettel Links</w:t>
            </w:r>
          </w:p>
        </w:tc>
        <w:tc>
          <w:tcPr>
            <w:tcW w:w="2610" w:type="dxa"/>
          </w:tcPr>
          <w:p w14:paraId="165E9887" w14:textId="77777777" w:rsidR="00801C97" w:rsidRDefault="00801C97" w:rsidP="00B33370">
            <w:r>
              <w:rPr>
                <w:sz w:val="18"/>
              </w:rPr>
              <w:t>/api/zettel-links</w:t>
            </w:r>
          </w:p>
        </w:tc>
        <w:tc>
          <w:tcPr>
            <w:tcW w:w="5958" w:type="dxa"/>
          </w:tcPr>
          <w:p w14:paraId="460E29BE" w14:textId="77777777" w:rsidR="00801C97" w:rsidRDefault="00801C97" w:rsidP="00B33370">
            <w:r>
              <w:rPr>
                <w:sz w:val="18"/>
              </w:rPr>
              <w:t>getLinks, getLinksForZettel, createLink, updateLink, deleteLink</w:t>
            </w:r>
          </w:p>
        </w:tc>
      </w:tr>
      <w:tr w:rsidR="00801C97" w14:paraId="3952871C" w14:textId="77777777" w:rsidTr="00801C97">
        <w:trPr>
          <w:jc w:val="center"/>
        </w:trPr>
        <w:tc>
          <w:tcPr>
            <w:tcW w:w="1800" w:type="dxa"/>
          </w:tcPr>
          <w:p w14:paraId="256FC59A" w14:textId="77777777" w:rsidR="00801C97" w:rsidRDefault="00801C97" w:rsidP="00B33370">
            <w:r>
              <w:rPr>
                <w:sz w:val="18"/>
              </w:rPr>
              <w:t>Structure Notes</w:t>
            </w:r>
          </w:p>
        </w:tc>
        <w:tc>
          <w:tcPr>
            <w:tcW w:w="2610" w:type="dxa"/>
          </w:tcPr>
          <w:p w14:paraId="4BFC5CEB" w14:textId="77777777" w:rsidR="00801C97" w:rsidRDefault="00801C97" w:rsidP="00B33370">
            <w:r>
              <w:rPr>
                <w:sz w:val="18"/>
              </w:rPr>
              <w:t>/api/structure-notes</w:t>
            </w:r>
          </w:p>
        </w:tc>
        <w:tc>
          <w:tcPr>
            <w:tcW w:w="5958" w:type="dxa"/>
          </w:tcPr>
          <w:p w14:paraId="2B857126" w14:textId="77777777" w:rsidR="00801C97" w:rsidRDefault="00801C97" w:rsidP="00B33370">
            <w:r>
              <w:rPr>
                <w:sz w:val="18"/>
              </w:rPr>
              <w:t>getStructureNotes, getStructureNoteById, createStructureNote, updateStructureNote, deleteStructureNote</w:t>
            </w:r>
          </w:p>
        </w:tc>
      </w:tr>
      <w:tr w:rsidR="00801C97" w14:paraId="7848740F" w14:textId="77777777" w:rsidTr="00801C97">
        <w:trPr>
          <w:jc w:val="center"/>
        </w:trPr>
        <w:tc>
          <w:tcPr>
            <w:tcW w:w="1800" w:type="dxa"/>
          </w:tcPr>
          <w:p w14:paraId="2E1621E0" w14:textId="77777777" w:rsidR="00801C97" w:rsidRDefault="00801C97" w:rsidP="00B33370">
            <w:r>
              <w:rPr>
                <w:sz w:val="18"/>
              </w:rPr>
              <w:t>Attachments</w:t>
            </w:r>
          </w:p>
        </w:tc>
        <w:tc>
          <w:tcPr>
            <w:tcW w:w="2610" w:type="dxa"/>
          </w:tcPr>
          <w:p w14:paraId="221E6D03" w14:textId="77777777" w:rsidR="00801C97" w:rsidRDefault="00801C97" w:rsidP="00B33370">
            <w:r>
              <w:rPr>
                <w:sz w:val="18"/>
              </w:rPr>
              <w:t>/api/attachments</w:t>
            </w:r>
          </w:p>
        </w:tc>
        <w:tc>
          <w:tcPr>
            <w:tcW w:w="5958" w:type="dxa"/>
          </w:tcPr>
          <w:p w14:paraId="0448CF61" w14:textId="77777777" w:rsidR="00801C97" w:rsidRDefault="00801C97" w:rsidP="00B33370">
            <w:r>
              <w:rPr>
                <w:sz w:val="18"/>
              </w:rPr>
              <w:t>getAttachments, createAttachment, deleteAttachment</w:t>
            </w:r>
          </w:p>
        </w:tc>
      </w:tr>
      <w:tr w:rsidR="00801C97" w14:paraId="733AEF80" w14:textId="77777777" w:rsidTr="00801C97">
        <w:trPr>
          <w:jc w:val="center"/>
        </w:trPr>
        <w:tc>
          <w:tcPr>
            <w:tcW w:w="1800" w:type="dxa"/>
          </w:tcPr>
          <w:p w14:paraId="0E9949A8" w14:textId="77777777" w:rsidR="00801C97" w:rsidRDefault="00801C97" w:rsidP="00B33370">
            <w:r>
              <w:rPr>
                <w:sz w:val="18"/>
              </w:rPr>
              <w:t>Backups</w:t>
            </w:r>
          </w:p>
        </w:tc>
        <w:tc>
          <w:tcPr>
            <w:tcW w:w="2610" w:type="dxa"/>
          </w:tcPr>
          <w:p w14:paraId="29AB5C38" w14:textId="77777777" w:rsidR="00801C97" w:rsidRDefault="00801C97" w:rsidP="00B33370">
            <w:r>
              <w:rPr>
                <w:sz w:val="18"/>
              </w:rPr>
              <w:t>/api/backups</w:t>
            </w:r>
          </w:p>
        </w:tc>
        <w:tc>
          <w:tcPr>
            <w:tcW w:w="5958" w:type="dxa"/>
          </w:tcPr>
          <w:p w14:paraId="2DFD8DF0" w14:textId="77777777" w:rsidR="00801C97" w:rsidRDefault="00801C97" w:rsidP="00B33370">
            <w:r>
              <w:rPr>
                <w:sz w:val="18"/>
              </w:rPr>
              <w:t>getBackupLogs, createBackupLog, exportJson, exportMarkdown</w:t>
            </w:r>
          </w:p>
        </w:tc>
      </w:tr>
    </w:tbl>
    <w:p w14:paraId="3702EDFF" w14:textId="77777777" w:rsidR="00801C97" w:rsidRDefault="00801C97" w:rsidP="00CF69B4">
      <w:pPr>
        <w:pStyle w:val="Heading2"/>
      </w:pPr>
      <w:bookmarkStart w:id="174" w:name="_Toc234576982"/>
      <w:bookmarkStart w:id="175" w:name="_Toc239635670"/>
      <w:r>
        <w:t>6. Minimal Route File Pattern</w:t>
      </w:r>
      <w:bookmarkEnd w:id="174"/>
      <w:bookmarkEnd w:id="175"/>
    </w:p>
    <w:p w14:paraId="06712A14"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express from "express";</w:t>
      </w:r>
    </w:p>
    <w:p w14:paraId="3E67FDF5"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import {getZettels,getZettelById,createZettel,updateZettel,deleteZettel,searchZettels} from "../controllers/zettelController.js";</w:t>
      </w:r>
    </w:p>
    <w:p w14:paraId="36867ECA" w14:textId="77777777" w:rsidR="00801C97" w:rsidRPr="00640F14" w:rsidRDefault="00801C97" w:rsidP="00CF69B4">
      <w:pPr>
        <w:pStyle w:val="CodeBlock"/>
        <w:spacing w:before="0" w:after="0" w:line="240" w:lineRule="auto"/>
        <w:rPr>
          <w:rFonts w:ascii="Calibri" w:hAnsi="Calibri" w:cs="Calibri"/>
        </w:rPr>
      </w:pPr>
    </w:p>
    <w:p w14:paraId="60BADC9A" w14:textId="77777777" w:rsidR="00801C97" w:rsidRPr="00640F14" w:rsidRDefault="00801C97" w:rsidP="00CF69B4">
      <w:pPr>
        <w:pStyle w:val="CodeBlock"/>
        <w:spacing w:before="0" w:after="0" w:line="240" w:lineRule="auto"/>
        <w:rPr>
          <w:rFonts w:ascii="Calibri" w:hAnsi="Calibri" w:cs="Calibri"/>
          <w:lang w:val="fr-FR"/>
        </w:rPr>
      </w:pPr>
      <w:r w:rsidRPr="00640F14">
        <w:rPr>
          <w:rFonts w:ascii="Calibri" w:eastAsia="Consolas" w:hAnsi="Calibri" w:cs="Calibri"/>
          <w:sz w:val="16"/>
          <w:lang w:val="fr-FR"/>
        </w:rPr>
        <w:t>const router=express.Router();</w:t>
      </w:r>
    </w:p>
    <w:p w14:paraId="5CB30A33" w14:textId="77777777" w:rsidR="00801C97" w:rsidRPr="00640F14" w:rsidRDefault="00801C97" w:rsidP="00CF69B4">
      <w:pPr>
        <w:pStyle w:val="CodeBlock"/>
        <w:spacing w:before="0" w:after="0" w:line="240" w:lineRule="auto"/>
        <w:rPr>
          <w:rFonts w:ascii="Calibri" w:hAnsi="Calibri" w:cs="Calibri"/>
          <w:lang w:val="fr-FR"/>
        </w:rPr>
      </w:pPr>
      <w:r w:rsidRPr="00640F14">
        <w:rPr>
          <w:rFonts w:ascii="Calibri" w:eastAsia="Consolas" w:hAnsi="Calibri" w:cs="Calibri"/>
          <w:sz w:val="16"/>
          <w:lang w:val="fr-FR"/>
        </w:rPr>
        <w:t>router.get("/",getZettels);</w:t>
      </w:r>
    </w:p>
    <w:p w14:paraId="5B9B368B" w14:textId="77777777" w:rsidR="00801C97" w:rsidRPr="00640F14" w:rsidRDefault="00801C97" w:rsidP="00CF69B4">
      <w:pPr>
        <w:pStyle w:val="CodeBlock"/>
        <w:spacing w:before="0" w:after="0" w:line="240" w:lineRule="auto"/>
        <w:rPr>
          <w:rFonts w:ascii="Calibri" w:hAnsi="Calibri" w:cs="Calibri"/>
        </w:rPr>
      </w:pPr>
      <w:r w:rsidRPr="00640F14">
        <w:rPr>
          <w:rFonts w:ascii="Calibri" w:eastAsia="Consolas" w:hAnsi="Calibri" w:cs="Calibri"/>
          <w:sz w:val="16"/>
        </w:rPr>
        <w:t>router.get("/search",searchZettels);</w:t>
      </w:r>
    </w:p>
    <w:p w14:paraId="6C88618A" w14:textId="77777777" w:rsidR="00801C97" w:rsidRPr="00640F14" w:rsidRDefault="00801C97" w:rsidP="00CF69B4">
      <w:pPr>
        <w:pStyle w:val="CodeBlock"/>
        <w:spacing w:before="0" w:after="0" w:line="240" w:lineRule="auto"/>
        <w:rPr>
          <w:rFonts w:ascii="Calibri" w:hAnsi="Calibri" w:cs="Calibri"/>
        </w:rPr>
      </w:pPr>
      <w:r w:rsidRPr="00640F14">
        <w:rPr>
          <w:rFonts w:ascii="Calibri" w:eastAsia="Consolas" w:hAnsi="Calibri" w:cs="Calibri"/>
          <w:sz w:val="16"/>
        </w:rPr>
        <w:t>router.get("/:id",getZettelById);</w:t>
      </w:r>
    </w:p>
    <w:p w14:paraId="4712CC51" w14:textId="77777777" w:rsidR="00801C97" w:rsidRPr="00640F14" w:rsidRDefault="00801C97" w:rsidP="00CF69B4">
      <w:pPr>
        <w:pStyle w:val="CodeBlock"/>
        <w:spacing w:before="0" w:after="0" w:line="240" w:lineRule="auto"/>
        <w:rPr>
          <w:rFonts w:ascii="Calibri" w:hAnsi="Calibri" w:cs="Calibri"/>
        </w:rPr>
      </w:pPr>
      <w:r w:rsidRPr="00640F14">
        <w:rPr>
          <w:rFonts w:ascii="Calibri" w:eastAsia="Consolas" w:hAnsi="Calibri" w:cs="Calibri"/>
          <w:sz w:val="16"/>
        </w:rPr>
        <w:t>router.post("/",createZettel);</w:t>
      </w:r>
    </w:p>
    <w:p w14:paraId="37350988" w14:textId="77777777" w:rsidR="00801C97" w:rsidRPr="00640F14" w:rsidRDefault="00801C97" w:rsidP="00CF69B4">
      <w:pPr>
        <w:pStyle w:val="CodeBlock"/>
        <w:spacing w:before="0" w:after="0" w:line="240" w:lineRule="auto"/>
        <w:rPr>
          <w:rFonts w:ascii="Calibri" w:hAnsi="Calibri" w:cs="Calibri"/>
        </w:rPr>
      </w:pPr>
      <w:r w:rsidRPr="00640F14">
        <w:rPr>
          <w:rFonts w:ascii="Calibri" w:eastAsia="Consolas" w:hAnsi="Calibri" w:cs="Calibri"/>
          <w:sz w:val="16"/>
        </w:rPr>
        <w:t>router.put("/:id",updateZettel);</w:t>
      </w:r>
    </w:p>
    <w:p w14:paraId="08BB7289" w14:textId="77777777" w:rsidR="00801C97" w:rsidRPr="00640F14" w:rsidRDefault="00801C97" w:rsidP="00CF69B4">
      <w:pPr>
        <w:pStyle w:val="CodeBlock"/>
        <w:spacing w:before="0" w:after="0" w:line="240" w:lineRule="auto"/>
        <w:rPr>
          <w:rFonts w:ascii="Calibri" w:hAnsi="Calibri" w:cs="Calibri"/>
        </w:rPr>
      </w:pPr>
      <w:r w:rsidRPr="00640F14">
        <w:rPr>
          <w:rFonts w:ascii="Calibri" w:eastAsia="Consolas" w:hAnsi="Calibri" w:cs="Calibri"/>
          <w:sz w:val="16"/>
        </w:rPr>
        <w:t>router.delete("/:id",deleteZettel);</w:t>
      </w:r>
    </w:p>
    <w:p w14:paraId="34660F59"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export default router;</w:t>
      </w:r>
    </w:p>
    <w:p w14:paraId="4A679FB9" w14:textId="77777777" w:rsidR="00801C97" w:rsidRDefault="00801C97" w:rsidP="00CF69B4">
      <w:pPr>
        <w:pStyle w:val="Heading2"/>
      </w:pPr>
      <w:bookmarkStart w:id="176" w:name="_Toc234576983"/>
      <w:bookmarkStart w:id="177" w:name="_Toc239635671"/>
      <w:r>
        <w:t>7. server.js Route Registration</w:t>
      </w:r>
      <w:bookmarkEnd w:id="176"/>
      <w:bookmarkEnd w:id="177"/>
    </w:p>
    <w:p w14:paraId="0467669C" w14:textId="77777777" w:rsidR="00801C97" w:rsidRDefault="00801C97" w:rsidP="00640F14">
      <w:pPr>
        <w:pStyle w:val="CodeBlock"/>
        <w:spacing w:line="240" w:lineRule="auto"/>
      </w:pPr>
      <w:r>
        <w:rPr>
          <w:rFonts w:ascii="Consolas" w:eastAsia="Consolas" w:hAnsi="Consolas"/>
          <w:sz w:val="16"/>
        </w:rPr>
        <w:t>import projectRoutes from "./routes/projectRoutes.js";</w:t>
      </w:r>
    </w:p>
    <w:p w14:paraId="0DD81F74" w14:textId="77777777" w:rsidR="00801C97" w:rsidRDefault="00801C97" w:rsidP="00640F14">
      <w:pPr>
        <w:pStyle w:val="CodeBlock"/>
        <w:spacing w:line="240" w:lineRule="auto"/>
      </w:pPr>
      <w:r>
        <w:rPr>
          <w:rFonts w:ascii="Consolas" w:eastAsia="Consolas" w:hAnsi="Consolas"/>
          <w:sz w:val="16"/>
        </w:rPr>
        <w:t>import sourceRoutes from "./routes/sourceRoutes.js";</w:t>
      </w:r>
    </w:p>
    <w:p w14:paraId="373B6222"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import zettelRoutes from "./routes/zettelRoutes.js";</w:t>
      </w:r>
    </w:p>
    <w:p w14:paraId="7C3086A4"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import entityRoutes from "./routes/entityRoutes.js";</w:t>
      </w:r>
    </w:p>
    <w:p w14:paraId="6CAA4F0A"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import zettelLinkRoutes from "./routes/zettelLinkRoutes.js";</w:t>
      </w:r>
    </w:p>
    <w:p w14:paraId="5CA73070"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import structureNoteRoutes from "./routes/structureNoteRoutes.js";</w:t>
      </w:r>
    </w:p>
    <w:p w14:paraId="14FA11A1"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import attachmentRoutes from "./routes/attachmentRoutes.js";</w:t>
      </w:r>
    </w:p>
    <w:p w14:paraId="58831844"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import backupLogRoutes from "./routes/backupLogRoutes.js";</w:t>
      </w:r>
    </w:p>
    <w:p w14:paraId="3846CD2F" w14:textId="77777777" w:rsidR="00801C97" w:rsidRPr="00801C97" w:rsidRDefault="00801C97" w:rsidP="00801C97">
      <w:pPr>
        <w:pStyle w:val="CodeBlock"/>
        <w:rPr>
          <w:lang w:val="fr-FR"/>
        </w:rPr>
      </w:pPr>
    </w:p>
    <w:p w14:paraId="0F3A4DCF"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app.use("/api/projects",projectRoutes);</w:t>
      </w:r>
    </w:p>
    <w:p w14:paraId="4AC7A77C"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app.use("/api/sources",sourceRoutes);</w:t>
      </w:r>
    </w:p>
    <w:p w14:paraId="68711D1B"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app.use("/api/zettels",zettelRoutes);</w:t>
      </w:r>
    </w:p>
    <w:p w14:paraId="56768593"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app.use("/api/entities",entityRoutes);</w:t>
      </w:r>
    </w:p>
    <w:p w14:paraId="1BEF4068"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app.use("/api/zettel-links",zettelLinkRoutes);</w:t>
      </w:r>
    </w:p>
    <w:p w14:paraId="44868DC1"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app.use("/api/structure-notes",structureNoteRoutes);</w:t>
      </w:r>
    </w:p>
    <w:p w14:paraId="78F8F2E3"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app.use("/api/attachments",attachmentRoutes);</w:t>
      </w:r>
    </w:p>
    <w:p w14:paraId="018ADD23" w14:textId="77777777" w:rsidR="00801C97" w:rsidRPr="00801C97" w:rsidRDefault="00801C97" w:rsidP="00640F14">
      <w:pPr>
        <w:pStyle w:val="CodeBlock"/>
        <w:spacing w:line="240" w:lineRule="auto"/>
        <w:rPr>
          <w:lang w:val="fr-FR"/>
        </w:rPr>
      </w:pPr>
      <w:r w:rsidRPr="00801C97">
        <w:rPr>
          <w:rFonts w:ascii="Consolas" w:eastAsia="Consolas" w:hAnsi="Consolas"/>
          <w:sz w:val="16"/>
          <w:lang w:val="fr-FR"/>
        </w:rPr>
        <w:t>app.use("/api/backups",backupLogRoutes);</w:t>
      </w:r>
    </w:p>
    <w:p w14:paraId="47524621" w14:textId="77777777" w:rsidR="00801C97" w:rsidRDefault="00801C97" w:rsidP="00CF69B4">
      <w:pPr>
        <w:pStyle w:val="Heading2"/>
      </w:pPr>
      <w:bookmarkStart w:id="178" w:name="_Toc234576984"/>
      <w:bookmarkStart w:id="179" w:name="_Toc239635672"/>
      <w:r>
        <w:t>8. Frontend Page Responsibilities</w:t>
      </w:r>
      <w:bookmarkEnd w:id="178"/>
      <w:bookmarkEnd w:id="179"/>
    </w:p>
    <w:tbl>
      <w:tblPr>
        <w:tblStyle w:val="TableGrid"/>
        <w:tblW w:w="0" w:type="auto"/>
        <w:jc w:val="center"/>
        <w:tblLook w:val="04A0" w:firstRow="1" w:lastRow="0" w:firstColumn="1" w:lastColumn="0" w:noHBand="0" w:noVBand="1"/>
      </w:tblPr>
      <w:tblGrid>
        <w:gridCol w:w="2155"/>
        <w:gridCol w:w="3169"/>
        <w:gridCol w:w="5034"/>
      </w:tblGrid>
      <w:tr w:rsidR="00801C97" w14:paraId="36B775D9" w14:textId="77777777" w:rsidTr="00035E48">
        <w:trPr>
          <w:jc w:val="center"/>
        </w:trPr>
        <w:tc>
          <w:tcPr>
            <w:tcW w:w="2155" w:type="dxa"/>
            <w:shd w:val="clear" w:color="auto" w:fill="D9EAF7"/>
          </w:tcPr>
          <w:p w14:paraId="3A594598" w14:textId="77777777" w:rsidR="00801C97" w:rsidRDefault="00801C97" w:rsidP="00B33370">
            <w:r>
              <w:rPr>
                <w:b/>
                <w:sz w:val="18"/>
              </w:rPr>
              <w:t>Page</w:t>
            </w:r>
          </w:p>
        </w:tc>
        <w:tc>
          <w:tcPr>
            <w:tcW w:w="3169" w:type="dxa"/>
            <w:shd w:val="clear" w:color="auto" w:fill="D9EAF7"/>
          </w:tcPr>
          <w:p w14:paraId="0DCFA2DA" w14:textId="77777777" w:rsidR="00801C97" w:rsidRDefault="00801C97" w:rsidP="00B33370">
            <w:r>
              <w:rPr>
                <w:b/>
                <w:sz w:val="18"/>
              </w:rPr>
              <w:t>Purpose</w:t>
            </w:r>
          </w:p>
        </w:tc>
        <w:tc>
          <w:tcPr>
            <w:tcW w:w="5034" w:type="dxa"/>
            <w:shd w:val="clear" w:color="auto" w:fill="D9EAF7"/>
          </w:tcPr>
          <w:p w14:paraId="71A7355F" w14:textId="77777777" w:rsidR="00801C97" w:rsidRDefault="00801C97" w:rsidP="00B33370">
            <w:r>
              <w:rPr>
                <w:b/>
                <w:sz w:val="18"/>
              </w:rPr>
              <w:t>Required Actions</w:t>
            </w:r>
          </w:p>
        </w:tc>
      </w:tr>
      <w:tr w:rsidR="00801C97" w14:paraId="28B6DCC3" w14:textId="77777777" w:rsidTr="00035E48">
        <w:trPr>
          <w:jc w:val="center"/>
        </w:trPr>
        <w:tc>
          <w:tcPr>
            <w:tcW w:w="2155" w:type="dxa"/>
          </w:tcPr>
          <w:p w14:paraId="3730D4E2" w14:textId="77777777" w:rsidR="00801C97" w:rsidRDefault="00801C97" w:rsidP="00B33370">
            <w:r>
              <w:rPr>
                <w:sz w:val="18"/>
              </w:rPr>
              <w:t>Dashboard.jsx</w:t>
            </w:r>
          </w:p>
        </w:tc>
        <w:tc>
          <w:tcPr>
            <w:tcW w:w="3169" w:type="dxa"/>
          </w:tcPr>
          <w:p w14:paraId="6763ADC7" w14:textId="77777777" w:rsidR="00801C97" w:rsidRDefault="00801C97" w:rsidP="00B33370">
            <w:r>
              <w:rPr>
                <w:sz w:val="18"/>
              </w:rPr>
              <w:t>Entry point</w:t>
            </w:r>
          </w:p>
        </w:tc>
        <w:tc>
          <w:tcPr>
            <w:tcW w:w="5034" w:type="dxa"/>
          </w:tcPr>
          <w:p w14:paraId="760E96AA" w14:textId="77777777" w:rsidR="00801C97" w:rsidRDefault="00801C97" w:rsidP="00B33370">
            <w:r>
              <w:rPr>
                <w:sz w:val="18"/>
              </w:rPr>
              <w:t>recent zettels, recent sources, open structure notes, quick search, quick create</w:t>
            </w:r>
          </w:p>
        </w:tc>
      </w:tr>
      <w:tr w:rsidR="00801C97" w14:paraId="1F275597" w14:textId="77777777" w:rsidTr="00035E48">
        <w:trPr>
          <w:jc w:val="center"/>
        </w:trPr>
        <w:tc>
          <w:tcPr>
            <w:tcW w:w="2155" w:type="dxa"/>
          </w:tcPr>
          <w:p w14:paraId="0A3FF8FD" w14:textId="77777777" w:rsidR="00801C97" w:rsidRDefault="00801C97" w:rsidP="00B33370">
            <w:r>
              <w:rPr>
                <w:sz w:val="18"/>
              </w:rPr>
              <w:t>ProjectsPage.jsx</w:t>
            </w:r>
          </w:p>
        </w:tc>
        <w:tc>
          <w:tcPr>
            <w:tcW w:w="3169" w:type="dxa"/>
          </w:tcPr>
          <w:p w14:paraId="533FB4B6" w14:textId="77777777" w:rsidR="00801C97" w:rsidRDefault="00801C97" w:rsidP="00B33370">
            <w:r>
              <w:rPr>
                <w:sz w:val="18"/>
              </w:rPr>
              <w:t>Manage work containers</w:t>
            </w:r>
          </w:p>
        </w:tc>
        <w:tc>
          <w:tcPr>
            <w:tcW w:w="5034" w:type="dxa"/>
          </w:tcPr>
          <w:p w14:paraId="4E0489CD" w14:textId="77777777" w:rsidR="00801C97" w:rsidRDefault="00801C97" w:rsidP="00B33370">
            <w:r>
              <w:rPr>
                <w:sz w:val="18"/>
              </w:rPr>
              <w:t>create/edit/archive projects</w:t>
            </w:r>
          </w:p>
        </w:tc>
      </w:tr>
      <w:tr w:rsidR="00801C97" w14:paraId="5D206D86" w14:textId="77777777" w:rsidTr="00035E48">
        <w:trPr>
          <w:jc w:val="center"/>
        </w:trPr>
        <w:tc>
          <w:tcPr>
            <w:tcW w:w="2155" w:type="dxa"/>
          </w:tcPr>
          <w:p w14:paraId="430B4CB5" w14:textId="77777777" w:rsidR="00801C97" w:rsidRDefault="00801C97" w:rsidP="00B33370">
            <w:r>
              <w:rPr>
                <w:sz w:val="18"/>
              </w:rPr>
              <w:t>SourcesPage.jsx</w:t>
            </w:r>
          </w:p>
        </w:tc>
        <w:tc>
          <w:tcPr>
            <w:tcW w:w="3169" w:type="dxa"/>
          </w:tcPr>
          <w:p w14:paraId="238AA734" w14:textId="77777777" w:rsidR="00801C97" w:rsidRDefault="00801C97" w:rsidP="00B33370">
            <w:r>
              <w:rPr>
                <w:sz w:val="18"/>
              </w:rPr>
              <w:t>Manage raw material</w:t>
            </w:r>
          </w:p>
        </w:tc>
        <w:tc>
          <w:tcPr>
            <w:tcW w:w="5034" w:type="dxa"/>
          </w:tcPr>
          <w:p w14:paraId="193D3B80" w14:textId="77777777" w:rsidR="00801C97" w:rsidRDefault="00801C97" w:rsidP="00B33370">
            <w:r>
              <w:rPr>
                <w:sz w:val="18"/>
              </w:rPr>
              <w:t>create/edit sources, attach files, filter by type/project</w:t>
            </w:r>
          </w:p>
        </w:tc>
      </w:tr>
      <w:tr w:rsidR="00801C97" w14:paraId="11EB8864" w14:textId="77777777" w:rsidTr="00035E48">
        <w:trPr>
          <w:jc w:val="center"/>
        </w:trPr>
        <w:tc>
          <w:tcPr>
            <w:tcW w:w="2155" w:type="dxa"/>
          </w:tcPr>
          <w:p w14:paraId="40168738" w14:textId="77777777" w:rsidR="00801C97" w:rsidRDefault="00801C97" w:rsidP="00B33370">
            <w:r>
              <w:rPr>
                <w:sz w:val="18"/>
              </w:rPr>
              <w:t>ZettelsPage.jsx</w:t>
            </w:r>
          </w:p>
        </w:tc>
        <w:tc>
          <w:tcPr>
            <w:tcW w:w="3169" w:type="dxa"/>
          </w:tcPr>
          <w:p w14:paraId="3B4E4B82" w14:textId="77777777" w:rsidR="00801C97" w:rsidRDefault="00801C97" w:rsidP="00B33370">
            <w:r>
              <w:rPr>
                <w:sz w:val="18"/>
              </w:rPr>
              <w:t>Main note workspace</w:t>
            </w:r>
          </w:p>
        </w:tc>
        <w:tc>
          <w:tcPr>
            <w:tcW w:w="5034" w:type="dxa"/>
          </w:tcPr>
          <w:p w14:paraId="45B37DBD" w14:textId="77777777" w:rsidR="00801C97" w:rsidRDefault="00801C97" w:rsidP="00B33370">
            <w:r>
              <w:rPr>
                <w:sz w:val="18"/>
              </w:rPr>
              <w:t>create/edit/search/filter zettels</w:t>
            </w:r>
          </w:p>
        </w:tc>
      </w:tr>
      <w:tr w:rsidR="00801C97" w14:paraId="72DCA2B2" w14:textId="77777777" w:rsidTr="00035E48">
        <w:trPr>
          <w:jc w:val="center"/>
        </w:trPr>
        <w:tc>
          <w:tcPr>
            <w:tcW w:w="2155" w:type="dxa"/>
          </w:tcPr>
          <w:p w14:paraId="13DC17CF" w14:textId="77777777" w:rsidR="00801C97" w:rsidRDefault="00801C97" w:rsidP="00B33370">
            <w:r>
              <w:rPr>
                <w:sz w:val="18"/>
              </w:rPr>
              <w:t>ZettelDetailPage.jsx</w:t>
            </w:r>
          </w:p>
        </w:tc>
        <w:tc>
          <w:tcPr>
            <w:tcW w:w="3169" w:type="dxa"/>
          </w:tcPr>
          <w:p w14:paraId="7D8A0B81" w14:textId="77777777" w:rsidR="00801C97" w:rsidRDefault="00801C97" w:rsidP="00B33370">
            <w:r>
              <w:rPr>
                <w:sz w:val="18"/>
              </w:rPr>
              <w:t>Single zettel workspace</w:t>
            </w:r>
          </w:p>
        </w:tc>
        <w:tc>
          <w:tcPr>
            <w:tcW w:w="5034" w:type="dxa"/>
          </w:tcPr>
          <w:p w14:paraId="33E8539E" w14:textId="77777777" w:rsidR="00801C97" w:rsidRDefault="00801C97" w:rsidP="00B33370">
            <w:r>
              <w:rPr>
                <w:sz w:val="18"/>
              </w:rPr>
              <w:t>view body, source, entities, outbound links, inbound links, related structure notes</w:t>
            </w:r>
          </w:p>
        </w:tc>
      </w:tr>
      <w:tr w:rsidR="00801C97" w14:paraId="51F78AAC" w14:textId="77777777" w:rsidTr="00035E48">
        <w:trPr>
          <w:jc w:val="center"/>
        </w:trPr>
        <w:tc>
          <w:tcPr>
            <w:tcW w:w="2155" w:type="dxa"/>
          </w:tcPr>
          <w:p w14:paraId="155A7FC0" w14:textId="77777777" w:rsidR="00801C97" w:rsidRDefault="00801C97" w:rsidP="00B33370">
            <w:r>
              <w:rPr>
                <w:sz w:val="18"/>
              </w:rPr>
              <w:t>EntitiesPage.jsx</w:t>
            </w:r>
          </w:p>
        </w:tc>
        <w:tc>
          <w:tcPr>
            <w:tcW w:w="3169" w:type="dxa"/>
          </w:tcPr>
          <w:p w14:paraId="4BE3B09B" w14:textId="77777777" w:rsidR="00801C97" w:rsidRDefault="00801C97" w:rsidP="00B33370">
            <w:r>
              <w:rPr>
                <w:sz w:val="18"/>
              </w:rPr>
              <w:t>Overlap explorer</w:t>
            </w:r>
          </w:p>
        </w:tc>
        <w:tc>
          <w:tcPr>
            <w:tcW w:w="5034" w:type="dxa"/>
          </w:tcPr>
          <w:p w14:paraId="78FB0B90" w14:textId="77777777" w:rsidR="00801C97" w:rsidRDefault="00801C97" w:rsidP="00B33370">
            <w:r>
              <w:rPr>
                <w:sz w:val="18"/>
              </w:rPr>
              <w:t>create/edit entities, view all zettels connected to entity</w:t>
            </w:r>
          </w:p>
        </w:tc>
      </w:tr>
      <w:tr w:rsidR="00801C97" w14:paraId="2F76E420" w14:textId="77777777" w:rsidTr="00035E48">
        <w:trPr>
          <w:jc w:val="center"/>
        </w:trPr>
        <w:tc>
          <w:tcPr>
            <w:tcW w:w="2155" w:type="dxa"/>
          </w:tcPr>
          <w:p w14:paraId="208FCFF6" w14:textId="77777777" w:rsidR="00801C97" w:rsidRDefault="00801C97" w:rsidP="00B33370">
            <w:r>
              <w:rPr>
                <w:sz w:val="18"/>
              </w:rPr>
              <w:t>StructureNotesPage.jsx</w:t>
            </w:r>
          </w:p>
        </w:tc>
        <w:tc>
          <w:tcPr>
            <w:tcW w:w="3169" w:type="dxa"/>
          </w:tcPr>
          <w:p w14:paraId="4829E449" w14:textId="77777777" w:rsidR="00801C97" w:rsidRDefault="00801C97" w:rsidP="00B33370">
            <w:r>
              <w:rPr>
                <w:sz w:val="18"/>
              </w:rPr>
              <w:t>Writing/study paths</w:t>
            </w:r>
          </w:p>
        </w:tc>
        <w:tc>
          <w:tcPr>
            <w:tcW w:w="5034" w:type="dxa"/>
          </w:tcPr>
          <w:p w14:paraId="0A27AF25" w14:textId="77777777" w:rsidR="00801C97" w:rsidRDefault="00801C97" w:rsidP="00B33370">
            <w:r>
              <w:rPr>
                <w:sz w:val="18"/>
              </w:rPr>
              <w:t>create ordered paths through zettels</w:t>
            </w:r>
          </w:p>
        </w:tc>
      </w:tr>
      <w:tr w:rsidR="00801C97" w14:paraId="3457AB38" w14:textId="77777777" w:rsidTr="00035E48">
        <w:trPr>
          <w:jc w:val="center"/>
        </w:trPr>
        <w:tc>
          <w:tcPr>
            <w:tcW w:w="2155" w:type="dxa"/>
          </w:tcPr>
          <w:p w14:paraId="7F1A769D" w14:textId="77777777" w:rsidR="00801C97" w:rsidRDefault="00801C97" w:rsidP="00B33370">
            <w:r>
              <w:rPr>
                <w:sz w:val="18"/>
              </w:rPr>
              <w:t>LinkMapPage.jsx</w:t>
            </w:r>
          </w:p>
        </w:tc>
        <w:tc>
          <w:tcPr>
            <w:tcW w:w="3169" w:type="dxa"/>
          </w:tcPr>
          <w:p w14:paraId="354560D1" w14:textId="77777777" w:rsidR="00801C97" w:rsidRDefault="00801C97" w:rsidP="00B33370">
            <w:r>
              <w:rPr>
                <w:sz w:val="18"/>
              </w:rPr>
              <w:t>Relationship view</w:t>
            </w:r>
          </w:p>
        </w:tc>
        <w:tc>
          <w:tcPr>
            <w:tcW w:w="5034" w:type="dxa"/>
          </w:tcPr>
          <w:p w14:paraId="41A00E76" w14:textId="77777777" w:rsidR="00801C97" w:rsidRDefault="00801C97" w:rsidP="00B33370">
            <w:r>
              <w:rPr>
                <w:sz w:val="18"/>
              </w:rPr>
              <w:t>show note-to-note connections by link type</w:t>
            </w:r>
          </w:p>
        </w:tc>
      </w:tr>
      <w:tr w:rsidR="00801C97" w14:paraId="18C43218" w14:textId="77777777" w:rsidTr="00035E48">
        <w:trPr>
          <w:jc w:val="center"/>
        </w:trPr>
        <w:tc>
          <w:tcPr>
            <w:tcW w:w="2155" w:type="dxa"/>
          </w:tcPr>
          <w:p w14:paraId="225061D5" w14:textId="77777777" w:rsidR="00801C97" w:rsidRDefault="00801C97" w:rsidP="00B33370">
            <w:r>
              <w:rPr>
                <w:sz w:val="18"/>
              </w:rPr>
              <w:t>BackupsPage.jsx</w:t>
            </w:r>
          </w:p>
        </w:tc>
        <w:tc>
          <w:tcPr>
            <w:tcW w:w="3169" w:type="dxa"/>
          </w:tcPr>
          <w:p w14:paraId="00C5DDBB" w14:textId="77777777" w:rsidR="00801C97" w:rsidRDefault="00801C97" w:rsidP="00B33370">
            <w:r>
              <w:rPr>
                <w:sz w:val="18"/>
              </w:rPr>
              <w:t>System protection</w:t>
            </w:r>
          </w:p>
        </w:tc>
        <w:tc>
          <w:tcPr>
            <w:tcW w:w="5034" w:type="dxa"/>
          </w:tcPr>
          <w:p w14:paraId="41D80EFF" w14:textId="77777777" w:rsidR="00801C97" w:rsidRDefault="00801C97" w:rsidP="00B33370">
            <w:r>
              <w:rPr>
                <w:sz w:val="18"/>
              </w:rPr>
              <w:t>run/export backups and show backup history</w:t>
            </w:r>
          </w:p>
        </w:tc>
      </w:tr>
    </w:tbl>
    <w:p w14:paraId="39C27F69" w14:textId="77777777" w:rsidR="00801C97" w:rsidRDefault="00801C97" w:rsidP="00CF69B4">
      <w:pPr>
        <w:pStyle w:val="Heading2"/>
      </w:pPr>
      <w:bookmarkStart w:id="180" w:name="_Toc234576985"/>
      <w:bookmarkStart w:id="181" w:name="_Toc239635673"/>
      <w:r>
        <w:t>9. Frontend Form Field Setup</w:t>
      </w:r>
      <w:bookmarkEnd w:id="180"/>
      <w:bookmarkEnd w:id="181"/>
    </w:p>
    <w:tbl>
      <w:tblPr>
        <w:tblStyle w:val="TableGrid"/>
        <w:tblW w:w="0" w:type="auto"/>
        <w:jc w:val="center"/>
        <w:tblLook w:val="04A0" w:firstRow="1" w:lastRow="0" w:firstColumn="1" w:lastColumn="0" w:noHBand="0" w:noVBand="1"/>
      </w:tblPr>
      <w:tblGrid>
        <w:gridCol w:w="1980"/>
        <w:gridCol w:w="8378"/>
      </w:tblGrid>
      <w:tr w:rsidR="00801C97" w14:paraId="3C312384" w14:textId="77777777" w:rsidTr="00801C97">
        <w:trPr>
          <w:jc w:val="center"/>
        </w:trPr>
        <w:tc>
          <w:tcPr>
            <w:tcW w:w="1980" w:type="dxa"/>
            <w:shd w:val="clear" w:color="auto" w:fill="D9EAF7"/>
          </w:tcPr>
          <w:p w14:paraId="759EBDED" w14:textId="77777777" w:rsidR="00801C97" w:rsidRDefault="00801C97" w:rsidP="00B33370">
            <w:r>
              <w:rPr>
                <w:b/>
                <w:sz w:val="18"/>
              </w:rPr>
              <w:t>Form</w:t>
            </w:r>
          </w:p>
        </w:tc>
        <w:tc>
          <w:tcPr>
            <w:tcW w:w="8388" w:type="dxa"/>
            <w:shd w:val="clear" w:color="auto" w:fill="D9EAF7"/>
          </w:tcPr>
          <w:p w14:paraId="65E924AE" w14:textId="77777777" w:rsidR="00801C97" w:rsidRDefault="00801C97" w:rsidP="00B33370">
            <w:r>
              <w:rPr>
                <w:b/>
                <w:sz w:val="18"/>
              </w:rPr>
              <w:t>Fields</w:t>
            </w:r>
          </w:p>
        </w:tc>
      </w:tr>
      <w:tr w:rsidR="00801C97" w14:paraId="32CB8621" w14:textId="77777777" w:rsidTr="00801C97">
        <w:trPr>
          <w:jc w:val="center"/>
        </w:trPr>
        <w:tc>
          <w:tcPr>
            <w:tcW w:w="1980" w:type="dxa"/>
          </w:tcPr>
          <w:p w14:paraId="442C65E8" w14:textId="77777777" w:rsidR="00801C97" w:rsidRDefault="00801C97" w:rsidP="00B33370">
            <w:r>
              <w:rPr>
                <w:sz w:val="18"/>
              </w:rPr>
              <w:t>ProjectForm</w:t>
            </w:r>
          </w:p>
        </w:tc>
        <w:tc>
          <w:tcPr>
            <w:tcW w:w="8388" w:type="dxa"/>
          </w:tcPr>
          <w:p w14:paraId="764E3EC8" w14:textId="77777777" w:rsidR="00801C97" w:rsidRDefault="00801C97" w:rsidP="00B33370">
            <w:r>
              <w:rPr>
                <w:sz w:val="18"/>
              </w:rPr>
              <w:t>title, projectType, abbreviation, description, status</w:t>
            </w:r>
          </w:p>
        </w:tc>
      </w:tr>
      <w:tr w:rsidR="00801C97" w14:paraId="6E80F990" w14:textId="77777777" w:rsidTr="00801C97">
        <w:trPr>
          <w:jc w:val="center"/>
        </w:trPr>
        <w:tc>
          <w:tcPr>
            <w:tcW w:w="1980" w:type="dxa"/>
          </w:tcPr>
          <w:p w14:paraId="44E5630D" w14:textId="77777777" w:rsidR="00801C97" w:rsidRDefault="00801C97" w:rsidP="00B33370">
            <w:r>
              <w:rPr>
                <w:sz w:val="18"/>
              </w:rPr>
              <w:t>SourceForm</w:t>
            </w:r>
          </w:p>
        </w:tc>
        <w:tc>
          <w:tcPr>
            <w:tcW w:w="8388" w:type="dxa"/>
          </w:tcPr>
          <w:p w14:paraId="2F15B301" w14:textId="77777777" w:rsidR="00801C97" w:rsidRDefault="00801C97" w:rsidP="00B33370">
            <w:r>
              <w:rPr>
                <w:sz w:val="18"/>
              </w:rPr>
              <w:t>title, sourceType, project, author, url, filePath, citation, sourceDate, sourceLocation, description, status</w:t>
            </w:r>
          </w:p>
        </w:tc>
      </w:tr>
      <w:tr w:rsidR="00801C97" w14:paraId="53EDFAB6" w14:textId="77777777" w:rsidTr="00801C97">
        <w:trPr>
          <w:jc w:val="center"/>
        </w:trPr>
        <w:tc>
          <w:tcPr>
            <w:tcW w:w="1980" w:type="dxa"/>
          </w:tcPr>
          <w:p w14:paraId="64F2FF19" w14:textId="77777777" w:rsidR="00801C97" w:rsidRDefault="00801C97" w:rsidP="00B33370">
            <w:r>
              <w:rPr>
                <w:sz w:val="18"/>
              </w:rPr>
              <w:t>ZettelForm</w:t>
            </w:r>
          </w:p>
        </w:tc>
        <w:tc>
          <w:tcPr>
            <w:tcW w:w="8388" w:type="dxa"/>
          </w:tcPr>
          <w:p w14:paraId="5931509A" w14:textId="77777777" w:rsidR="00801C97" w:rsidRDefault="00801C97" w:rsidP="00B33370">
            <w:r>
              <w:rPr>
                <w:sz w:val="18"/>
              </w:rPr>
              <w:t>zettelId, title, noteType, mainIdea, body, projects, source, sourceLocation, entities, tags, status, canonStatus, questionsRaised, futureUse, isStructureNote</w:t>
            </w:r>
          </w:p>
        </w:tc>
      </w:tr>
      <w:tr w:rsidR="00801C97" w14:paraId="798A6036" w14:textId="77777777" w:rsidTr="00801C97">
        <w:trPr>
          <w:jc w:val="center"/>
        </w:trPr>
        <w:tc>
          <w:tcPr>
            <w:tcW w:w="1980" w:type="dxa"/>
          </w:tcPr>
          <w:p w14:paraId="6BB7FEFE" w14:textId="77777777" w:rsidR="00801C97" w:rsidRDefault="00801C97" w:rsidP="00B33370">
            <w:r>
              <w:rPr>
                <w:sz w:val="18"/>
              </w:rPr>
              <w:t>EntityForm</w:t>
            </w:r>
          </w:p>
        </w:tc>
        <w:tc>
          <w:tcPr>
            <w:tcW w:w="8388" w:type="dxa"/>
          </w:tcPr>
          <w:p w14:paraId="0CBE3F2D" w14:textId="77777777" w:rsidR="00801C97" w:rsidRDefault="00801C97" w:rsidP="00B33370">
            <w:r>
              <w:rPr>
                <w:sz w:val="18"/>
              </w:rPr>
              <w:t>name, entityType, aliases, description, relatedProjects, tags, status</w:t>
            </w:r>
          </w:p>
        </w:tc>
      </w:tr>
      <w:tr w:rsidR="00801C97" w14:paraId="0B641A49" w14:textId="77777777" w:rsidTr="00801C97">
        <w:trPr>
          <w:jc w:val="center"/>
        </w:trPr>
        <w:tc>
          <w:tcPr>
            <w:tcW w:w="1980" w:type="dxa"/>
          </w:tcPr>
          <w:p w14:paraId="4C99E0AB" w14:textId="77777777" w:rsidR="00801C97" w:rsidRDefault="00801C97" w:rsidP="00B33370">
            <w:r>
              <w:rPr>
                <w:sz w:val="18"/>
              </w:rPr>
              <w:t>ZettelLinkForm</w:t>
            </w:r>
          </w:p>
        </w:tc>
        <w:tc>
          <w:tcPr>
            <w:tcW w:w="8388" w:type="dxa"/>
          </w:tcPr>
          <w:p w14:paraId="464CCD13" w14:textId="77777777" w:rsidR="00801C97" w:rsidRDefault="00801C97" w:rsidP="00B33370">
            <w:r>
              <w:rPr>
                <w:sz w:val="18"/>
              </w:rPr>
              <w:t>fromZettel, toZettel, linkType, context, strength</w:t>
            </w:r>
          </w:p>
        </w:tc>
      </w:tr>
      <w:tr w:rsidR="00801C97" w14:paraId="46738711" w14:textId="77777777" w:rsidTr="00801C97">
        <w:trPr>
          <w:jc w:val="center"/>
        </w:trPr>
        <w:tc>
          <w:tcPr>
            <w:tcW w:w="1980" w:type="dxa"/>
          </w:tcPr>
          <w:p w14:paraId="1A5127D5" w14:textId="77777777" w:rsidR="00801C97" w:rsidRDefault="00801C97" w:rsidP="00B33370">
            <w:r>
              <w:rPr>
                <w:sz w:val="18"/>
              </w:rPr>
              <w:t>StructureNoteForm</w:t>
            </w:r>
          </w:p>
        </w:tc>
        <w:tc>
          <w:tcPr>
            <w:tcW w:w="8388" w:type="dxa"/>
          </w:tcPr>
          <w:p w14:paraId="3671CA88" w14:textId="77777777" w:rsidR="00801C97" w:rsidRDefault="00801C97" w:rsidP="00B33370">
            <w:r>
              <w:rPr>
                <w:sz w:val="18"/>
              </w:rPr>
              <w:t>title, purpose, projects, ordered zettels, tags, status</w:t>
            </w:r>
          </w:p>
        </w:tc>
      </w:tr>
      <w:tr w:rsidR="00801C97" w14:paraId="47F8C9D0" w14:textId="77777777" w:rsidTr="00801C97">
        <w:trPr>
          <w:jc w:val="center"/>
        </w:trPr>
        <w:tc>
          <w:tcPr>
            <w:tcW w:w="1980" w:type="dxa"/>
          </w:tcPr>
          <w:p w14:paraId="591171D6" w14:textId="77777777" w:rsidR="00801C97" w:rsidRDefault="00801C97" w:rsidP="00B33370">
            <w:r>
              <w:rPr>
                <w:sz w:val="18"/>
              </w:rPr>
              <w:t>AttachmentForm</w:t>
            </w:r>
          </w:p>
        </w:tc>
        <w:tc>
          <w:tcPr>
            <w:tcW w:w="8388" w:type="dxa"/>
          </w:tcPr>
          <w:p w14:paraId="0D4916B5" w14:textId="77777777" w:rsidR="00801C97" w:rsidRDefault="00801C97" w:rsidP="00B33370">
            <w:r>
              <w:rPr>
                <w:sz w:val="18"/>
              </w:rPr>
              <w:t>title, filePath/upload, fileType, source, zettel</w:t>
            </w:r>
          </w:p>
        </w:tc>
      </w:tr>
      <w:tr w:rsidR="00801C97" w14:paraId="129D65AF" w14:textId="77777777" w:rsidTr="00801C97">
        <w:trPr>
          <w:jc w:val="center"/>
        </w:trPr>
        <w:tc>
          <w:tcPr>
            <w:tcW w:w="1980" w:type="dxa"/>
          </w:tcPr>
          <w:p w14:paraId="2E6302E9" w14:textId="77777777" w:rsidR="00801C97" w:rsidRDefault="00801C97" w:rsidP="00B33370">
            <w:r>
              <w:rPr>
                <w:sz w:val="18"/>
              </w:rPr>
              <w:t>BackupForm</w:t>
            </w:r>
          </w:p>
        </w:tc>
        <w:tc>
          <w:tcPr>
            <w:tcW w:w="8388" w:type="dxa"/>
          </w:tcPr>
          <w:p w14:paraId="27737006" w14:textId="77777777" w:rsidR="00801C97" w:rsidRDefault="00801C97" w:rsidP="00B33370">
            <w:r>
              <w:rPr>
                <w:sz w:val="18"/>
              </w:rPr>
              <w:t>backupType, location, format, notes</w:t>
            </w:r>
          </w:p>
        </w:tc>
      </w:tr>
    </w:tbl>
    <w:p w14:paraId="3B529356" w14:textId="77777777" w:rsidR="00801C97" w:rsidRDefault="00801C97" w:rsidP="00CF69B4">
      <w:pPr>
        <w:pStyle w:val="Heading2"/>
      </w:pPr>
      <w:bookmarkStart w:id="182" w:name="_Toc234576986"/>
      <w:bookmarkStart w:id="183" w:name="_Toc239635674"/>
      <w:r>
        <w:t>10. MVP Build Order</w:t>
      </w:r>
      <w:bookmarkEnd w:id="182"/>
      <w:bookmarkEnd w:id="183"/>
    </w:p>
    <w:tbl>
      <w:tblPr>
        <w:tblStyle w:val="TableGrid"/>
        <w:tblW w:w="0" w:type="auto"/>
        <w:jc w:val="center"/>
        <w:tblLook w:val="04A0" w:firstRow="1" w:lastRow="0" w:firstColumn="1" w:lastColumn="0" w:noHBand="0" w:noVBand="1"/>
      </w:tblPr>
      <w:tblGrid>
        <w:gridCol w:w="864"/>
        <w:gridCol w:w="3003"/>
        <w:gridCol w:w="6491"/>
      </w:tblGrid>
      <w:tr w:rsidR="00801C97" w14:paraId="18A6449F" w14:textId="77777777" w:rsidTr="00801C97">
        <w:trPr>
          <w:jc w:val="center"/>
        </w:trPr>
        <w:tc>
          <w:tcPr>
            <w:tcW w:w="864" w:type="dxa"/>
            <w:shd w:val="clear" w:color="auto" w:fill="D9EAF7"/>
          </w:tcPr>
          <w:p w14:paraId="69EB1CE3" w14:textId="77777777" w:rsidR="00801C97" w:rsidRDefault="00801C97" w:rsidP="00B33370">
            <w:r>
              <w:rPr>
                <w:b/>
                <w:sz w:val="18"/>
              </w:rPr>
              <w:t>Step</w:t>
            </w:r>
          </w:p>
        </w:tc>
        <w:tc>
          <w:tcPr>
            <w:tcW w:w="3006" w:type="dxa"/>
            <w:shd w:val="clear" w:color="auto" w:fill="D9EAF7"/>
          </w:tcPr>
          <w:p w14:paraId="7BC017B6" w14:textId="77777777" w:rsidR="00801C97" w:rsidRDefault="00801C97" w:rsidP="00B33370">
            <w:r>
              <w:rPr>
                <w:b/>
                <w:sz w:val="18"/>
              </w:rPr>
              <w:t>Build</w:t>
            </w:r>
          </w:p>
        </w:tc>
        <w:tc>
          <w:tcPr>
            <w:tcW w:w="6498" w:type="dxa"/>
            <w:shd w:val="clear" w:color="auto" w:fill="D9EAF7"/>
          </w:tcPr>
          <w:p w14:paraId="135AACDD" w14:textId="77777777" w:rsidR="00801C97" w:rsidRDefault="00801C97" w:rsidP="00B33370">
            <w:r>
              <w:rPr>
                <w:b/>
                <w:sz w:val="18"/>
              </w:rPr>
              <w:t>Reason</w:t>
            </w:r>
          </w:p>
        </w:tc>
      </w:tr>
      <w:tr w:rsidR="00801C97" w14:paraId="629C9CE1" w14:textId="77777777" w:rsidTr="00801C97">
        <w:trPr>
          <w:jc w:val="center"/>
        </w:trPr>
        <w:tc>
          <w:tcPr>
            <w:tcW w:w="864" w:type="dxa"/>
          </w:tcPr>
          <w:p w14:paraId="3DA3534A" w14:textId="77777777" w:rsidR="00801C97" w:rsidRDefault="00801C97" w:rsidP="00B33370">
            <w:r>
              <w:rPr>
                <w:sz w:val="18"/>
              </w:rPr>
              <w:t>1</w:t>
            </w:r>
          </w:p>
        </w:tc>
        <w:tc>
          <w:tcPr>
            <w:tcW w:w="3006" w:type="dxa"/>
          </w:tcPr>
          <w:p w14:paraId="3DBF1B52" w14:textId="77777777" w:rsidR="00801C97" w:rsidRDefault="00801C97" w:rsidP="00B33370">
            <w:r>
              <w:rPr>
                <w:sz w:val="18"/>
              </w:rPr>
              <w:t>Project model + page</w:t>
            </w:r>
          </w:p>
        </w:tc>
        <w:tc>
          <w:tcPr>
            <w:tcW w:w="6498" w:type="dxa"/>
          </w:tcPr>
          <w:p w14:paraId="6787DFAB" w14:textId="77777777" w:rsidR="00801C97" w:rsidRDefault="00801C97" w:rsidP="00B33370">
            <w:r>
              <w:rPr>
                <w:sz w:val="18"/>
              </w:rPr>
              <w:t>Needed before source/zettel grouping.</w:t>
            </w:r>
          </w:p>
        </w:tc>
      </w:tr>
      <w:tr w:rsidR="00801C97" w14:paraId="49C3B0BA" w14:textId="77777777" w:rsidTr="00801C97">
        <w:trPr>
          <w:jc w:val="center"/>
        </w:trPr>
        <w:tc>
          <w:tcPr>
            <w:tcW w:w="864" w:type="dxa"/>
          </w:tcPr>
          <w:p w14:paraId="2D3B43F3" w14:textId="77777777" w:rsidR="00801C97" w:rsidRDefault="00801C97" w:rsidP="00B33370">
            <w:r>
              <w:rPr>
                <w:sz w:val="18"/>
              </w:rPr>
              <w:t>2</w:t>
            </w:r>
          </w:p>
        </w:tc>
        <w:tc>
          <w:tcPr>
            <w:tcW w:w="3006" w:type="dxa"/>
          </w:tcPr>
          <w:p w14:paraId="55AA7D72" w14:textId="77777777" w:rsidR="00801C97" w:rsidRDefault="00801C97" w:rsidP="00B33370">
            <w:r>
              <w:rPr>
                <w:sz w:val="18"/>
              </w:rPr>
              <w:t>Source model + page</w:t>
            </w:r>
          </w:p>
        </w:tc>
        <w:tc>
          <w:tcPr>
            <w:tcW w:w="6498" w:type="dxa"/>
          </w:tcPr>
          <w:p w14:paraId="089B52C9" w14:textId="77777777" w:rsidR="00801C97" w:rsidRDefault="00801C97" w:rsidP="00B33370">
            <w:r>
              <w:rPr>
                <w:sz w:val="18"/>
              </w:rPr>
              <w:t>Raw material must be stored separately from zettels.</w:t>
            </w:r>
          </w:p>
        </w:tc>
      </w:tr>
      <w:tr w:rsidR="00801C97" w14:paraId="420430E2" w14:textId="77777777" w:rsidTr="00801C97">
        <w:trPr>
          <w:jc w:val="center"/>
        </w:trPr>
        <w:tc>
          <w:tcPr>
            <w:tcW w:w="864" w:type="dxa"/>
          </w:tcPr>
          <w:p w14:paraId="735FA2E3" w14:textId="77777777" w:rsidR="00801C97" w:rsidRDefault="00801C97" w:rsidP="00B33370">
            <w:r>
              <w:rPr>
                <w:sz w:val="18"/>
              </w:rPr>
              <w:t>3</w:t>
            </w:r>
          </w:p>
        </w:tc>
        <w:tc>
          <w:tcPr>
            <w:tcW w:w="3006" w:type="dxa"/>
          </w:tcPr>
          <w:p w14:paraId="36F8DE12" w14:textId="77777777" w:rsidR="00801C97" w:rsidRDefault="00801C97" w:rsidP="00B33370">
            <w:r>
              <w:rPr>
                <w:sz w:val="18"/>
              </w:rPr>
              <w:t>Entity model + page</w:t>
            </w:r>
          </w:p>
        </w:tc>
        <w:tc>
          <w:tcPr>
            <w:tcW w:w="6498" w:type="dxa"/>
          </w:tcPr>
          <w:p w14:paraId="046C18E8" w14:textId="77777777" w:rsidR="00801C97" w:rsidRDefault="00801C97" w:rsidP="00B33370">
            <w:r>
              <w:rPr>
                <w:sz w:val="18"/>
              </w:rPr>
              <w:t>Needed for overlap across topics/domains.</w:t>
            </w:r>
          </w:p>
        </w:tc>
      </w:tr>
      <w:tr w:rsidR="00801C97" w14:paraId="21A2F89E" w14:textId="77777777" w:rsidTr="00801C97">
        <w:trPr>
          <w:jc w:val="center"/>
        </w:trPr>
        <w:tc>
          <w:tcPr>
            <w:tcW w:w="864" w:type="dxa"/>
          </w:tcPr>
          <w:p w14:paraId="35D41536" w14:textId="77777777" w:rsidR="00801C97" w:rsidRDefault="00801C97" w:rsidP="00B33370">
            <w:r>
              <w:rPr>
                <w:sz w:val="18"/>
              </w:rPr>
              <w:t>4</w:t>
            </w:r>
          </w:p>
        </w:tc>
        <w:tc>
          <w:tcPr>
            <w:tcW w:w="3006" w:type="dxa"/>
          </w:tcPr>
          <w:p w14:paraId="243E7A8E" w14:textId="77777777" w:rsidR="00801C97" w:rsidRDefault="00801C97" w:rsidP="00B33370">
            <w:r>
              <w:rPr>
                <w:sz w:val="18"/>
              </w:rPr>
              <w:t>Zettel model + page</w:t>
            </w:r>
          </w:p>
        </w:tc>
        <w:tc>
          <w:tcPr>
            <w:tcW w:w="6498" w:type="dxa"/>
          </w:tcPr>
          <w:p w14:paraId="0BF06D6F" w14:textId="77777777" w:rsidR="00801C97" w:rsidRDefault="00801C97" w:rsidP="00B33370">
            <w:r>
              <w:rPr>
                <w:sz w:val="18"/>
              </w:rPr>
              <w:t>Core note creation.</w:t>
            </w:r>
          </w:p>
        </w:tc>
      </w:tr>
      <w:tr w:rsidR="00801C97" w14:paraId="00DBF467" w14:textId="77777777" w:rsidTr="00801C97">
        <w:trPr>
          <w:jc w:val="center"/>
        </w:trPr>
        <w:tc>
          <w:tcPr>
            <w:tcW w:w="864" w:type="dxa"/>
          </w:tcPr>
          <w:p w14:paraId="04288F35" w14:textId="77777777" w:rsidR="00801C97" w:rsidRDefault="00801C97" w:rsidP="00B33370">
            <w:r>
              <w:rPr>
                <w:sz w:val="18"/>
              </w:rPr>
              <w:t>5</w:t>
            </w:r>
          </w:p>
        </w:tc>
        <w:tc>
          <w:tcPr>
            <w:tcW w:w="3006" w:type="dxa"/>
          </w:tcPr>
          <w:p w14:paraId="230A9483" w14:textId="77777777" w:rsidR="00801C97" w:rsidRDefault="00801C97" w:rsidP="00B33370">
            <w:r>
              <w:rPr>
                <w:sz w:val="18"/>
              </w:rPr>
              <w:t>Zettel detail page</w:t>
            </w:r>
          </w:p>
        </w:tc>
        <w:tc>
          <w:tcPr>
            <w:tcW w:w="6498" w:type="dxa"/>
          </w:tcPr>
          <w:p w14:paraId="67F0182A" w14:textId="77777777" w:rsidR="00801C97" w:rsidRDefault="00801C97" w:rsidP="00B33370">
            <w:r>
              <w:rPr>
                <w:sz w:val="18"/>
              </w:rPr>
              <w:t>Needed to show source, entities, links, and backlinks.</w:t>
            </w:r>
          </w:p>
        </w:tc>
      </w:tr>
      <w:tr w:rsidR="00801C97" w14:paraId="6087BF0D" w14:textId="77777777" w:rsidTr="00801C97">
        <w:trPr>
          <w:jc w:val="center"/>
        </w:trPr>
        <w:tc>
          <w:tcPr>
            <w:tcW w:w="864" w:type="dxa"/>
          </w:tcPr>
          <w:p w14:paraId="113BD189" w14:textId="77777777" w:rsidR="00801C97" w:rsidRDefault="00801C97" w:rsidP="00B33370">
            <w:r>
              <w:rPr>
                <w:sz w:val="18"/>
              </w:rPr>
              <w:t>6</w:t>
            </w:r>
          </w:p>
        </w:tc>
        <w:tc>
          <w:tcPr>
            <w:tcW w:w="3006" w:type="dxa"/>
          </w:tcPr>
          <w:p w14:paraId="3EE23E80" w14:textId="77777777" w:rsidR="00801C97" w:rsidRDefault="00801C97" w:rsidP="00B33370">
            <w:r>
              <w:rPr>
                <w:sz w:val="18"/>
              </w:rPr>
              <w:t>ZettelLink model + link form</w:t>
            </w:r>
          </w:p>
        </w:tc>
        <w:tc>
          <w:tcPr>
            <w:tcW w:w="6498" w:type="dxa"/>
          </w:tcPr>
          <w:p w14:paraId="08848FA7" w14:textId="77777777" w:rsidR="00801C97" w:rsidRDefault="00801C97" w:rsidP="00B33370">
            <w:r>
              <w:rPr>
                <w:sz w:val="18"/>
              </w:rPr>
              <w:t>Turns app from note store into relationship system.</w:t>
            </w:r>
          </w:p>
        </w:tc>
      </w:tr>
      <w:tr w:rsidR="00801C97" w14:paraId="650B9E18" w14:textId="77777777" w:rsidTr="00801C97">
        <w:trPr>
          <w:jc w:val="center"/>
        </w:trPr>
        <w:tc>
          <w:tcPr>
            <w:tcW w:w="864" w:type="dxa"/>
          </w:tcPr>
          <w:p w14:paraId="52B93734" w14:textId="77777777" w:rsidR="00801C97" w:rsidRDefault="00801C97" w:rsidP="00B33370">
            <w:r>
              <w:rPr>
                <w:sz w:val="18"/>
              </w:rPr>
              <w:t>7</w:t>
            </w:r>
          </w:p>
        </w:tc>
        <w:tc>
          <w:tcPr>
            <w:tcW w:w="3006" w:type="dxa"/>
          </w:tcPr>
          <w:p w14:paraId="2687ABCC" w14:textId="77777777" w:rsidR="00801C97" w:rsidRDefault="00801C97" w:rsidP="00B33370">
            <w:r>
              <w:rPr>
                <w:sz w:val="18"/>
              </w:rPr>
              <w:t>StructureNote model + page</w:t>
            </w:r>
          </w:p>
        </w:tc>
        <w:tc>
          <w:tcPr>
            <w:tcW w:w="6498" w:type="dxa"/>
          </w:tcPr>
          <w:p w14:paraId="3DD665C9" w14:textId="77777777" w:rsidR="00801C97" w:rsidRDefault="00801C97" w:rsidP="00B33370">
            <w:r>
              <w:rPr>
                <w:sz w:val="18"/>
              </w:rPr>
              <w:t>Creates paths for writing, study, articles, recipes, or research.</w:t>
            </w:r>
          </w:p>
        </w:tc>
      </w:tr>
      <w:tr w:rsidR="00801C97" w14:paraId="090D6A61" w14:textId="77777777" w:rsidTr="00801C97">
        <w:trPr>
          <w:jc w:val="center"/>
        </w:trPr>
        <w:tc>
          <w:tcPr>
            <w:tcW w:w="864" w:type="dxa"/>
          </w:tcPr>
          <w:p w14:paraId="09BCE2E7" w14:textId="77777777" w:rsidR="00801C97" w:rsidRDefault="00801C97" w:rsidP="00B33370">
            <w:r>
              <w:rPr>
                <w:sz w:val="18"/>
              </w:rPr>
              <w:t>8</w:t>
            </w:r>
          </w:p>
        </w:tc>
        <w:tc>
          <w:tcPr>
            <w:tcW w:w="3006" w:type="dxa"/>
          </w:tcPr>
          <w:p w14:paraId="2E5965C7" w14:textId="77777777" w:rsidR="00801C97" w:rsidRDefault="00801C97" w:rsidP="00B33370">
            <w:r>
              <w:rPr>
                <w:sz w:val="18"/>
              </w:rPr>
              <w:t>Search/filter API</w:t>
            </w:r>
          </w:p>
        </w:tc>
        <w:tc>
          <w:tcPr>
            <w:tcW w:w="6498" w:type="dxa"/>
          </w:tcPr>
          <w:p w14:paraId="36A23D10" w14:textId="77777777" w:rsidR="00801C97" w:rsidRDefault="00801C97" w:rsidP="00B33370">
            <w:r>
              <w:rPr>
                <w:sz w:val="18"/>
              </w:rPr>
              <w:t>Needed for real retrieval.</w:t>
            </w:r>
          </w:p>
        </w:tc>
      </w:tr>
      <w:tr w:rsidR="00801C97" w14:paraId="12354987" w14:textId="77777777" w:rsidTr="00801C97">
        <w:trPr>
          <w:jc w:val="center"/>
        </w:trPr>
        <w:tc>
          <w:tcPr>
            <w:tcW w:w="864" w:type="dxa"/>
          </w:tcPr>
          <w:p w14:paraId="62B6BD5D" w14:textId="77777777" w:rsidR="00801C97" w:rsidRDefault="00801C97" w:rsidP="00B33370">
            <w:r>
              <w:rPr>
                <w:sz w:val="18"/>
              </w:rPr>
              <w:t>9</w:t>
            </w:r>
          </w:p>
        </w:tc>
        <w:tc>
          <w:tcPr>
            <w:tcW w:w="3006" w:type="dxa"/>
          </w:tcPr>
          <w:p w14:paraId="178B867C" w14:textId="77777777" w:rsidR="00801C97" w:rsidRDefault="00801C97" w:rsidP="00B33370">
            <w:r>
              <w:rPr>
                <w:sz w:val="18"/>
              </w:rPr>
              <w:t>Attachment model</w:t>
            </w:r>
          </w:p>
        </w:tc>
        <w:tc>
          <w:tcPr>
            <w:tcW w:w="6498" w:type="dxa"/>
          </w:tcPr>
          <w:p w14:paraId="5EB2F386" w14:textId="77777777" w:rsidR="00801C97" w:rsidRDefault="00801C97" w:rsidP="00B33370">
            <w:r>
              <w:rPr>
                <w:sz w:val="18"/>
              </w:rPr>
              <w:t>Keeps DOCX/PDF/images/code tied to sources or zettels.</w:t>
            </w:r>
          </w:p>
        </w:tc>
      </w:tr>
      <w:tr w:rsidR="00801C97" w14:paraId="3B2E22E1" w14:textId="77777777" w:rsidTr="00801C97">
        <w:trPr>
          <w:jc w:val="center"/>
        </w:trPr>
        <w:tc>
          <w:tcPr>
            <w:tcW w:w="864" w:type="dxa"/>
          </w:tcPr>
          <w:p w14:paraId="21527E76" w14:textId="77777777" w:rsidR="00801C97" w:rsidRDefault="00801C97" w:rsidP="00B33370">
            <w:r>
              <w:rPr>
                <w:sz w:val="18"/>
              </w:rPr>
              <w:t>10</w:t>
            </w:r>
          </w:p>
        </w:tc>
        <w:tc>
          <w:tcPr>
            <w:tcW w:w="3006" w:type="dxa"/>
          </w:tcPr>
          <w:p w14:paraId="74CA341B" w14:textId="77777777" w:rsidR="00801C97" w:rsidRDefault="00801C97" w:rsidP="00B33370">
            <w:r>
              <w:rPr>
                <w:sz w:val="18"/>
              </w:rPr>
              <w:t>Backup/export system</w:t>
            </w:r>
          </w:p>
        </w:tc>
        <w:tc>
          <w:tcPr>
            <w:tcW w:w="6498" w:type="dxa"/>
          </w:tcPr>
          <w:p w14:paraId="0C3DD557" w14:textId="77777777" w:rsidR="00801C97" w:rsidRDefault="00801C97" w:rsidP="00B33370">
            <w:r>
              <w:rPr>
                <w:sz w:val="18"/>
              </w:rPr>
              <w:t>Protects the digital system from corruption or lock-in.</w:t>
            </w:r>
          </w:p>
        </w:tc>
      </w:tr>
    </w:tbl>
    <w:p w14:paraId="4585255D" w14:textId="77777777" w:rsidR="00801C97" w:rsidRDefault="00801C97" w:rsidP="00CF69B4">
      <w:pPr>
        <w:pStyle w:val="Heading2"/>
      </w:pPr>
      <w:bookmarkStart w:id="184" w:name="_Toc234576987"/>
      <w:bookmarkStart w:id="185" w:name="_Toc239635675"/>
      <w:r>
        <w:t>11. App Rules That Prevent Document-Store Drift</w:t>
      </w:r>
      <w:bookmarkEnd w:id="184"/>
      <w:bookmarkEnd w:id="185"/>
    </w:p>
    <w:p w14:paraId="1FF74711" w14:textId="77777777" w:rsidR="00801C97" w:rsidRDefault="00801C97" w:rsidP="00640F14">
      <w:pPr>
        <w:pStyle w:val="ListBullet"/>
        <w:numPr>
          <w:ilvl w:val="0"/>
          <w:numId w:val="18"/>
        </w:numPr>
      </w:pPr>
      <w:r>
        <w:t>A source can be long. A zettel should be focused.</w:t>
      </w:r>
    </w:p>
    <w:p w14:paraId="6C6E0854" w14:textId="77777777" w:rsidR="00801C97" w:rsidRDefault="00801C97" w:rsidP="00640F14">
      <w:pPr>
        <w:pStyle w:val="ListBullet"/>
        <w:numPr>
          <w:ilvl w:val="0"/>
          <w:numId w:val="18"/>
        </w:numPr>
      </w:pPr>
      <w:r>
        <w:t>A source stores origin. A zettel stores processed thought.</w:t>
      </w:r>
    </w:p>
    <w:p w14:paraId="54425E59" w14:textId="77777777" w:rsidR="00801C97" w:rsidRDefault="00801C97" w:rsidP="00640F14">
      <w:pPr>
        <w:pStyle w:val="ListBullet"/>
        <w:numPr>
          <w:ilvl w:val="0"/>
          <w:numId w:val="18"/>
        </w:numPr>
      </w:pPr>
      <w:r>
        <w:t>A zettel may belong to multiple projects.</w:t>
      </w:r>
    </w:p>
    <w:p w14:paraId="112A6276" w14:textId="77777777" w:rsidR="00801C97" w:rsidRDefault="00801C97" w:rsidP="00640F14">
      <w:pPr>
        <w:pStyle w:val="ListBullet"/>
        <w:numPr>
          <w:ilvl w:val="0"/>
          <w:numId w:val="18"/>
        </w:numPr>
      </w:pPr>
      <w:r>
        <w:t>A zettel may connect to multiple entities.</w:t>
      </w:r>
    </w:p>
    <w:p w14:paraId="22101273" w14:textId="77777777" w:rsidR="00801C97" w:rsidRDefault="00801C97" w:rsidP="00640F14">
      <w:pPr>
        <w:pStyle w:val="ListBullet"/>
        <w:numPr>
          <w:ilvl w:val="0"/>
          <w:numId w:val="18"/>
        </w:numPr>
      </w:pPr>
      <w:r>
        <w:t>A link must include context. A link without context is incomplete.</w:t>
      </w:r>
    </w:p>
    <w:p w14:paraId="5DA0877D" w14:textId="77777777" w:rsidR="00801C97" w:rsidRDefault="00801C97" w:rsidP="00640F14">
      <w:pPr>
        <w:pStyle w:val="ListBullet"/>
        <w:numPr>
          <w:ilvl w:val="0"/>
          <w:numId w:val="18"/>
        </w:numPr>
      </w:pPr>
      <w:r>
        <w:t>Structure notes organize paths. They are not folders.</w:t>
      </w:r>
    </w:p>
    <w:p w14:paraId="727AABB6" w14:textId="500BFF0D" w:rsidR="00801C97" w:rsidRDefault="00801C97" w:rsidP="00640F14">
      <w:pPr>
        <w:pStyle w:val="ListBullet"/>
        <w:numPr>
          <w:ilvl w:val="0"/>
          <w:numId w:val="18"/>
        </w:numPr>
      </w:pPr>
      <w:r>
        <w:t>Projects organize active work. They do</w:t>
      </w:r>
      <w:r w:rsidR="00640F14">
        <w:t>n't define where an idea can</w:t>
      </w:r>
      <w:r>
        <w:t xml:space="preserve"> connect.</w:t>
      </w:r>
    </w:p>
    <w:p w14:paraId="671A5522" w14:textId="77777777" w:rsidR="00801C97" w:rsidRDefault="00801C97" w:rsidP="00640F14">
      <w:pPr>
        <w:pStyle w:val="ListBullet"/>
        <w:numPr>
          <w:ilvl w:val="0"/>
          <w:numId w:val="18"/>
        </w:numPr>
      </w:pPr>
      <w:r>
        <w:t>Entities are for overlap across Bible, culinary, writing, blogging, essays, fiction, poetry, tech, and research.</w:t>
      </w:r>
    </w:p>
    <w:p w14:paraId="7840E878" w14:textId="77777777" w:rsidR="00801C97" w:rsidRDefault="00801C97" w:rsidP="00640F14">
      <w:pPr>
        <w:pStyle w:val="ListBullet"/>
        <w:numPr>
          <w:ilvl w:val="0"/>
          <w:numId w:val="18"/>
        </w:numPr>
      </w:pPr>
      <w:r>
        <w:t>Files live on disk. MongoDB stores metadata and relationships.</w:t>
      </w:r>
    </w:p>
    <w:p w14:paraId="6D232BBE" w14:textId="77777777" w:rsidR="00801C97" w:rsidRDefault="00801C97" w:rsidP="00640F14">
      <w:pPr>
        <w:pStyle w:val="ListBullet"/>
        <w:numPr>
          <w:ilvl w:val="0"/>
          <w:numId w:val="18"/>
        </w:numPr>
      </w:pPr>
      <w:r>
        <w:t>Exports/backups must exist before the system becomes large.</w:t>
      </w:r>
    </w:p>
    <w:p w14:paraId="79520471" w14:textId="77777777" w:rsidR="00801C97" w:rsidRDefault="00801C97" w:rsidP="00CF69B4">
      <w:pPr>
        <w:pStyle w:val="Heading3"/>
      </w:pPr>
      <w:bookmarkStart w:id="186" w:name="_Toc234576988"/>
      <w:bookmarkStart w:id="187" w:name="_Toc239635676"/>
      <w:r>
        <w:t>12. Required Views for a True Core</w:t>
      </w:r>
      <w:bookmarkEnd w:id="186"/>
      <w:bookmarkEnd w:id="187"/>
    </w:p>
    <w:tbl>
      <w:tblPr>
        <w:tblStyle w:val="TableGrid"/>
        <w:tblW w:w="0" w:type="auto"/>
        <w:jc w:val="center"/>
        <w:tblLook w:val="04A0" w:firstRow="1" w:lastRow="0" w:firstColumn="1" w:lastColumn="0" w:noHBand="0" w:noVBand="1"/>
      </w:tblPr>
      <w:tblGrid>
        <w:gridCol w:w="2302"/>
        <w:gridCol w:w="3884"/>
        <w:gridCol w:w="4172"/>
      </w:tblGrid>
      <w:tr w:rsidR="00801C97" w14:paraId="640E0CBA" w14:textId="77777777" w:rsidTr="00B33370">
        <w:trPr>
          <w:jc w:val="center"/>
        </w:trPr>
        <w:tc>
          <w:tcPr>
            <w:tcW w:w="2304" w:type="dxa"/>
            <w:shd w:val="clear" w:color="auto" w:fill="D9EAF7"/>
          </w:tcPr>
          <w:p w14:paraId="5A815CF5" w14:textId="77777777" w:rsidR="00801C97" w:rsidRDefault="00801C97" w:rsidP="00B33370">
            <w:r>
              <w:rPr>
                <w:b/>
                <w:sz w:val="18"/>
              </w:rPr>
              <w:t>View</w:t>
            </w:r>
          </w:p>
        </w:tc>
        <w:tc>
          <w:tcPr>
            <w:tcW w:w="3888" w:type="dxa"/>
            <w:shd w:val="clear" w:color="auto" w:fill="D9EAF7"/>
          </w:tcPr>
          <w:p w14:paraId="2FD8113A" w14:textId="77777777" w:rsidR="00801C97" w:rsidRDefault="00801C97" w:rsidP="00B33370">
            <w:r>
              <w:rPr>
                <w:b/>
                <w:sz w:val="18"/>
              </w:rPr>
              <w:t>Data Needed</w:t>
            </w:r>
          </w:p>
        </w:tc>
        <w:tc>
          <w:tcPr>
            <w:tcW w:w="4176" w:type="dxa"/>
            <w:shd w:val="clear" w:color="auto" w:fill="D9EAF7"/>
          </w:tcPr>
          <w:p w14:paraId="0F1998F8" w14:textId="77777777" w:rsidR="00801C97" w:rsidRDefault="00801C97" w:rsidP="00B33370">
            <w:r>
              <w:rPr>
                <w:b/>
                <w:sz w:val="18"/>
              </w:rPr>
              <w:t>Purpose</w:t>
            </w:r>
          </w:p>
        </w:tc>
      </w:tr>
      <w:tr w:rsidR="00801C97" w14:paraId="179E635B" w14:textId="77777777" w:rsidTr="00B33370">
        <w:trPr>
          <w:jc w:val="center"/>
        </w:trPr>
        <w:tc>
          <w:tcPr>
            <w:tcW w:w="2304" w:type="dxa"/>
          </w:tcPr>
          <w:p w14:paraId="0A0B22FA" w14:textId="77777777" w:rsidR="00801C97" w:rsidRDefault="00801C97" w:rsidP="00B33370">
            <w:r>
              <w:rPr>
                <w:sz w:val="18"/>
              </w:rPr>
              <w:t>Zettel Detail</w:t>
            </w:r>
          </w:p>
        </w:tc>
        <w:tc>
          <w:tcPr>
            <w:tcW w:w="3888" w:type="dxa"/>
          </w:tcPr>
          <w:p w14:paraId="68497768" w14:textId="77777777" w:rsidR="00801C97" w:rsidRDefault="00801C97" w:rsidP="00B33370">
            <w:r>
              <w:rPr>
                <w:sz w:val="18"/>
              </w:rPr>
              <w:t>zettel + source + entities + outgoing links + backlinks</w:t>
            </w:r>
          </w:p>
        </w:tc>
        <w:tc>
          <w:tcPr>
            <w:tcW w:w="4176" w:type="dxa"/>
          </w:tcPr>
          <w:p w14:paraId="6576BF86" w14:textId="77777777" w:rsidR="00801C97" w:rsidRDefault="00801C97" w:rsidP="00B33370">
            <w:r>
              <w:rPr>
                <w:sz w:val="18"/>
              </w:rPr>
              <w:t>Main thinking workspace.</w:t>
            </w:r>
          </w:p>
        </w:tc>
      </w:tr>
      <w:tr w:rsidR="00801C97" w14:paraId="3009991A" w14:textId="77777777" w:rsidTr="00B33370">
        <w:trPr>
          <w:jc w:val="center"/>
        </w:trPr>
        <w:tc>
          <w:tcPr>
            <w:tcW w:w="2304" w:type="dxa"/>
          </w:tcPr>
          <w:p w14:paraId="32564E36" w14:textId="77777777" w:rsidR="00801C97" w:rsidRDefault="00801C97" w:rsidP="00B33370">
            <w:r>
              <w:rPr>
                <w:sz w:val="18"/>
              </w:rPr>
              <w:t>Entity Detail</w:t>
            </w:r>
          </w:p>
        </w:tc>
        <w:tc>
          <w:tcPr>
            <w:tcW w:w="3888" w:type="dxa"/>
          </w:tcPr>
          <w:p w14:paraId="34033147" w14:textId="77777777" w:rsidR="00801C97" w:rsidRDefault="00801C97" w:rsidP="00B33370">
            <w:r>
              <w:rPr>
                <w:sz w:val="18"/>
              </w:rPr>
              <w:t>entity + all connected zettels + projects</w:t>
            </w:r>
          </w:p>
        </w:tc>
        <w:tc>
          <w:tcPr>
            <w:tcW w:w="4176" w:type="dxa"/>
          </w:tcPr>
          <w:p w14:paraId="79864B74" w14:textId="77777777" w:rsidR="00801C97" w:rsidRDefault="00801C97" w:rsidP="00B33370">
            <w:r>
              <w:rPr>
                <w:sz w:val="18"/>
              </w:rPr>
              <w:t>Shows overlap across domains.</w:t>
            </w:r>
          </w:p>
        </w:tc>
      </w:tr>
      <w:tr w:rsidR="00801C97" w14:paraId="794B3527" w14:textId="77777777" w:rsidTr="00B33370">
        <w:trPr>
          <w:jc w:val="center"/>
        </w:trPr>
        <w:tc>
          <w:tcPr>
            <w:tcW w:w="2304" w:type="dxa"/>
          </w:tcPr>
          <w:p w14:paraId="7B434CF0" w14:textId="77777777" w:rsidR="00801C97" w:rsidRDefault="00801C97" w:rsidP="00B33370">
            <w:r>
              <w:rPr>
                <w:sz w:val="18"/>
              </w:rPr>
              <w:t>Source Detail</w:t>
            </w:r>
          </w:p>
        </w:tc>
        <w:tc>
          <w:tcPr>
            <w:tcW w:w="3888" w:type="dxa"/>
          </w:tcPr>
          <w:p w14:paraId="5FEB92DD" w14:textId="77777777" w:rsidR="00801C97" w:rsidRDefault="00801C97" w:rsidP="00B33370">
            <w:r>
              <w:rPr>
                <w:sz w:val="18"/>
              </w:rPr>
              <w:t>source + all zettels extracted from it</w:t>
            </w:r>
          </w:p>
        </w:tc>
        <w:tc>
          <w:tcPr>
            <w:tcW w:w="4176" w:type="dxa"/>
          </w:tcPr>
          <w:p w14:paraId="6B6E15E7" w14:textId="77777777" w:rsidR="00801C97" w:rsidRDefault="00801C97" w:rsidP="00B33370">
            <w:r>
              <w:rPr>
                <w:sz w:val="18"/>
              </w:rPr>
              <w:t>Keeps raw material tied to processed notes.</w:t>
            </w:r>
          </w:p>
        </w:tc>
      </w:tr>
      <w:tr w:rsidR="00801C97" w14:paraId="4BD7763A" w14:textId="77777777" w:rsidTr="00B33370">
        <w:trPr>
          <w:jc w:val="center"/>
        </w:trPr>
        <w:tc>
          <w:tcPr>
            <w:tcW w:w="2304" w:type="dxa"/>
          </w:tcPr>
          <w:p w14:paraId="55430B48" w14:textId="77777777" w:rsidR="00801C97" w:rsidRDefault="00801C97" w:rsidP="00B33370">
            <w:r>
              <w:rPr>
                <w:sz w:val="18"/>
              </w:rPr>
              <w:t>Structure Note Detail</w:t>
            </w:r>
          </w:p>
        </w:tc>
        <w:tc>
          <w:tcPr>
            <w:tcW w:w="3888" w:type="dxa"/>
          </w:tcPr>
          <w:p w14:paraId="0814BB93" w14:textId="77777777" w:rsidR="00801C97" w:rsidRDefault="00801C97" w:rsidP="00B33370">
            <w:r>
              <w:rPr>
                <w:sz w:val="18"/>
              </w:rPr>
              <w:t>ordered zettels + notes on sequence</w:t>
            </w:r>
          </w:p>
        </w:tc>
        <w:tc>
          <w:tcPr>
            <w:tcW w:w="4176" w:type="dxa"/>
          </w:tcPr>
          <w:p w14:paraId="1E6CB7E4" w14:textId="77777777" w:rsidR="00801C97" w:rsidRDefault="00801C97" w:rsidP="00B33370">
            <w:r>
              <w:rPr>
                <w:sz w:val="18"/>
              </w:rPr>
              <w:t>Turns notes into output paths.</w:t>
            </w:r>
          </w:p>
        </w:tc>
      </w:tr>
      <w:tr w:rsidR="00801C97" w14:paraId="4F5755CF" w14:textId="77777777" w:rsidTr="00B33370">
        <w:trPr>
          <w:jc w:val="center"/>
        </w:trPr>
        <w:tc>
          <w:tcPr>
            <w:tcW w:w="2304" w:type="dxa"/>
          </w:tcPr>
          <w:p w14:paraId="23DF6517" w14:textId="77777777" w:rsidR="00801C97" w:rsidRDefault="00801C97" w:rsidP="00B33370">
            <w:r>
              <w:rPr>
                <w:sz w:val="18"/>
              </w:rPr>
              <w:t>Link Map</w:t>
            </w:r>
          </w:p>
        </w:tc>
        <w:tc>
          <w:tcPr>
            <w:tcW w:w="3888" w:type="dxa"/>
          </w:tcPr>
          <w:p w14:paraId="4C35EAE9" w14:textId="77777777" w:rsidR="00801C97" w:rsidRDefault="00801C97" w:rsidP="00B33370">
            <w:r>
              <w:rPr>
                <w:sz w:val="18"/>
              </w:rPr>
              <w:t>zettel links grouped by type</w:t>
            </w:r>
          </w:p>
        </w:tc>
        <w:tc>
          <w:tcPr>
            <w:tcW w:w="4176" w:type="dxa"/>
          </w:tcPr>
          <w:p w14:paraId="4B81D864" w14:textId="77777777" w:rsidR="00801C97" w:rsidRDefault="00801C97" w:rsidP="00B33370">
            <w:r>
              <w:rPr>
                <w:sz w:val="18"/>
              </w:rPr>
              <w:t>Shows relationship network.</w:t>
            </w:r>
          </w:p>
        </w:tc>
      </w:tr>
      <w:tr w:rsidR="00801C97" w14:paraId="0E043C72" w14:textId="77777777" w:rsidTr="00B33370">
        <w:trPr>
          <w:jc w:val="center"/>
        </w:trPr>
        <w:tc>
          <w:tcPr>
            <w:tcW w:w="2304" w:type="dxa"/>
          </w:tcPr>
          <w:p w14:paraId="6483CC1A" w14:textId="77777777" w:rsidR="00801C97" w:rsidRDefault="00801C97" w:rsidP="00B33370">
            <w:r>
              <w:rPr>
                <w:sz w:val="18"/>
              </w:rPr>
              <w:t>Search Results</w:t>
            </w:r>
          </w:p>
        </w:tc>
        <w:tc>
          <w:tcPr>
            <w:tcW w:w="3888" w:type="dxa"/>
          </w:tcPr>
          <w:p w14:paraId="2F39DC7C" w14:textId="77777777" w:rsidR="00801C97" w:rsidRDefault="00801C97" w:rsidP="00B33370">
            <w:r>
              <w:rPr>
                <w:sz w:val="18"/>
              </w:rPr>
              <w:t>text search + filters</w:t>
            </w:r>
          </w:p>
        </w:tc>
        <w:tc>
          <w:tcPr>
            <w:tcW w:w="4176" w:type="dxa"/>
          </w:tcPr>
          <w:p w14:paraId="59CC4F1F" w14:textId="77777777" w:rsidR="00801C97" w:rsidRDefault="00801C97" w:rsidP="00B33370">
            <w:r>
              <w:rPr>
                <w:sz w:val="18"/>
              </w:rPr>
              <w:t>Finds entry points quickly.</w:t>
            </w:r>
          </w:p>
        </w:tc>
      </w:tr>
    </w:tbl>
    <w:p w14:paraId="2DF7C217" w14:textId="77777777" w:rsidR="00BF1DB6" w:rsidRDefault="00000000" w:rsidP="00020EFA">
      <w:pPr>
        <w:pStyle w:val="Heading1"/>
      </w:pPr>
      <w:bookmarkStart w:id="188" w:name="_Toc239635677"/>
      <w:r>
        <w:t>Graph Layer: Filtered Views, Not the Entire Database</w:t>
      </w:r>
      <w:bookmarkEnd w:id="188"/>
    </w:p>
    <w:p w14:paraId="14DDC4D9" w14:textId="62FDE3F5" w:rsidR="00BF1DB6" w:rsidRDefault="00640F14">
      <w:r>
        <w:t>The graph layer should serve as a visual discovery tool, not the primary browser for the entire database. When the graph attempts to render every source, entity, zettel, structure note, output, link, and backlink at once, it becomes slow and visually cluttered.</w:t>
      </w:r>
    </w:p>
    <w:p w14:paraId="1AD5802B" w14:textId="77777777" w:rsidR="00BF1DB6" w:rsidRPr="00640F14" w:rsidRDefault="00000000">
      <w:pPr>
        <w:pStyle w:val="CodeBlock"/>
        <w:rPr>
          <w:rFonts w:ascii="Calibri" w:hAnsi="Calibri" w:cs="Calibri"/>
        </w:rPr>
      </w:pPr>
      <w:r w:rsidRPr="00640F14">
        <w:rPr>
          <w:rFonts w:ascii="Calibri" w:hAnsi="Calibri" w:cs="Calibri"/>
        </w:rPr>
        <w:t>Search finds the starting point.</w:t>
      </w:r>
      <w:r w:rsidRPr="00640F14">
        <w:rPr>
          <w:rFonts w:ascii="Calibri" w:hAnsi="Calibri" w:cs="Calibri"/>
        </w:rPr>
        <w:br/>
        <w:t>Graph shows the cluster around it.</w:t>
      </w:r>
      <w:r w:rsidRPr="00640F14">
        <w:rPr>
          <w:rFonts w:ascii="Calibri" w:hAnsi="Calibri" w:cs="Calibri"/>
        </w:rPr>
        <w:br/>
        <w:t>Structure notes organize the useful path.</w:t>
      </w:r>
    </w:p>
    <w:p w14:paraId="0BA2A21A" w14:textId="77777777" w:rsidR="00BF1DB6" w:rsidRDefault="00000000">
      <w:pPr>
        <w:pStyle w:val="Heading2"/>
      </w:pPr>
      <w:bookmarkStart w:id="189" w:name="_Toc239635678"/>
      <w:r>
        <w:t>12.1 Core Graph Rule</w:t>
      </w:r>
      <w:bookmarkEnd w:id="189"/>
    </w:p>
    <w:p w14:paraId="793186EC" w14:textId="36AF5FF4" w:rsidR="00BF1DB6" w:rsidRDefault="00640F14">
      <w:r>
        <w:t>Do not load the entire database graph by default. Instead, load a filtered graph centered on a selected record, topic, structure note, or output. The full graph can be an optional admin/debug view, but it should not be the default dashboard view.</w:t>
      </w:r>
    </w:p>
    <w:p w14:paraId="7C1216DF" w14:textId="77777777" w:rsidR="00BF1DB6" w:rsidRDefault="00000000">
      <w:pPr>
        <w:pStyle w:val="Heading2"/>
      </w:pPr>
      <w:bookmarkStart w:id="190" w:name="_Toc239635679"/>
      <w:r>
        <w:t>12.2 Graph View Types</w:t>
      </w:r>
      <w:bookmarkEnd w:id="190"/>
    </w:p>
    <w:tbl>
      <w:tblPr>
        <w:tblStyle w:val="TableGrid"/>
        <w:tblW w:w="0" w:type="auto"/>
        <w:jc w:val="center"/>
        <w:tblLook w:val="04A0" w:firstRow="1" w:lastRow="0" w:firstColumn="1" w:lastColumn="0" w:noHBand="0" w:noVBand="1"/>
      </w:tblPr>
      <w:tblGrid>
        <w:gridCol w:w="1530"/>
        <w:gridCol w:w="5124"/>
        <w:gridCol w:w="3704"/>
      </w:tblGrid>
      <w:tr w:rsidR="00BF1DB6" w14:paraId="5D2B2B9A" w14:textId="77777777" w:rsidTr="00F617D2">
        <w:trPr>
          <w:cantSplit/>
          <w:jc w:val="center"/>
        </w:trPr>
        <w:tc>
          <w:tcPr>
            <w:tcW w:w="1530" w:type="dxa"/>
            <w:shd w:val="clear" w:color="auto" w:fill="1F4E79"/>
          </w:tcPr>
          <w:p w14:paraId="5D04750D" w14:textId="77777777" w:rsidR="00BF1DB6" w:rsidRDefault="00000000">
            <w:r>
              <w:rPr>
                <w:b/>
                <w:sz w:val="18"/>
              </w:rPr>
              <w:t>Graph View</w:t>
            </w:r>
          </w:p>
        </w:tc>
        <w:tc>
          <w:tcPr>
            <w:tcW w:w="5130" w:type="dxa"/>
            <w:shd w:val="clear" w:color="auto" w:fill="1F4E79"/>
          </w:tcPr>
          <w:p w14:paraId="0F0B604C" w14:textId="77777777" w:rsidR="00BF1DB6" w:rsidRDefault="00000000">
            <w:r>
              <w:rPr>
                <w:b/>
                <w:sz w:val="18"/>
              </w:rPr>
              <w:t>What It Shows</w:t>
            </w:r>
          </w:p>
        </w:tc>
        <w:tc>
          <w:tcPr>
            <w:tcW w:w="3708" w:type="dxa"/>
            <w:shd w:val="clear" w:color="auto" w:fill="1F4E79"/>
          </w:tcPr>
          <w:p w14:paraId="4279FEA7" w14:textId="77777777" w:rsidR="00BF1DB6" w:rsidRDefault="00000000">
            <w:r>
              <w:rPr>
                <w:b/>
                <w:sz w:val="18"/>
              </w:rPr>
              <w:t>Use When</w:t>
            </w:r>
          </w:p>
        </w:tc>
      </w:tr>
      <w:tr w:rsidR="00BF1DB6" w14:paraId="110641ED" w14:textId="77777777" w:rsidTr="00F617D2">
        <w:trPr>
          <w:cantSplit/>
          <w:jc w:val="center"/>
        </w:trPr>
        <w:tc>
          <w:tcPr>
            <w:tcW w:w="1530" w:type="dxa"/>
          </w:tcPr>
          <w:p w14:paraId="5C34921A" w14:textId="77777777" w:rsidR="00BF1DB6" w:rsidRDefault="00000000">
            <w:r>
              <w:rPr>
                <w:sz w:val="16"/>
              </w:rPr>
              <w:t>Local Graph</w:t>
            </w:r>
          </w:p>
        </w:tc>
        <w:tc>
          <w:tcPr>
            <w:tcW w:w="5130" w:type="dxa"/>
          </w:tcPr>
          <w:p w14:paraId="67D5E382" w14:textId="77777777" w:rsidR="00BF1DB6" w:rsidRDefault="00000000">
            <w:r>
              <w:rPr>
                <w:sz w:val="16"/>
              </w:rPr>
              <w:t>One selected record plus direct connections, backlinks, linked entities, source, or output and structure notes.</w:t>
            </w:r>
          </w:p>
        </w:tc>
        <w:tc>
          <w:tcPr>
            <w:tcW w:w="3708" w:type="dxa"/>
          </w:tcPr>
          <w:p w14:paraId="1385D9EE" w14:textId="77777777" w:rsidR="00BF1DB6" w:rsidRDefault="00000000">
            <w:r>
              <w:rPr>
                <w:sz w:val="16"/>
              </w:rPr>
              <w:t>You are viewing one zettel, entity, source, or output and want its immediate context.</w:t>
            </w:r>
          </w:p>
        </w:tc>
      </w:tr>
      <w:tr w:rsidR="00BF1DB6" w14:paraId="088AB670" w14:textId="77777777" w:rsidTr="00F617D2">
        <w:trPr>
          <w:cantSplit/>
          <w:jc w:val="center"/>
        </w:trPr>
        <w:tc>
          <w:tcPr>
            <w:tcW w:w="1530" w:type="dxa"/>
          </w:tcPr>
          <w:p w14:paraId="381BD8FF" w14:textId="77777777" w:rsidR="00BF1DB6" w:rsidRDefault="00000000">
            <w:r>
              <w:rPr>
                <w:sz w:val="16"/>
              </w:rPr>
              <w:t>Topic Graph</w:t>
            </w:r>
          </w:p>
        </w:tc>
        <w:tc>
          <w:tcPr>
            <w:tcW w:w="5130" w:type="dxa"/>
          </w:tcPr>
          <w:p w14:paraId="1F607572" w14:textId="77777777" w:rsidR="00BF1DB6" w:rsidRDefault="00000000">
            <w:r>
              <w:rPr>
                <w:sz w:val="16"/>
              </w:rPr>
              <w:t>A filtered cluster around a topic, project, entity, or search term.</w:t>
            </w:r>
          </w:p>
        </w:tc>
        <w:tc>
          <w:tcPr>
            <w:tcW w:w="3708" w:type="dxa"/>
          </w:tcPr>
          <w:p w14:paraId="528662D7" w14:textId="77777777" w:rsidR="00BF1DB6" w:rsidRDefault="00000000">
            <w:r>
              <w:rPr>
                <w:sz w:val="16"/>
              </w:rPr>
              <w:t>You search AeroGarden, sustainability, Queen of Heaven, rain, or Darrell Dubquois.</w:t>
            </w:r>
          </w:p>
        </w:tc>
      </w:tr>
      <w:tr w:rsidR="00BF1DB6" w14:paraId="2BEED4EE" w14:textId="77777777" w:rsidTr="00F617D2">
        <w:trPr>
          <w:cantSplit/>
          <w:jc w:val="center"/>
        </w:trPr>
        <w:tc>
          <w:tcPr>
            <w:tcW w:w="1530" w:type="dxa"/>
          </w:tcPr>
          <w:p w14:paraId="4C85A27B" w14:textId="77777777" w:rsidR="00BF1DB6" w:rsidRDefault="00000000">
            <w:r>
              <w:rPr>
                <w:sz w:val="16"/>
              </w:rPr>
              <w:t>Structure Graph</w:t>
            </w:r>
          </w:p>
        </w:tc>
        <w:tc>
          <w:tcPr>
            <w:tcW w:w="5130" w:type="dxa"/>
          </w:tcPr>
          <w:p w14:paraId="3DB72093" w14:textId="77777777" w:rsidR="00BF1DB6" w:rsidRDefault="00000000">
            <w:r>
              <w:rPr>
                <w:sz w:val="16"/>
              </w:rPr>
              <w:t>Only the zettels and entities included in one structure note.</w:t>
            </w:r>
          </w:p>
        </w:tc>
        <w:tc>
          <w:tcPr>
            <w:tcW w:w="3708" w:type="dxa"/>
          </w:tcPr>
          <w:p w14:paraId="356983B7" w14:textId="77777777" w:rsidR="00BF1DB6" w:rsidRDefault="00000000">
            <w:r>
              <w:rPr>
                <w:sz w:val="16"/>
              </w:rPr>
              <w:t>You want to see an outline, study map, article map, or character map visually.</w:t>
            </w:r>
          </w:p>
        </w:tc>
      </w:tr>
      <w:tr w:rsidR="00BF1DB6" w14:paraId="3644C351" w14:textId="77777777" w:rsidTr="00F617D2">
        <w:trPr>
          <w:cantSplit/>
          <w:jc w:val="center"/>
        </w:trPr>
        <w:tc>
          <w:tcPr>
            <w:tcW w:w="1530" w:type="dxa"/>
          </w:tcPr>
          <w:p w14:paraId="046B72F3" w14:textId="77777777" w:rsidR="00BF1DB6" w:rsidRDefault="00000000">
            <w:r>
              <w:rPr>
                <w:sz w:val="16"/>
              </w:rPr>
              <w:t>Output Graph</w:t>
            </w:r>
          </w:p>
        </w:tc>
        <w:tc>
          <w:tcPr>
            <w:tcW w:w="5130" w:type="dxa"/>
          </w:tcPr>
          <w:p w14:paraId="29258881" w14:textId="77777777" w:rsidR="00BF1DB6" w:rsidRDefault="00000000">
            <w:r>
              <w:rPr>
                <w:sz w:val="16"/>
              </w:rPr>
              <w:t>The sources, zettels, and structure notes used to create one output.</w:t>
            </w:r>
          </w:p>
        </w:tc>
        <w:tc>
          <w:tcPr>
            <w:tcW w:w="3708" w:type="dxa"/>
          </w:tcPr>
          <w:p w14:paraId="1FF2877F" w14:textId="77777777" w:rsidR="00BF1DB6" w:rsidRDefault="00000000">
            <w:r>
              <w:rPr>
                <w:sz w:val="16"/>
              </w:rPr>
              <w:t>You want to see what supports a blog post, Bible study, poem, article, recipe, or chapter.</w:t>
            </w:r>
          </w:p>
        </w:tc>
      </w:tr>
      <w:tr w:rsidR="00BF1DB6" w14:paraId="50DE9BA3" w14:textId="77777777" w:rsidTr="00F617D2">
        <w:trPr>
          <w:cantSplit/>
          <w:jc w:val="center"/>
        </w:trPr>
        <w:tc>
          <w:tcPr>
            <w:tcW w:w="1530" w:type="dxa"/>
          </w:tcPr>
          <w:p w14:paraId="0705CC67" w14:textId="77777777" w:rsidR="00BF1DB6" w:rsidRDefault="00000000">
            <w:r>
              <w:rPr>
                <w:sz w:val="16"/>
              </w:rPr>
              <w:t>Full Graph</w:t>
            </w:r>
          </w:p>
        </w:tc>
        <w:tc>
          <w:tcPr>
            <w:tcW w:w="5130" w:type="dxa"/>
          </w:tcPr>
          <w:p w14:paraId="047F33F5" w14:textId="77777777" w:rsidR="00BF1DB6" w:rsidRDefault="00000000">
            <w:r>
              <w:rPr>
                <w:sz w:val="16"/>
              </w:rPr>
              <w:t>Everything in the database.</w:t>
            </w:r>
          </w:p>
        </w:tc>
        <w:tc>
          <w:tcPr>
            <w:tcW w:w="3708" w:type="dxa"/>
          </w:tcPr>
          <w:p w14:paraId="1EF8FBBF" w14:textId="77777777" w:rsidR="00BF1DB6" w:rsidRDefault="00000000">
            <w:r>
              <w:rPr>
                <w:sz w:val="16"/>
              </w:rPr>
              <w:t>Optional admin/debug view only; not the normal workflow.</w:t>
            </w:r>
          </w:p>
        </w:tc>
      </w:tr>
    </w:tbl>
    <w:p w14:paraId="0705A079" w14:textId="77777777" w:rsidR="00BF1DB6" w:rsidRDefault="00000000">
      <w:pPr>
        <w:pStyle w:val="Heading2"/>
      </w:pPr>
      <w:bookmarkStart w:id="191" w:name="_Toc239635680"/>
      <w:r>
        <w:t>12.3 Default Graph Behavior</w:t>
      </w:r>
      <w:bookmarkEnd w:id="191"/>
    </w:p>
    <w:p w14:paraId="7DE9F6C7" w14:textId="77777777" w:rsidR="00BF1DB6" w:rsidRDefault="00000000">
      <w:r>
        <w:t>The default graph should start from one selected record and load only depth 1.</w:t>
      </w:r>
    </w:p>
    <w:p w14:paraId="13AD32AC" w14:textId="77777777" w:rsidR="00BF1DB6" w:rsidRPr="00640F14" w:rsidRDefault="00000000">
      <w:pPr>
        <w:pStyle w:val="CodeBlock"/>
        <w:rPr>
          <w:rFonts w:ascii="Calibri" w:hAnsi="Calibri" w:cs="Calibri"/>
        </w:rPr>
      </w:pPr>
      <w:r w:rsidRPr="00640F14">
        <w:rPr>
          <w:rFonts w:ascii="Calibri" w:hAnsi="Calibri" w:cs="Calibri"/>
        </w:rPr>
        <w:t>Depth 1 = direct links only</w:t>
      </w:r>
      <w:r w:rsidRPr="00640F14">
        <w:rPr>
          <w:rFonts w:ascii="Calibri" w:hAnsi="Calibri" w:cs="Calibri"/>
        </w:rPr>
        <w:br/>
        <w:t>Depth 2 = direct links plus their links</w:t>
      </w:r>
      <w:r w:rsidRPr="00640F14">
        <w:rPr>
          <w:rFonts w:ascii="Calibri" w:hAnsi="Calibri" w:cs="Calibri"/>
        </w:rPr>
        <w:br/>
        <w:t>Depth 3 = wider cluster, used only when needed</w:t>
      </w:r>
    </w:p>
    <w:p w14:paraId="767DA60E" w14:textId="77777777" w:rsidR="00BF1DB6" w:rsidRDefault="00000000">
      <w:r>
        <w:t>For example, opening ZTL-AERO-002 should show only the local cluster around that zettel, such as related sustainability notes, food desert notes, connected entities, and any structure note using it.</w:t>
      </w:r>
    </w:p>
    <w:p w14:paraId="4D58626B" w14:textId="77777777" w:rsidR="00BF1DB6" w:rsidRPr="00640F14" w:rsidRDefault="00000000">
      <w:pPr>
        <w:pStyle w:val="CodeBlock"/>
        <w:rPr>
          <w:rFonts w:ascii="Calibri" w:hAnsi="Calibri" w:cs="Calibri"/>
        </w:rPr>
      </w:pPr>
      <w:r w:rsidRPr="00640F14">
        <w:rPr>
          <w:rFonts w:ascii="Calibri" w:hAnsi="Calibri" w:cs="Calibri"/>
        </w:rPr>
        <w:t>ZTL-AERO-002</w:t>
      </w:r>
      <w:r w:rsidRPr="00640F14">
        <w:rPr>
          <w:rFonts w:ascii="Calibri" w:hAnsi="Calibri" w:cs="Calibri"/>
        </w:rPr>
        <w:br/>
        <w:t>-&gt; ZTL-SUSTAIN-001</w:t>
      </w:r>
      <w:r w:rsidRPr="00640F14">
        <w:rPr>
          <w:rFonts w:ascii="Calibri" w:hAnsi="Calibri" w:cs="Calibri"/>
        </w:rPr>
        <w:br/>
        <w:t>-&gt; ZTL-FOODDESERT-001</w:t>
      </w:r>
      <w:r w:rsidRPr="00640F14">
        <w:rPr>
          <w:rFonts w:ascii="Calibri" w:hAnsi="Calibri" w:cs="Calibri"/>
        </w:rPr>
        <w:br/>
        <w:t>-&gt; ENT-AERO-CONC-001</w:t>
      </w:r>
      <w:r w:rsidRPr="00640F14">
        <w:rPr>
          <w:rFonts w:ascii="Calibri" w:hAnsi="Calibri" w:cs="Calibri"/>
        </w:rPr>
        <w:br/>
        <w:t>-&gt; ENT-SUSTAIN-CONC-001</w:t>
      </w:r>
      <w:r w:rsidRPr="00640F14">
        <w:rPr>
          <w:rFonts w:ascii="Calibri" w:hAnsi="Calibri" w:cs="Calibri"/>
        </w:rPr>
        <w:br/>
        <w:t>-&gt; STR-SUSTAIN-FOODACCESS-001</w:t>
      </w:r>
    </w:p>
    <w:p w14:paraId="56DA24D3" w14:textId="77777777" w:rsidR="00BF1DB6" w:rsidRDefault="00000000">
      <w:pPr>
        <w:pStyle w:val="Heading2"/>
      </w:pPr>
      <w:bookmarkStart w:id="192" w:name="_Toc239635681"/>
      <w:r>
        <w:t>12.4 Graph Filters</w:t>
      </w:r>
      <w:bookmarkEnd w:id="192"/>
    </w:p>
    <w:tbl>
      <w:tblPr>
        <w:tblStyle w:val="TableGrid"/>
        <w:tblW w:w="0" w:type="auto"/>
        <w:jc w:val="center"/>
        <w:tblLook w:val="04A0" w:firstRow="1" w:lastRow="0" w:firstColumn="1" w:lastColumn="0" w:noHBand="0" w:noVBand="1"/>
      </w:tblPr>
      <w:tblGrid>
        <w:gridCol w:w="2608"/>
        <w:gridCol w:w="7750"/>
      </w:tblGrid>
      <w:tr w:rsidR="00BF1DB6" w14:paraId="0DA49E56" w14:textId="77777777" w:rsidTr="00CF69B4">
        <w:trPr>
          <w:cantSplit/>
          <w:jc w:val="center"/>
        </w:trPr>
        <w:tc>
          <w:tcPr>
            <w:tcW w:w="2610" w:type="dxa"/>
            <w:shd w:val="clear" w:color="auto" w:fill="1F4E79"/>
          </w:tcPr>
          <w:p w14:paraId="09C386A7" w14:textId="77777777" w:rsidR="00BF1DB6" w:rsidRDefault="00000000">
            <w:r>
              <w:rPr>
                <w:b/>
                <w:sz w:val="18"/>
              </w:rPr>
              <w:t>Filter</w:t>
            </w:r>
          </w:p>
        </w:tc>
        <w:tc>
          <w:tcPr>
            <w:tcW w:w="7758" w:type="dxa"/>
            <w:shd w:val="clear" w:color="auto" w:fill="1F4E79"/>
          </w:tcPr>
          <w:p w14:paraId="2D115989" w14:textId="77777777" w:rsidR="00BF1DB6" w:rsidRDefault="00000000">
            <w:r>
              <w:rPr>
                <w:b/>
                <w:sz w:val="18"/>
              </w:rPr>
              <w:t>Allowed Values / Examples</w:t>
            </w:r>
          </w:p>
        </w:tc>
      </w:tr>
      <w:tr w:rsidR="00BF1DB6" w14:paraId="6F0D2B06" w14:textId="77777777" w:rsidTr="00CF69B4">
        <w:trPr>
          <w:cantSplit/>
          <w:jc w:val="center"/>
        </w:trPr>
        <w:tc>
          <w:tcPr>
            <w:tcW w:w="2610" w:type="dxa"/>
          </w:tcPr>
          <w:p w14:paraId="7F5AFA3E" w14:textId="77777777" w:rsidR="00BF1DB6" w:rsidRDefault="00000000">
            <w:r>
              <w:rPr>
                <w:sz w:val="18"/>
              </w:rPr>
              <w:t>Record type</w:t>
            </w:r>
          </w:p>
        </w:tc>
        <w:tc>
          <w:tcPr>
            <w:tcW w:w="7758" w:type="dxa"/>
          </w:tcPr>
          <w:p w14:paraId="603F14C8" w14:textId="77777777" w:rsidR="00BF1DB6" w:rsidRDefault="00000000">
            <w:r>
              <w:rPr>
                <w:sz w:val="18"/>
              </w:rPr>
              <w:t>ZTL, ENT, SRC, STR, OUT, FLT</w:t>
            </w:r>
          </w:p>
        </w:tc>
      </w:tr>
      <w:tr w:rsidR="00BF1DB6" w14:paraId="415CBBA4" w14:textId="77777777" w:rsidTr="00CF69B4">
        <w:trPr>
          <w:cantSplit/>
          <w:jc w:val="center"/>
        </w:trPr>
        <w:tc>
          <w:tcPr>
            <w:tcW w:w="2610" w:type="dxa"/>
          </w:tcPr>
          <w:p w14:paraId="6738745F" w14:textId="77777777" w:rsidR="00BF1DB6" w:rsidRDefault="00000000">
            <w:r>
              <w:rPr>
                <w:sz w:val="18"/>
              </w:rPr>
              <w:t>Project / topic</w:t>
            </w:r>
          </w:p>
        </w:tc>
        <w:tc>
          <w:tcPr>
            <w:tcW w:w="7758" w:type="dxa"/>
          </w:tcPr>
          <w:p w14:paraId="7BD54FA1" w14:textId="77777777" w:rsidR="00BF1DB6" w:rsidRDefault="00000000">
            <w:r>
              <w:rPr>
                <w:sz w:val="18"/>
              </w:rPr>
              <w:t>AERO, AEROGARDEN, SUSTAIN, BETREA, QOH, CUL, POEM</w:t>
            </w:r>
          </w:p>
        </w:tc>
      </w:tr>
      <w:tr w:rsidR="00BF1DB6" w14:paraId="231EE8C1" w14:textId="77777777" w:rsidTr="00CF69B4">
        <w:trPr>
          <w:cantSplit/>
          <w:jc w:val="center"/>
        </w:trPr>
        <w:tc>
          <w:tcPr>
            <w:tcW w:w="2610" w:type="dxa"/>
          </w:tcPr>
          <w:p w14:paraId="1D9748A3" w14:textId="77777777" w:rsidR="00BF1DB6" w:rsidRDefault="00000000">
            <w:r>
              <w:rPr>
                <w:sz w:val="18"/>
              </w:rPr>
              <w:t>Connection type</w:t>
            </w:r>
          </w:p>
        </w:tc>
        <w:tc>
          <w:tcPr>
            <w:tcW w:w="7758" w:type="dxa"/>
          </w:tcPr>
          <w:p w14:paraId="4FCA68AF" w14:textId="77777777" w:rsidR="00BF1DB6" w:rsidRDefault="00000000">
            <w:r>
              <w:rPr>
                <w:sz w:val="18"/>
              </w:rPr>
              <w:t>supports, contrasts, explains, applies to, example of, same pattern as</w:t>
            </w:r>
          </w:p>
        </w:tc>
      </w:tr>
    </w:tbl>
    <w:p w14:paraId="73D3EC28" w14:textId="77777777" w:rsidR="00BF1DB6" w:rsidRDefault="00000000">
      <w:pPr>
        <w:pStyle w:val="Heading2"/>
      </w:pPr>
      <w:bookmarkStart w:id="193" w:name="_Toc239635682"/>
      <w:r>
        <w:t>12.5 Practical App Behavior</w:t>
      </w:r>
      <w:bookmarkEnd w:id="193"/>
    </w:p>
    <w:p w14:paraId="2417B5A4" w14:textId="77777777" w:rsidR="00BF1DB6" w:rsidRDefault="00000000">
      <w:r>
        <w:t>Each detail page should have a View Local Graph action. The app should pass the selected record ID, depth, and filters to the backend, then render only the returned cluster.</w:t>
      </w:r>
    </w:p>
    <w:p w14:paraId="3CA018D7" w14:textId="77777777" w:rsidR="00BF1DB6" w:rsidRPr="00640F14" w:rsidRDefault="00000000">
      <w:pPr>
        <w:pStyle w:val="CodeBlock"/>
        <w:rPr>
          <w:rFonts w:ascii="Calibri" w:hAnsi="Calibri" w:cs="Calibri"/>
        </w:rPr>
      </w:pPr>
      <w:r w:rsidRPr="00640F14">
        <w:rPr>
          <w:rFonts w:ascii="Calibri" w:hAnsi="Calibri" w:cs="Calibri"/>
        </w:rPr>
        <w:t>/api/graph/local/:recordId?depth=1&amp;types=ZTL,ENT,STR</w:t>
      </w:r>
    </w:p>
    <w:p w14:paraId="64E5B5C9" w14:textId="77777777" w:rsidR="00BF1DB6" w:rsidRDefault="00000000">
      <w:r>
        <w:t>The dashboard should not open with the full graph. The better flow is: search a topic, open a record or structure note, then view the graph around that selected starting point.</w:t>
      </w:r>
    </w:p>
    <w:p w14:paraId="5B7BDD60" w14:textId="77777777" w:rsidR="00BF1DB6" w:rsidRDefault="00000000">
      <w:pPr>
        <w:pStyle w:val="Heading2"/>
      </w:pPr>
      <w:bookmarkStart w:id="194" w:name="_Toc239635683"/>
      <w:r>
        <w:t>12.6 Simple Rule for Backlinks, Structure Notes, and Graphs</w:t>
      </w:r>
      <w:bookmarkEnd w:id="194"/>
    </w:p>
    <w:p w14:paraId="39E8814B" w14:textId="77777777" w:rsidR="00BF1DB6" w:rsidRPr="00640F14" w:rsidRDefault="00000000">
      <w:pPr>
        <w:pStyle w:val="CodeBlock"/>
        <w:rPr>
          <w:rFonts w:ascii="Calibri" w:hAnsi="Calibri" w:cs="Calibri"/>
        </w:rPr>
      </w:pPr>
      <w:r w:rsidRPr="00640F14">
        <w:rPr>
          <w:rFonts w:ascii="Calibri" w:hAnsi="Calibri" w:cs="Calibri"/>
        </w:rPr>
        <w:t>Backlinks show what points here.</w:t>
      </w:r>
      <w:r w:rsidRPr="00640F14">
        <w:rPr>
          <w:rFonts w:ascii="Calibri" w:hAnsi="Calibri" w:cs="Calibri"/>
        </w:rPr>
        <w:br/>
        <w:t>Structure notes show arranged meaning.</w:t>
      </w:r>
      <w:r w:rsidRPr="00640F14">
        <w:rPr>
          <w:rFonts w:ascii="Calibri" w:hAnsi="Calibri" w:cs="Calibri"/>
        </w:rPr>
        <w:br/>
        <w:t>Graph shows visual clusters.</w:t>
      </w:r>
      <w:r w:rsidRPr="00640F14">
        <w:rPr>
          <w:rFonts w:ascii="Calibri" w:hAnsi="Calibri" w:cs="Calibri"/>
        </w:rPr>
        <w:br/>
        <w:t>Search finds records.</w:t>
      </w:r>
    </w:p>
    <w:p w14:paraId="27B4F6C9" w14:textId="77777777" w:rsidR="00BF1DB6" w:rsidRDefault="00000000">
      <w:r>
        <w:t>This keeps the graph useful without forcing it to carry the full weight of navigation. Backlinks help reveal clusters, structure notes organize those clusters, and the graph visualizes the cluster only when needed.</w:t>
      </w:r>
    </w:p>
    <w:p w14:paraId="646C3D02" w14:textId="77777777" w:rsidR="00801C97" w:rsidRDefault="00801C97" w:rsidP="00CF69B4">
      <w:pPr>
        <w:pStyle w:val="Heading2"/>
      </w:pPr>
      <w:bookmarkStart w:id="195" w:name="_Toc234576989"/>
      <w:bookmarkStart w:id="196" w:name="_Toc239635684"/>
      <w:r>
        <w:t>13. Minimum API Query Support</w:t>
      </w:r>
      <w:bookmarkEnd w:id="195"/>
      <w:bookmarkEnd w:id="196"/>
    </w:p>
    <w:p w14:paraId="276D5437"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/api/zettels?project=&lt;id&gt;</w:t>
      </w:r>
    </w:p>
    <w:p w14:paraId="28447755"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/api/zettels?source=&lt;id&gt;</w:t>
      </w:r>
    </w:p>
    <w:p w14:paraId="65A2B7F1"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/api/zettels?entity=&lt;id&gt;</w:t>
      </w:r>
    </w:p>
    <w:p w14:paraId="2E777E01"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/api/zettels?noteType=&lt;type&gt;</w:t>
      </w:r>
    </w:p>
    <w:p w14:paraId="3929C3F5" w14:textId="77777777" w:rsidR="00801C97" w:rsidRPr="00263C9C" w:rsidRDefault="00801C97" w:rsidP="00640F14">
      <w:pPr>
        <w:pStyle w:val="CodeBlock"/>
        <w:spacing w:line="240" w:lineRule="auto"/>
        <w:rPr>
          <w:rFonts w:ascii="Calibri" w:hAnsi="Calibri" w:cs="Calibri"/>
          <w:lang w:val="de-DE"/>
        </w:rPr>
      </w:pPr>
      <w:r w:rsidRPr="00263C9C">
        <w:rPr>
          <w:rFonts w:ascii="Calibri" w:hAnsi="Calibri" w:cs="Calibri"/>
          <w:lang w:val="de-DE"/>
        </w:rPr>
        <w:t>GET /api/zettels?tag=&lt;tag&gt;</w:t>
      </w:r>
    </w:p>
    <w:p w14:paraId="124F4E72"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/api/zettels?status=&lt;status&gt;</w:t>
      </w:r>
    </w:p>
    <w:p w14:paraId="078126FC"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/api/zettels/search?q=&lt;query&gt;</w:t>
      </w:r>
    </w:p>
    <w:p w14:paraId="00C15489"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/api/zettel-links/zettel/:id</w:t>
      </w:r>
    </w:p>
    <w:p w14:paraId="13D4CE16"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/api/entities?project=&lt;id&gt;</w:t>
      </w:r>
    </w:p>
    <w:p w14:paraId="65F2CBF4"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/api/sources?project=&lt;id&gt;</w:t>
      </w:r>
    </w:p>
    <w:p w14:paraId="2E872A31" w14:textId="77777777" w:rsidR="00801C97" w:rsidRPr="00640F14" w:rsidRDefault="00801C97" w:rsidP="00640F14">
      <w:pPr>
        <w:pStyle w:val="CodeBlock"/>
        <w:spacing w:line="240" w:lineRule="auto"/>
        <w:rPr>
          <w:rFonts w:ascii="Calibri" w:hAnsi="Calibri" w:cs="Calibri"/>
        </w:rPr>
      </w:pPr>
      <w:r w:rsidRPr="00640F14">
        <w:rPr>
          <w:rFonts w:ascii="Calibri" w:hAnsi="Calibri" w:cs="Calibri"/>
        </w:rPr>
        <w:t>GET /api/structure-notes?project=&lt;id&gt;</w:t>
      </w:r>
    </w:p>
    <w:p w14:paraId="126A742B" w14:textId="77777777" w:rsidR="00801C97" w:rsidRDefault="00801C97" w:rsidP="00CF69B4">
      <w:pPr>
        <w:pStyle w:val="Heading2"/>
      </w:pPr>
      <w:bookmarkStart w:id="197" w:name="_Toc234576990"/>
      <w:bookmarkStart w:id="198" w:name="_Toc239635685"/>
      <w:r>
        <w:t>14. Backup and Export Core</w:t>
      </w:r>
      <w:bookmarkEnd w:id="197"/>
      <w:bookmarkEnd w:id="198"/>
    </w:p>
    <w:tbl>
      <w:tblPr>
        <w:tblStyle w:val="TableGrid"/>
        <w:tblW w:w="0" w:type="auto"/>
        <w:jc w:val="center"/>
        <w:tblLook w:val="04A0" w:firstRow="1" w:lastRow="0" w:firstColumn="1" w:lastColumn="0" w:noHBand="0" w:noVBand="1"/>
      </w:tblPr>
      <w:tblGrid>
        <w:gridCol w:w="1619"/>
        <w:gridCol w:w="5933"/>
        <w:gridCol w:w="2806"/>
      </w:tblGrid>
      <w:tr w:rsidR="00801C97" w14:paraId="52A9972C" w14:textId="77777777" w:rsidTr="006B023E">
        <w:trPr>
          <w:jc w:val="center"/>
        </w:trPr>
        <w:tc>
          <w:tcPr>
            <w:tcW w:w="1620" w:type="dxa"/>
            <w:shd w:val="clear" w:color="auto" w:fill="D9EAF7"/>
          </w:tcPr>
          <w:p w14:paraId="18F74B59" w14:textId="77777777" w:rsidR="00801C97" w:rsidRDefault="00801C97" w:rsidP="00B33370">
            <w:r>
              <w:rPr>
                <w:b/>
                <w:sz w:val="18"/>
              </w:rPr>
              <w:t>Export</w:t>
            </w:r>
          </w:p>
        </w:tc>
        <w:tc>
          <w:tcPr>
            <w:tcW w:w="5940" w:type="dxa"/>
            <w:shd w:val="clear" w:color="auto" w:fill="D9EAF7"/>
          </w:tcPr>
          <w:p w14:paraId="621251DF" w14:textId="77777777" w:rsidR="00801C97" w:rsidRDefault="00801C97" w:rsidP="00B33370">
            <w:r>
              <w:rPr>
                <w:b/>
                <w:sz w:val="18"/>
              </w:rPr>
              <w:t>Contents</w:t>
            </w:r>
          </w:p>
        </w:tc>
        <w:tc>
          <w:tcPr>
            <w:tcW w:w="2808" w:type="dxa"/>
            <w:shd w:val="clear" w:color="auto" w:fill="D9EAF7"/>
          </w:tcPr>
          <w:p w14:paraId="73DBCF38" w14:textId="77777777" w:rsidR="00801C97" w:rsidRDefault="00801C97" w:rsidP="00B33370">
            <w:r>
              <w:rPr>
                <w:b/>
                <w:sz w:val="18"/>
              </w:rPr>
              <w:t>Why It Matters</w:t>
            </w:r>
          </w:p>
        </w:tc>
      </w:tr>
      <w:tr w:rsidR="00801C97" w14:paraId="15B6C78F" w14:textId="77777777" w:rsidTr="006B023E">
        <w:trPr>
          <w:jc w:val="center"/>
        </w:trPr>
        <w:tc>
          <w:tcPr>
            <w:tcW w:w="1620" w:type="dxa"/>
          </w:tcPr>
          <w:p w14:paraId="4F194854" w14:textId="77777777" w:rsidR="00801C97" w:rsidRDefault="00801C97" w:rsidP="00B33370">
            <w:r>
              <w:rPr>
                <w:sz w:val="18"/>
              </w:rPr>
              <w:t>JSON</w:t>
            </w:r>
          </w:p>
        </w:tc>
        <w:tc>
          <w:tcPr>
            <w:tcW w:w="5940" w:type="dxa"/>
          </w:tcPr>
          <w:p w14:paraId="17F89416" w14:textId="77777777" w:rsidR="00801C97" w:rsidRDefault="00801C97" w:rsidP="00B33370">
            <w:r>
              <w:rPr>
                <w:sz w:val="18"/>
              </w:rPr>
              <w:t>All projects, sources, zettels, entities, links, structure notes, attachments metadata</w:t>
            </w:r>
          </w:p>
        </w:tc>
        <w:tc>
          <w:tcPr>
            <w:tcW w:w="2808" w:type="dxa"/>
          </w:tcPr>
          <w:p w14:paraId="3655D41A" w14:textId="77777777" w:rsidR="00801C97" w:rsidRDefault="00801C97" w:rsidP="00B33370">
            <w:r>
              <w:rPr>
                <w:sz w:val="18"/>
              </w:rPr>
              <w:t>Full restore path.</w:t>
            </w:r>
          </w:p>
        </w:tc>
      </w:tr>
      <w:tr w:rsidR="00801C97" w14:paraId="428C1067" w14:textId="77777777" w:rsidTr="006B023E">
        <w:trPr>
          <w:jc w:val="center"/>
        </w:trPr>
        <w:tc>
          <w:tcPr>
            <w:tcW w:w="1620" w:type="dxa"/>
          </w:tcPr>
          <w:p w14:paraId="201271D2" w14:textId="77777777" w:rsidR="00801C97" w:rsidRDefault="00801C97" w:rsidP="00B33370">
            <w:r>
              <w:rPr>
                <w:sz w:val="18"/>
              </w:rPr>
              <w:t>Markdown</w:t>
            </w:r>
          </w:p>
        </w:tc>
        <w:tc>
          <w:tcPr>
            <w:tcW w:w="5940" w:type="dxa"/>
          </w:tcPr>
          <w:p w14:paraId="7EA559F4" w14:textId="77777777" w:rsidR="00801C97" w:rsidRDefault="00801C97" w:rsidP="00B33370">
            <w:r>
              <w:rPr>
                <w:sz w:val="18"/>
              </w:rPr>
              <w:t>Human-readable zettels and structure notes</w:t>
            </w:r>
          </w:p>
        </w:tc>
        <w:tc>
          <w:tcPr>
            <w:tcW w:w="2808" w:type="dxa"/>
          </w:tcPr>
          <w:p w14:paraId="2878EF96" w14:textId="1D1578AC" w:rsidR="00801C97" w:rsidRDefault="00801C97" w:rsidP="00B33370">
            <w:r>
              <w:rPr>
                <w:sz w:val="18"/>
              </w:rPr>
              <w:t xml:space="preserve">Not locked inside </w:t>
            </w:r>
            <w:r w:rsidR="00CF69B4">
              <w:rPr>
                <w:sz w:val="18"/>
              </w:rPr>
              <w:t xml:space="preserve">the </w:t>
            </w:r>
            <w:r>
              <w:rPr>
                <w:sz w:val="18"/>
              </w:rPr>
              <w:t>database.</w:t>
            </w:r>
          </w:p>
        </w:tc>
      </w:tr>
      <w:tr w:rsidR="00801C97" w14:paraId="79722F2D" w14:textId="77777777" w:rsidTr="006B023E">
        <w:trPr>
          <w:jc w:val="center"/>
        </w:trPr>
        <w:tc>
          <w:tcPr>
            <w:tcW w:w="1620" w:type="dxa"/>
          </w:tcPr>
          <w:p w14:paraId="125E2121" w14:textId="77777777" w:rsidR="00801C97" w:rsidRDefault="00801C97" w:rsidP="00B33370">
            <w:r>
              <w:rPr>
                <w:sz w:val="18"/>
              </w:rPr>
              <w:t>CSV</w:t>
            </w:r>
          </w:p>
        </w:tc>
        <w:tc>
          <w:tcPr>
            <w:tcW w:w="5940" w:type="dxa"/>
          </w:tcPr>
          <w:p w14:paraId="40299D12" w14:textId="77777777" w:rsidR="00801C97" w:rsidRDefault="00801C97" w:rsidP="00B33370">
            <w:r>
              <w:rPr>
                <w:sz w:val="18"/>
              </w:rPr>
              <w:t>Flat exports of core tables</w:t>
            </w:r>
          </w:p>
        </w:tc>
        <w:tc>
          <w:tcPr>
            <w:tcW w:w="2808" w:type="dxa"/>
          </w:tcPr>
          <w:p w14:paraId="177B8A37" w14:textId="77777777" w:rsidR="00801C97" w:rsidRDefault="00801C97" w:rsidP="00B33370">
            <w:r>
              <w:rPr>
                <w:sz w:val="18"/>
              </w:rPr>
              <w:t>Easy review and migration.</w:t>
            </w:r>
          </w:p>
        </w:tc>
      </w:tr>
      <w:tr w:rsidR="00801C97" w14:paraId="61E18ABE" w14:textId="77777777" w:rsidTr="006B023E">
        <w:trPr>
          <w:jc w:val="center"/>
        </w:trPr>
        <w:tc>
          <w:tcPr>
            <w:tcW w:w="1620" w:type="dxa"/>
          </w:tcPr>
          <w:p w14:paraId="2C88D154" w14:textId="77777777" w:rsidR="00801C97" w:rsidRDefault="00801C97" w:rsidP="00B33370">
            <w:r>
              <w:rPr>
                <w:sz w:val="18"/>
              </w:rPr>
              <w:t>DOCX</w:t>
            </w:r>
          </w:p>
        </w:tc>
        <w:tc>
          <w:tcPr>
            <w:tcW w:w="5940" w:type="dxa"/>
          </w:tcPr>
          <w:p w14:paraId="17D34049" w14:textId="77777777" w:rsidR="00801C97" w:rsidRDefault="00801C97" w:rsidP="00B33370">
            <w:r>
              <w:rPr>
                <w:sz w:val="18"/>
              </w:rPr>
              <w:t>Selected structure note output</w:t>
            </w:r>
          </w:p>
        </w:tc>
        <w:tc>
          <w:tcPr>
            <w:tcW w:w="2808" w:type="dxa"/>
          </w:tcPr>
          <w:p w14:paraId="1E55EFE9" w14:textId="77777777" w:rsidR="00801C97" w:rsidRDefault="00801C97" w:rsidP="00B33370">
            <w:r>
              <w:rPr>
                <w:sz w:val="18"/>
              </w:rPr>
              <w:t>Useful for writing/study packets.</w:t>
            </w:r>
          </w:p>
        </w:tc>
      </w:tr>
      <w:tr w:rsidR="00801C97" w14:paraId="3424DA5B" w14:textId="77777777" w:rsidTr="006B023E">
        <w:trPr>
          <w:jc w:val="center"/>
        </w:trPr>
        <w:tc>
          <w:tcPr>
            <w:tcW w:w="1620" w:type="dxa"/>
          </w:tcPr>
          <w:p w14:paraId="249497B5" w14:textId="77777777" w:rsidR="00801C97" w:rsidRDefault="00801C97" w:rsidP="00B33370">
            <w:r>
              <w:rPr>
                <w:sz w:val="18"/>
              </w:rPr>
              <w:t>Database dump</w:t>
            </w:r>
          </w:p>
        </w:tc>
        <w:tc>
          <w:tcPr>
            <w:tcW w:w="5940" w:type="dxa"/>
          </w:tcPr>
          <w:p w14:paraId="738CB7D1" w14:textId="77777777" w:rsidR="00801C97" w:rsidRDefault="00801C97" w:rsidP="00B33370">
            <w:r>
              <w:rPr>
                <w:sz w:val="18"/>
              </w:rPr>
              <w:t>MongoDB backup</w:t>
            </w:r>
          </w:p>
        </w:tc>
        <w:tc>
          <w:tcPr>
            <w:tcW w:w="2808" w:type="dxa"/>
          </w:tcPr>
          <w:p w14:paraId="7874CE8C" w14:textId="77777777" w:rsidR="00801C97" w:rsidRDefault="00801C97" w:rsidP="00B33370">
            <w:r>
              <w:rPr>
                <w:sz w:val="18"/>
              </w:rPr>
              <w:t>Fast technical restore.</w:t>
            </w:r>
          </w:p>
        </w:tc>
      </w:tr>
    </w:tbl>
    <w:p w14:paraId="2A23ACC0" w14:textId="77777777" w:rsidR="00801C97" w:rsidRDefault="00801C97" w:rsidP="00CF69B4">
      <w:pPr>
        <w:pStyle w:val="Heading2"/>
      </w:pPr>
      <w:bookmarkStart w:id="199" w:name="_Toc234576991"/>
      <w:bookmarkStart w:id="200" w:name="_Toc239635686"/>
      <w:r>
        <w:t>15. Final Core Definition</w:t>
      </w:r>
      <w:bookmarkEnd w:id="199"/>
      <w:bookmarkEnd w:id="200"/>
    </w:p>
    <w:p w14:paraId="35A713F3" w14:textId="77777777" w:rsidR="00801C97" w:rsidRPr="00640F14" w:rsidRDefault="00801C97" w:rsidP="00801C97">
      <w:pPr>
        <w:pStyle w:val="CodeBlock"/>
        <w:rPr>
          <w:rFonts w:ascii="Calibri" w:hAnsi="Calibri" w:cs="Calibri"/>
        </w:rPr>
      </w:pPr>
      <w:r w:rsidRPr="00640F14">
        <w:rPr>
          <w:rFonts w:ascii="Calibri" w:eastAsia="Consolas" w:hAnsi="Calibri" w:cs="Calibri"/>
          <w:sz w:val="16"/>
        </w:rPr>
        <w:t>A complete core exists when the app can:</w:t>
      </w:r>
    </w:p>
    <w:p w14:paraId="65B50EB7" w14:textId="62E22AEA" w:rsidR="00801C97" w:rsidRPr="00640F14" w:rsidRDefault="00801C97" w:rsidP="00640F14">
      <w:pPr>
        <w:pStyle w:val="CodeBlock"/>
        <w:numPr>
          <w:ilvl w:val="0"/>
          <w:numId w:val="19"/>
        </w:numPr>
        <w:rPr>
          <w:rFonts w:ascii="Calibri" w:hAnsi="Calibri" w:cs="Calibri"/>
        </w:rPr>
      </w:pPr>
      <w:r w:rsidRPr="00640F14">
        <w:rPr>
          <w:rFonts w:ascii="Calibri" w:eastAsia="Consolas" w:hAnsi="Calibri" w:cs="Calibri"/>
          <w:sz w:val="16"/>
        </w:rPr>
        <w:t>Store sources separately from zettels.</w:t>
      </w:r>
    </w:p>
    <w:p w14:paraId="6E028095" w14:textId="4049E151" w:rsidR="00801C97" w:rsidRPr="00640F14" w:rsidRDefault="00801C97" w:rsidP="00640F14">
      <w:pPr>
        <w:pStyle w:val="CodeBlock"/>
        <w:numPr>
          <w:ilvl w:val="0"/>
          <w:numId w:val="19"/>
        </w:numPr>
        <w:rPr>
          <w:rFonts w:ascii="Calibri" w:hAnsi="Calibri" w:cs="Calibri"/>
        </w:rPr>
      </w:pPr>
      <w:r w:rsidRPr="00640F14">
        <w:rPr>
          <w:rFonts w:ascii="Calibri" w:eastAsia="Consolas" w:hAnsi="Calibri" w:cs="Calibri"/>
          <w:sz w:val="16"/>
        </w:rPr>
        <w:t>Create zettels that can belong to multiple projects.</w:t>
      </w:r>
    </w:p>
    <w:p w14:paraId="710BC8DD" w14:textId="6D55A967" w:rsidR="00801C97" w:rsidRPr="00640F14" w:rsidRDefault="00801C97" w:rsidP="00640F14">
      <w:pPr>
        <w:pStyle w:val="CodeBlock"/>
        <w:numPr>
          <w:ilvl w:val="0"/>
          <w:numId w:val="19"/>
        </w:numPr>
        <w:rPr>
          <w:rFonts w:ascii="Calibri" w:hAnsi="Calibri" w:cs="Calibri"/>
        </w:rPr>
      </w:pPr>
      <w:r w:rsidRPr="00640F14">
        <w:rPr>
          <w:rFonts w:ascii="Calibri" w:eastAsia="Consolas" w:hAnsi="Calibri" w:cs="Calibri"/>
          <w:sz w:val="16"/>
        </w:rPr>
        <w:t>Connect zettels to entities for cross-domain overlap.</w:t>
      </w:r>
    </w:p>
    <w:p w14:paraId="6C25C67C" w14:textId="0A50D17A" w:rsidR="00801C97" w:rsidRPr="00640F14" w:rsidRDefault="00801C97" w:rsidP="00640F14">
      <w:pPr>
        <w:pStyle w:val="CodeBlock"/>
        <w:numPr>
          <w:ilvl w:val="0"/>
          <w:numId w:val="19"/>
        </w:numPr>
        <w:rPr>
          <w:rFonts w:ascii="Calibri" w:hAnsi="Calibri" w:cs="Calibri"/>
        </w:rPr>
      </w:pPr>
      <w:r w:rsidRPr="00640F14">
        <w:rPr>
          <w:rFonts w:ascii="Calibri" w:eastAsia="Consolas" w:hAnsi="Calibri" w:cs="Calibri"/>
          <w:sz w:val="16"/>
        </w:rPr>
        <w:t>Link zettels to other zettels with type and context.</w:t>
      </w:r>
    </w:p>
    <w:p w14:paraId="003C7B29" w14:textId="5980EEF0" w:rsidR="00801C97" w:rsidRPr="00640F14" w:rsidRDefault="00801C97" w:rsidP="00640F14">
      <w:pPr>
        <w:pStyle w:val="CodeBlock"/>
        <w:numPr>
          <w:ilvl w:val="0"/>
          <w:numId w:val="19"/>
        </w:numPr>
        <w:rPr>
          <w:rFonts w:ascii="Calibri" w:hAnsi="Calibri" w:cs="Calibri"/>
        </w:rPr>
      </w:pPr>
      <w:r w:rsidRPr="00640F14">
        <w:rPr>
          <w:rFonts w:ascii="Calibri" w:eastAsia="Consolas" w:hAnsi="Calibri" w:cs="Calibri"/>
          <w:sz w:val="16"/>
        </w:rPr>
        <w:t>Show backlinks and outbound links on the zettel detail page.</w:t>
      </w:r>
    </w:p>
    <w:p w14:paraId="2B4D8DF7" w14:textId="425B612D" w:rsidR="00801C97" w:rsidRPr="00640F14" w:rsidRDefault="00801C97" w:rsidP="00640F14">
      <w:pPr>
        <w:pStyle w:val="CodeBlock"/>
        <w:numPr>
          <w:ilvl w:val="0"/>
          <w:numId w:val="19"/>
        </w:numPr>
        <w:rPr>
          <w:rFonts w:ascii="Calibri" w:hAnsi="Calibri" w:cs="Calibri"/>
        </w:rPr>
      </w:pPr>
      <w:r w:rsidRPr="00640F14">
        <w:rPr>
          <w:rFonts w:ascii="Calibri" w:eastAsia="Consolas" w:hAnsi="Calibri" w:cs="Calibri"/>
          <w:sz w:val="16"/>
        </w:rPr>
        <w:t>Build structure notes as ordered paths through zettels.</w:t>
      </w:r>
    </w:p>
    <w:p w14:paraId="594C0DCE" w14:textId="46ABDC14" w:rsidR="00801C97" w:rsidRPr="00640F14" w:rsidRDefault="00801C97" w:rsidP="00640F14">
      <w:pPr>
        <w:pStyle w:val="CodeBlock"/>
        <w:numPr>
          <w:ilvl w:val="0"/>
          <w:numId w:val="19"/>
        </w:numPr>
        <w:rPr>
          <w:rFonts w:ascii="Calibri" w:hAnsi="Calibri" w:cs="Calibri"/>
        </w:rPr>
      </w:pPr>
      <w:r w:rsidRPr="00640F14">
        <w:rPr>
          <w:rFonts w:ascii="Calibri" w:eastAsia="Consolas" w:hAnsi="Calibri" w:cs="Calibri"/>
          <w:sz w:val="16"/>
        </w:rPr>
        <w:t>Search and filter by project, source, entity, note type, tag, and text.</w:t>
      </w:r>
    </w:p>
    <w:p w14:paraId="55BA6E3A" w14:textId="4A26D836" w:rsidR="00801C97" w:rsidRDefault="00801C97" w:rsidP="00640F14">
      <w:pPr>
        <w:pStyle w:val="CodeBlock"/>
        <w:numPr>
          <w:ilvl w:val="0"/>
          <w:numId w:val="19"/>
        </w:numPr>
      </w:pPr>
      <w:r w:rsidRPr="00640F14">
        <w:rPr>
          <w:rFonts w:ascii="Calibri" w:eastAsia="Consolas" w:hAnsi="Calibri" w:cs="Calibri"/>
          <w:sz w:val="16"/>
        </w:rPr>
        <w:t>Export and back up the knowledge base in usable formats</w:t>
      </w:r>
      <w:r>
        <w:rPr>
          <w:rFonts w:ascii="Consolas" w:eastAsia="Consolas" w:hAnsi="Consolas"/>
          <w:sz w:val="16"/>
        </w:rPr>
        <w:t>.</w:t>
      </w:r>
    </w:p>
    <w:p w14:paraId="618132BA" w14:textId="77777777" w:rsidR="00653D90" w:rsidRDefault="00653D90" w:rsidP="00020EFA">
      <w:pPr>
        <w:pStyle w:val="Heading1"/>
      </w:pPr>
      <w:bookmarkStart w:id="201" w:name="_Toc239635687"/>
      <w:r>
        <w:t>Core Digital Zettelkasten System</w:t>
      </w:r>
      <w:bookmarkEnd w:id="201"/>
    </w:p>
    <w:p w14:paraId="3483E4D6" w14:textId="77777777" w:rsidR="00653D90" w:rsidRDefault="00653D90" w:rsidP="00653D90">
      <w:pPr>
        <w:jc w:val="center"/>
      </w:pPr>
      <w:r>
        <w:rPr>
          <w:i/>
        </w:rPr>
        <w:t>A domain-neutral foundation for Bible study, culinary research, writing, blogging, essays, articles, fiction, poetry, photography, tech notes, lexicons, and connected ideas</w:t>
      </w:r>
    </w:p>
    <w:p w14:paraId="42EEA25C" w14:textId="404AA2B1" w:rsidR="00653D90" w:rsidRDefault="00653D90" w:rsidP="00CF69B4">
      <w:pPr>
        <w:pStyle w:val="Heading2"/>
      </w:pPr>
      <w:bookmarkStart w:id="202" w:name="_Toc234576992"/>
      <w:bookmarkStart w:id="203" w:name="_Toc239635688"/>
      <w:r>
        <w:t>Purpose</w:t>
      </w:r>
      <w:bookmarkEnd w:id="202"/>
      <w:bookmarkEnd w:id="203"/>
      <w:r w:rsidR="00CF69B4">
        <w:t xml:space="preserve"> </w:t>
      </w:r>
    </w:p>
    <w:p w14:paraId="57D77B3D" w14:textId="4B50305F" w:rsidR="00653D90" w:rsidRDefault="00EE73BA" w:rsidP="00653D90">
      <w:r>
        <w:t>This document outlines the core structure of a digital-first Zettelkasten application. It is not a book- or novel-specific guide. Books, Bible passages, recipes, videos, articles, poems, code, and manuscripts serve as source material. Zettels are processed, reusable knowledge units that connect across all areas of work.</w:t>
      </w:r>
    </w:p>
    <w:p w14:paraId="009FA882" w14:textId="6FCDE501" w:rsidR="00653D90" w:rsidRPr="00EE73BA" w:rsidRDefault="00653D90" w:rsidP="00653D90">
      <w:pPr>
        <w:pStyle w:val="IntenseQuote"/>
        <w:rPr>
          <w:b w:val="0"/>
          <w:bCs w:val="0"/>
          <w:i w:val="0"/>
          <w:iCs w:val="0"/>
        </w:rPr>
      </w:pPr>
      <w:r>
        <w:rPr>
          <w:rFonts w:ascii="Consolas" w:eastAsia="Consolas" w:hAnsi="Consolas"/>
          <w:sz w:val="18"/>
        </w:rPr>
        <w:t>Core flow:</w:t>
      </w:r>
      <w:r>
        <w:rPr>
          <w:rFonts w:ascii="Consolas" w:eastAsia="Consolas" w:hAnsi="Consolas"/>
          <w:sz w:val="18"/>
        </w:rPr>
        <w:br/>
      </w:r>
      <w:r w:rsidRPr="00EE73BA">
        <w:rPr>
          <w:rFonts w:eastAsia="Consolas" w:cs="Calibri"/>
          <w:sz w:val="18"/>
        </w:rPr>
        <w:t>Source material -&gt; Processed zettel -&gt; Meaningful link -&gt; Structure note -&gt; Output</w:t>
      </w:r>
    </w:p>
    <w:p w14:paraId="0810326F" w14:textId="77777777" w:rsidR="00653D90" w:rsidRDefault="00653D90" w:rsidP="00CF69B4">
      <w:pPr>
        <w:pStyle w:val="Heading2"/>
      </w:pPr>
      <w:bookmarkStart w:id="204" w:name="_Toc234576993"/>
      <w:bookmarkStart w:id="205" w:name="_Toc239635689"/>
      <w:r>
        <w:t xml:space="preserve">Core </w:t>
      </w:r>
      <w:r w:rsidRPr="00CF69B4">
        <w:t>Principle</w:t>
      </w:r>
      <w:bookmarkEnd w:id="204"/>
      <w:bookmarkEnd w:id="205"/>
    </w:p>
    <w:p w14:paraId="706B906F" w14:textId="03A3FCEA" w:rsidR="00653D90" w:rsidRDefault="00EE73BA" w:rsidP="00653D90">
      <w:r>
        <w:t>The system should be organized around zettels and relationships, not folders, books, or document storage. A document store preserves material. A Zettelkasten develops thought by creating reusable notes and meaningful connections among them.</w:t>
      </w:r>
    </w:p>
    <w:tbl>
      <w:tblPr>
        <w:tblStyle w:val="TableGrid"/>
        <w:tblW w:w="0" w:type="auto"/>
        <w:jc w:val="center"/>
        <w:tblLook w:val="04A0" w:firstRow="1" w:lastRow="0" w:firstColumn="1" w:lastColumn="0" w:noHBand="0" w:noVBand="1"/>
      </w:tblPr>
      <w:tblGrid>
        <w:gridCol w:w="4698"/>
        <w:gridCol w:w="5526"/>
      </w:tblGrid>
      <w:tr w:rsidR="00653D90" w14:paraId="717D5DC5" w14:textId="77777777" w:rsidTr="003A5930">
        <w:trPr>
          <w:jc w:val="center"/>
        </w:trPr>
        <w:tc>
          <w:tcPr>
            <w:tcW w:w="4698" w:type="dxa"/>
            <w:shd w:val="clear" w:color="auto" w:fill="D9EAF7"/>
          </w:tcPr>
          <w:p w14:paraId="6990DBEF" w14:textId="77777777" w:rsidR="00653D90" w:rsidRDefault="00653D90" w:rsidP="00B33370">
            <w:r>
              <w:rPr>
                <w:b/>
              </w:rPr>
              <w:t>Not the Core</w:t>
            </w:r>
          </w:p>
        </w:tc>
        <w:tc>
          <w:tcPr>
            <w:tcW w:w="5526" w:type="dxa"/>
            <w:shd w:val="clear" w:color="auto" w:fill="D9EAF7"/>
          </w:tcPr>
          <w:p w14:paraId="75524DBE" w14:textId="77777777" w:rsidR="00653D90" w:rsidRDefault="00653D90" w:rsidP="00B33370">
            <w:r>
              <w:rPr>
                <w:b/>
              </w:rPr>
              <w:t>Actual Core</w:t>
            </w:r>
          </w:p>
        </w:tc>
      </w:tr>
      <w:tr w:rsidR="00653D90" w14:paraId="44D9F31B" w14:textId="77777777" w:rsidTr="003A5930">
        <w:trPr>
          <w:jc w:val="center"/>
        </w:trPr>
        <w:tc>
          <w:tcPr>
            <w:tcW w:w="4698" w:type="dxa"/>
          </w:tcPr>
          <w:p w14:paraId="71833032" w14:textId="77777777" w:rsidR="00653D90" w:rsidRDefault="00653D90" w:rsidP="00B33370">
            <w:r>
              <w:t>Book -&gt; Chapter -&gt; Notes</w:t>
            </w:r>
          </w:p>
        </w:tc>
        <w:tc>
          <w:tcPr>
            <w:tcW w:w="5526" w:type="dxa"/>
          </w:tcPr>
          <w:p w14:paraId="50DCE214" w14:textId="77777777" w:rsidR="00653D90" w:rsidRDefault="00653D90" w:rsidP="00B33370">
            <w:r>
              <w:t>Source -&gt; Zettel -&gt; Link -&gt; Structure Note -&gt; Output</w:t>
            </w:r>
          </w:p>
        </w:tc>
      </w:tr>
      <w:tr w:rsidR="00653D90" w14:paraId="179D1335" w14:textId="77777777" w:rsidTr="003A5930">
        <w:trPr>
          <w:jc w:val="center"/>
        </w:trPr>
        <w:tc>
          <w:tcPr>
            <w:tcW w:w="4698" w:type="dxa"/>
          </w:tcPr>
          <w:p w14:paraId="7850247A" w14:textId="77777777" w:rsidR="00653D90" w:rsidRDefault="00653D90" w:rsidP="00B33370">
            <w:r>
              <w:t>Separate systems for each topic</w:t>
            </w:r>
          </w:p>
        </w:tc>
        <w:tc>
          <w:tcPr>
            <w:tcW w:w="5526" w:type="dxa"/>
          </w:tcPr>
          <w:p w14:paraId="35945C13" w14:textId="77777777" w:rsidR="00653D90" w:rsidRDefault="00653D90" w:rsidP="00B33370">
            <w:r>
              <w:t>One personal knowledge system with projects, sources, entities, and links</w:t>
            </w:r>
          </w:p>
        </w:tc>
      </w:tr>
      <w:tr w:rsidR="00653D90" w14:paraId="4EF50629" w14:textId="77777777" w:rsidTr="003A5930">
        <w:trPr>
          <w:jc w:val="center"/>
        </w:trPr>
        <w:tc>
          <w:tcPr>
            <w:tcW w:w="4698" w:type="dxa"/>
          </w:tcPr>
          <w:p w14:paraId="7FF6849C" w14:textId="77777777" w:rsidR="00653D90" w:rsidRDefault="00653D90" w:rsidP="00B33370">
            <w:r>
              <w:t>Notes trapped in folders</w:t>
            </w:r>
          </w:p>
        </w:tc>
        <w:tc>
          <w:tcPr>
            <w:tcW w:w="5526" w:type="dxa"/>
          </w:tcPr>
          <w:p w14:paraId="2F4A42E5" w14:textId="77777777" w:rsidR="00653D90" w:rsidRDefault="00653D90" w:rsidP="00B33370">
            <w:r>
              <w:t>Notes connected across domains</w:t>
            </w:r>
          </w:p>
        </w:tc>
      </w:tr>
      <w:tr w:rsidR="00653D90" w14:paraId="7CAC2137" w14:textId="77777777" w:rsidTr="003A5930">
        <w:trPr>
          <w:jc w:val="center"/>
        </w:trPr>
        <w:tc>
          <w:tcPr>
            <w:tcW w:w="4698" w:type="dxa"/>
          </w:tcPr>
          <w:p w14:paraId="28FA2ADD" w14:textId="77777777" w:rsidR="00653D90" w:rsidRDefault="00653D90" w:rsidP="00B33370">
            <w:r>
              <w:t>Backlinks with no explanation</w:t>
            </w:r>
          </w:p>
        </w:tc>
        <w:tc>
          <w:tcPr>
            <w:tcW w:w="5526" w:type="dxa"/>
          </w:tcPr>
          <w:p w14:paraId="204B1D34" w14:textId="77777777" w:rsidR="00653D90" w:rsidRDefault="00653D90" w:rsidP="00B33370">
            <w:r>
              <w:t>Links with context explaining why the connection matters</w:t>
            </w:r>
          </w:p>
        </w:tc>
      </w:tr>
      <w:tr w:rsidR="00653D90" w14:paraId="179FC657" w14:textId="77777777" w:rsidTr="003A5930">
        <w:trPr>
          <w:jc w:val="center"/>
        </w:trPr>
        <w:tc>
          <w:tcPr>
            <w:tcW w:w="4698" w:type="dxa"/>
          </w:tcPr>
          <w:p w14:paraId="72832633" w14:textId="77777777" w:rsidR="00653D90" w:rsidRDefault="00653D90" w:rsidP="00B33370">
            <w:r>
              <w:t>Saving everything as documents</w:t>
            </w:r>
          </w:p>
        </w:tc>
        <w:tc>
          <w:tcPr>
            <w:tcW w:w="5526" w:type="dxa"/>
          </w:tcPr>
          <w:p w14:paraId="2C5D7009" w14:textId="77777777" w:rsidR="00653D90" w:rsidRDefault="00653D90" w:rsidP="00B33370">
            <w:r>
              <w:t>Processing source material into reusable zettels</w:t>
            </w:r>
          </w:p>
        </w:tc>
      </w:tr>
    </w:tbl>
    <w:p w14:paraId="6788AC81" w14:textId="77777777" w:rsidR="00653D90" w:rsidRDefault="00653D90" w:rsidP="00CF69B4">
      <w:pPr>
        <w:pStyle w:val="Heading2"/>
      </w:pPr>
      <w:bookmarkStart w:id="206" w:name="_Toc234576994"/>
      <w:bookmarkStart w:id="207" w:name="_Toc239635690"/>
      <w:r>
        <w:t>Main Layers</w:t>
      </w:r>
      <w:bookmarkEnd w:id="206"/>
      <w:bookmarkEnd w:id="207"/>
    </w:p>
    <w:tbl>
      <w:tblPr>
        <w:tblStyle w:val="TableGrid"/>
        <w:tblW w:w="0" w:type="auto"/>
        <w:jc w:val="center"/>
        <w:tblLook w:val="04A0" w:firstRow="1" w:lastRow="0" w:firstColumn="1" w:lastColumn="0" w:noHBand="0" w:noVBand="1"/>
      </w:tblPr>
      <w:tblGrid>
        <w:gridCol w:w="2088"/>
        <w:gridCol w:w="4230"/>
        <w:gridCol w:w="3906"/>
      </w:tblGrid>
      <w:tr w:rsidR="00653D90" w14:paraId="06CD7552" w14:textId="77777777" w:rsidTr="00B72616">
        <w:trPr>
          <w:jc w:val="center"/>
        </w:trPr>
        <w:tc>
          <w:tcPr>
            <w:tcW w:w="2088" w:type="dxa"/>
            <w:shd w:val="clear" w:color="auto" w:fill="D9EAF7"/>
          </w:tcPr>
          <w:p w14:paraId="014EB3D9" w14:textId="77777777" w:rsidR="00653D90" w:rsidRDefault="00653D90" w:rsidP="00B33370">
            <w:r>
              <w:rPr>
                <w:b/>
              </w:rPr>
              <w:t>Layer</w:t>
            </w:r>
          </w:p>
        </w:tc>
        <w:tc>
          <w:tcPr>
            <w:tcW w:w="4230" w:type="dxa"/>
            <w:shd w:val="clear" w:color="auto" w:fill="D9EAF7"/>
          </w:tcPr>
          <w:p w14:paraId="43563D49" w14:textId="77777777" w:rsidR="00653D90" w:rsidRDefault="00653D90" w:rsidP="00B33370">
            <w:r>
              <w:rPr>
                <w:b/>
              </w:rPr>
              <w:t>Purpose</w:t>
            </w:r>
          </w:p>
        </w:tc>
        <w:tc>
          <w:tcPr>
            <w:tcW w:w="3906" w:type="dxa"/>
            <w:shd w:val="clear" w:color="auto" w:fill="D9EAF7"/>
          </w:tcPr>
          <w:p w14:paraId="5E79EEDD" w14:textId="77777777" w:rsidR="00653D90" w:rsidRDefault="00653D90" w:rsidP="00B33370">
            <w:r>
              <w:rPr>
                <w:b/>
              </w:rPr>
              <w:t>Examples</w:t>
            </w:r>
          </w:p>
        </w:tc>
      </w:tr>
      <w:tr w:rsidR="00653D90" w14:paraId="25AADA40" w14:textId="77777777" w:rsidTr="00B72616">
        <w:trPr>
          <w:jc w:val="center"/>
        </w:trPr>
        <w:tc>
          <w:tcPr>
            <w:tcW w:w="2088" w:type="dxa"/>
          </w:tcPr>
          <w:p w14:paraId="131A86E2" w14:textId="77777777" w:rsidR="00653D90" w:rsidRDefault="00653D90" w:rsidP="00B33370">
            <w:r>
              <w:t>Source Layer</w:t>
            </w:r>
          </w:p>
        </w:tc>
        <w:tc>
          <w:tcPr>
            <w:tcW w:w="4230" w:type="dxa"/>
          </w:tcPr>
          <w:p w14:paraId="7BB55980" w14:textId="77777777" w:rsidR="00653D90" w:rsidRDefault="00653D90" w:rsidP="00B33370">
            <w:r>
              <w:t>Stores raw or reference material.</w:t>
            </w:r>
          </w:p>
        </w:tc>
        <w:tc>
          <w:tcPr>
            <w:tcW w:w="3906" w:type="dxa"/>
          </w:tcPr>
          <w:p w14:paraId="773775B0" w14:textId="77777777" w:rsidR="00653D90" w:rsidRDefault="00653D90" w:rsidP="00B33370">
            <w:r>
              <w:t>Books, Bible passages, articles, videos, recipes, poems, PDFs, manuscripts, photos, code, class notes.</w:t>
            </w:r>
          </w:p>
        </w:tc>
      </w:tr>
      <w:tr w:rsidR="00653D90" w:rsidRPr="00734F77" w14:paraId="596A8358" w14:textId="77777777" w:rsidTr="00B72616">
        <w:trPr>
          <w:jc w:val="center"/>
        </w:trPr>
        <w:tc>
          <w:tcPr>
            <w:tcW w:w="2088" w:type="dxa"/>
          </w:tcPr>
          <w:p w14:paraId="26837FBA" w14:textId="77777777" w:rsidR="00653D90" w:rsidRDefault="00653D90" w:rsidP="00B33370">
            <w:r>
              <w:t>Zettel Layer</w:t>
            </w:r>
          </w:p>
        </w:tc>
        <w:tc>
          <w:tcPr>
            <w:tcW w:w="4230" w:type="dxa"/>
          </w:tcPr>
          <w:p w14:paraId="1DC7B812" w14:textId="77777777" w:rsidR="00653D90" w:rsidRDefault="00653D90" w:rsidP="00B33370">
            <w:r>
              <w:t>Stores processed thought in reusable units.</w:t>
            </w:r>
          </w:p>
        </w:tc>
        <w:tc>
          <w:tcPr>
            <w:tcW w:w="3906" w:type="dxa"/>
          </w:tcPr>
          <w:p w14:paraId="11ED588B" w14:textId="77777777" w:rsidR="00653D90" w:rsidRPr="00653D90" w:rsidRDefault="00653D90" w:rsidP="00B33370">
            <w:pPr>
              <w:rPr>
                <w:lang w:val="fr-FR"/>
              </w:rPr>
            </w:pPr>
            <w:r w:rsidRPr="00653D90">
              <w:rPr>
                <w:lang w:val="fr-FR"/>
              </w:rPr>
              <w:t>Ideas, concepts, questions, arguments, doctrines, techniques, definitions, creative fragments.</w:t>
            </w:r>
          </w:p>
        </w:tc>
      </w:tr>
      <w:tr w:rsidR="00653D90" w14:paraId="77A9D396" w14:textId="77777777" w:rsidTr="00B72616">
        <w:trPr>
          <w:jc w:val="center"/>
        </w:trPr>
        <w:tc>
          <w:tcPr>
            <w:tcW w:w="2088" w:type="dxa"/>
          </w:tcPr>
          <w:p w14:paraId="663D9F4F" w14:textId="77777777" w:rsidR="00653D90" w:rsidRDefault="00653D90" w:rsidP="00B33370">
            <w:r>
              <w:t>Relationship Layer</w:t>
            </w:r>
          </w:p>
        </w:tc>
        <w:tc>
          <w:tcPr>
            <w:tcW w:w="4230" w:type="dxa"/>
          </w:tcPr>
          <w:p w14:paraId="65157975" w14:textId="77777777" w:rsidR="00653D90" w:rsidRDefault="00653D90" w:rsidP="00B33370">
            <w:r>
              <w:t>Connects zettels, entities, projects, and sources.</w:t>
            </w:r>
          </w:p>
        </w:tc>
        <w:tc>
          <w:tcPr>
            <w:tcW w:w="3906" w:type="dxa"/>
          </w:tcPr>
          <w:p w14:paraId="03E15C98" w14:textId="77777777" w:rsidR="00653D90" w:rsidRDefault="00653D90" w:rsidP="00B33370">
            <w:r>
              <w:t>Meaningful links, related entities, tags, structure notes, output paths.</w:t>
            </w:r>
          </w:p>
        </w:tc>
      </w:tr>
      <w:tr w:rsidR="00653D90" w14:paraId="612B26F7" w14:textId="77777777" w:rsidTr="00B72616">
        <w:trPr>
          <w:jc w:val="center"/>
        </w:trPr>
        <w:tc>
          <w:tcPr>
            <w:tcW w:w="2088" w:type="dxa"/>
          </w:tcPr>
          <w:p w14:paraId="49270D50" w14:textId="77777777" w:rsidR="00653D90" w:rsidRDefault="00653D90" w:rsidP="00B33370">
            <w:r>
              <w:t>Output Layer</w:t>
            </w:r>
          </w:p>
        </w:tc>
        <w:tc>
          <w:tcPr>
            <w:tcW w:w="4230" w:type="dxa"/>
          </w:tcPr>
          <w:p w14:paraId="7A369E96" w14:textId="77777777" w:rsidR="00653D90" w:rsidRDefault="00653D90" w:rsidP="00B33370">
            <w:r>
              <w:t>Turns connected notes into finished work.</w:t>
            </w:r>
          </w:p>
        </w:tc>
        <w:tc>
          <w:tcPr>
            <w:tcW w:w="3906" w:type="dxa"/>
          </w:tcPr>
          <w:p w14:paraId="1C6EC93F" w14:textId="77777777" w:rsidR="00653D90" w:rsidRDefault="00653D90" w:rsidP="00B33370">
            <w:r>
              <w:t>Bible studies, blog posts, recipes, essays, articles, chapters, poems, talks, research notes.</w:t>
            </w:r>
          </w:p>
        </w:tc>
      </w:tr>
    </w:tbl>
    <w:p w14:paraId="7E72ABED" w14:textId="77777777" w:rsidR="00653D90" w:rsidRDefault="00653D90" w:rsidP="00CF69B4">
      <w:pPr>
        <w:pStyle w:val="Heading2"/>
      </w:pPr>
      <w:bookmarkStart w:id="208" w:name="_Toc234576995"/>
      <w:bookmarkStart w:id="209" w:name="_Toc239635691"/>
      <w:r>
        <w:t>Core Data Models</w:t>
      </w:r>
      <w:bookmarkEnd w:id="208"/>
      <w:bookmarkEnd w:id="209"/>
    </w:p>
    <w:p w14:paraId="103A92D2" w14:textId="77777777" w:rsidR="00653D90" w:rsidRDefault="00653D90" w:rsidP="00653D90">
      <w:r>
        <w:t>These are the minimum core models needed before adding specialized features.</w:t>
      </w:r>
    </w:p>
    <w:tbl>
      <w:tblPr>
        <w:tblStyle w:val="TableGrid"/>
        <w:tblW w:w="0" w:type="auto"/>
        <w:jc w:val="center"/>
        <w:tblLook w:val="04A0" w:firstRow="1" w:lastRow="0" w:firstColumn="1" w:lastColumn="0" w:noHBand="0" w:noVBand="1"/>
      </w:tblPr>
      <w:tblGrid>
        <w:gridCol w:w="1818"/>
        <w:gridCol w:w="8406"/>
      </w:tblGrid>
      <w:tr w:rsidR="00653D90" w14:paraId="440F1163" w14:textId="77777777" w:rsidTr="006B023E">
        <w:trPr>
          <w:jc w:val="center"/>
        </w:trPr>
        <w:tc>
          <w:tcPr>
            <w:tcW w:w="1818" w:type="dxa"/>
            <w:shd w:val="clear" w:color="auto" w:fill="D9EAF7"/>
          </w:tcPr>
          <w:p w14:paraId="321F2F2C" w14:textId="77777777" w:rsidR="00653D90" w:rsidRDefault="00653D90" w:rsidP="00B33370">
            <w:r>
              <w:rPr>
                <w:b/>
              </w:rPr>
              <w:t>Model</w:t>
            </w:r>
          </w:p>
        </w:tc>
        <w:tc>
          <w:tcPr>
            <w:tcW w:w="8406" w:type="dxa"/>
            <w:shd w:val="clear" w:color="auto" w:fill="D9EAF7"/>
          </w:tcPr>
          <w:p w14:paraId="71617D41" w14:textId="77777777" w:rsidR="00653D90" w:rsidRDefault="00653D90" w:rsidP="00B33370">
            <w:r>
              <w:rPr>
                <w:b/>
              </w:rPr>
              <w:t>Purpose</w:t>
            </w:r>
          </w:p>
        </w:tc>
      </w:tr>
      <w:tr w:rsidR="00653D90" w14:paraId="0A141596" w14:textId="77777777" w:rsidTr="006B023E">
        <w:trPr>
          <w:jc w:val="center"/>
        </w:trPr>
        <w:tc>
          <w:tcPr>
            <w:tcW w:w="1818" w:type="dxa"/>
          </w:tcPr>
          <w:p w14:paraId="111AD6AA" w14:textId="77777777" w:rsidR="00653D90" w:rsidRDefault="00653D90" w:rsidP="00B33370">
            <w:r>
              <w:t>Project</w:t>
            </w:r>
          </w:p>
        </w:tc>
        <w:tc>
          <w:tcPr>
            <w:tcW w:w="8406" w:type="dxa"/>
          </w:tcPr>
          <w:p w14:paraId="4DA9E71D" w14:textId="77777777" w:rsidR="00653D90" w:rsidRDefault="00653D90" w:rsidP="00B33370">
            <w:r>
              <w:t>Groups work without trapping zettels in one folder or one subject.</w:t>
            </w:r>
          </w:p>
        </w:tc>
      </w:tr>
      <w:tr w:rsidR="00653D90" w14:paraId="1EA43964" w14:textId="77777777" w:rsidTr="006B023E">
        <w:trPr>
          <w:jc w:val="center"/>
        </w:trPr>
        <w:tc>
          <w:tcPr>
            <w:tcW w:w="1818" w:type="dxa"/>
          </w:tcPr>
          <w:p w14:paraId="3F8CCAFF" w14:textId="77777777" w:rsidR="00653D90" w:rsidRDefault="00653D90" w:rsidP="00B33370">
            <w:r>
              <w:t>Source</w:t>
            </w:r>
          </w:p>
        </w:tc>
        <w:tc>
          <w:tcPr>
            <w:tcW w:w="8406" w:type="dxa"/>
          </w:tcPr>
          <w:p w14:paraId="1754789F" w14:textId="77777777" w:rsidR="00653D90" w:rsidRDefault="00653D90" w:rsidP="00B33370">
            <w:r>
              <w:t>Records where material came from.</w:t>
            </w:r>
          </w:p>
        </w:tc>
      </w:tr>
      <w:tr w:rsidR="00653D90" w14:paraId="4219D68F" w14:textId="77777777" w:rsidTr="006B023E">
        <w:trPr>
          <w:jc w:val="center"/>
        </w:trPr>
        <w:tc>
          <w:tcPr>
            <w:tcW w:w="1818" w:type="dxa"/>
          </w:tcPr>
          <w:p w14:paraId="1D3A6BB3" w14:textId="77777777" w:rsidR="00653D90" w:rsidRDefault="00653D90" w:rsidP="00B33370">
            <w:r>
              <w:t>Zettel</w:t>
            </w:r>
          </w:p>
        </w:tc>
        <w:tc>
          <w:tcPr>
            <w:tcW w:w="8406" w:type="dxa"/>
          </w:tcPr>
          <w:p w14:paraId="6542789C" w14:textId="77777777" w:rsidR="00653D90" w:rsidRDefault="00653D90" w:rsidP="00B33370">
            <w:r>
              <w:t>Stores one processed idea, insight, question, rule, argument, technique, or connection.</w:t>
            </w:r>
          </w:p>
        </w:tc>
      </w:tr>
      <w:tr w:rsidR="00653D90" w14:paraId="25369B2F" w14:textId="77777777" w:rsidTr="006B023E">
        <w:trPr>
          <w:jc w:val="center"/>
        </w:trPr>
        <w:tc>
          <w:tcPr>
            <w:tcW w:w="1818" w:type="dxa"/>
          </w:tcPr>
          <w:p w14:paraId="7448F646" w14:textId="77777777" w:rsidR="00653D90" w:rsidRDefault="00653D90" w:rsidP="00B33370">
            <w:r>
              <w:t>Entity</w:t>
            </w:r>
          </w:p>
        </w:tc>
        <w:tc>
          <w:tcPr>
            <w:tcW w:w="8406" w:type="dxa"/>
          </w:tcPr>
          <w:p w14:paraId="2E1CE2D4" w14:textId="77777777" w:rsidR="00653D90" w:rsidRDefault="00653D90" w:rsidP="00B33370">
            <w:r>
              <w:t>Tracks people, characters, places, concepts, ingredients, symbols, tools, organizations, and terms across projects.</w:t>
            </w:r>
          </w:p>
        </w:tc>
      </w:tr>
      <w:tr w:rsidR="00653D90" w14:paraId="571EDF95" w14:textId="77777777" w:rsidTr="006B023E">
        <w:trPr>
          <w:jc w:val="center"/>
        </w:trPr>
        <w:tc>
          <w:tcPr>
            <w:tcW w:w="1818" w:type="dxa"/>
          </w:tcPr>
          <w:p w14:paraId="3AEC2E72" w14:textId="77777777" w:rsidR="00653D90" w:rsidRDefault="00653D90" w:rsidP="00B33370">
            <w:r>
              <w:t>ZettelLink</w:t>
            </w:r>
          </w:p>
        </w:tc>
        <w:tc>
          <w:tcPr>
            <w:tcW w:w="8406" w:type="dxa"/>
          </w:tcPr>
          <w:p w14:paraId="11BE9320" w14:textId="77777777" w:rsidR="00653D90" w:rsidRDefault="00653D90" w:rsidP="00B33370">
            <w:r>
              <w:t>Stores meaningful note-to-note relationships with context.</w:t>
            </w:r>
          </w:p>
        </w:tc>
      </w:tr>
      <w:tr w:rsidR="00653D90" w14:paraId="6E0AC877" w14:textId="77777777" w:rsidTr="006B023E">
        <w:trPr>
          <w:jc w:val="center"/>
        </w:trPr>
        <w:tc>
          <w:tcPr>
            <w:tcW w:w="1818" w:type="dxa"/>
          </w:tcPr>
          <w:p w14:paraId="5674305E" w14:textId="77777777" w:rsidR="00653D90" w:rsidRDefault="00653D90" w:rsidP="00B33370">
            <w:r>
              <w:t>StructureNote</w:t>
            </w:r>
          </w:p>
        </w:tc>
        <w:tc>
          <w:tcPr>
            <w:tcW w:w="8406" w:type="dxa"/>
          </w:tcPr>
          <w:p w14:paraId="42706CCD" w14:textId="77777777" w:rsidR="00653D90" w:rsidRDefault="00653D90" w:rsidP="00B33370">
            <w:r>
              <w:t>Creates maps, indexes, outlines, and paths through related zettels.</w:t>
            </w:r>
          </w:p>
        </w:tc>
      </w:tr>
      <w:tr w:rsidR="00653D90" w14:paraId="38415359" w14:textId="77777777" w:rsidTr="006B023E">
        <w:trPr>
          <w:jc w:val="center"/>
        </w:trPr>
        <w:tc>
          <w:tcPr>
            <w:tcW w:w="1818" w:type="dxa"/>
          </w:tcPr>
          <w:p w14:paraId="2EB96ED3" w14:textId="77777777" w:rsidR="00653D90" w:rsidRDefault="00653D90" w:rsidP="00B33370">
            <w:r>
              <w:t>Tag</w:t>
            </w:r>
          </w:p>
        </w:tc>
        <w:tc>
          <w:tcPr>
            <w:tcW w:w="8406" w:type="dxa"/>
          </w:tcPr>
          <w:p w14:paraId="1ADD5638" w14:textId="77777777" w:rsidR="00653D90" w:rsidRDefault="00653D90" w:rsidP="00B33370">
            <w:r>
              <w:t>Provides lightweight filtering, not the main structure.</w:t>
            </w:r>
          </w:p>
        </w:tc>
      </w:tr>
      <w:tr w:rsidR="00653D90" w14:paraId="21BFA203" w14:textId="77777777" w:rsidTr="006B023E">
        <w:trPr>
          <w:jc w:val="center"/>
        </w:trPr>
        <w:tc>
          <w:tcPr>
            <w:tcW w:w="1818" w:type="dxa"/>
          </w:tcPr>
          <w:p w14:paraId="3D274F3B" w14:textId="77777777" w:rsidR="00653D90" w:rsidRDefault="00653D90" w:rsidP="00B33370">
            <w:r>
              <w:t>Attachment</w:t>
            </w:r>
          </w:p>
        </w:tc>
        <w:tc>
          <w:tcPr>
            <w:tcW w:w="8406" w:type="dxa"/>
          </w:tcPr>
          <w:p w14:paraId="2817525E" w14:textId="77777777" w:rsidR="00653D90" w:rsidRDefault="00653D90" w:rsidP="00B33370">
            <w:r>
              <w:t>Connects external files to sources or zettels.</w:t>
            </w:r>
          </w:p>
        </w:tc>
      </w:tr>
      <w:tr w:rsidR="00653D90" w14:paraId="505C44A8" w14:textId="77777777" w:rsidTr="006B023E">
        <w:trPr>
          <w:jc w:val="center"/>
        </w:trPr>
        <w:tc>
          <w:tcPr>
            <w:tcW w:w="1818" w:type="dxa"/>
          </w:tcPr>
          <w:p w14:paraId="4FB719F7" w14:textId="77777777" w:rsidR="00653D90" w:rsidRDefault="00653D90" w:rsidP="00B33370">
            <w:r>
              <w:t>ExportBackup</w:t>
            </w:r>
          </w:p>
        </w:tc>
        <w:tc>
          <w:tcPr>
            <w:tcW w:w="8406" w:type="dxa"/>
          </w:tcPr>
          <w:p w14:paraId="3E6C0082" w14:textId="77777777" w:rsidR="00653D90" w:rsidRDefault="00653D90" w:rsidP="00B33370">
            <w:r>
              <w:t>Protects the system from digital corruption and lock-in.</w:t>
            </w:r>
          </w:p>
        </w:tc>
      </w:tr>
    </w:tbl>
    <w:p w14:paraId="0F934E2B" w14:textId="77777777" w:rsidR="00653D90" w:rsidRDefault="00653D90" w:rsidP="00CF69B4">
      <w:pPr>
        <w:pStyle w:val="Heading3"/>
      </w:pPr>
      <w:bookmarkStart w:id="210" w:name="_Toc234576996"/>
      <w:bookmarkStart w:id="211" w:name="_Toc239635692"/>
      <w:r>
        <w:t>Project Model</w:t>
      </w:r>
      <w:bookmarkEnd w:id="210"/>
      <w:bookmarkEnd w:id="211"/>
    </w:p>
    <w:p w14:paraId="212A90AE" w14:textId="77777777" w:rsidR="00653D90" w:rsidRDefault="00653D90" w:rsidP="00653D90">
      <w:r>
        <w:t>A project is a work container. A zettel can connect to more than one project when the idea crosses domains.</w:t>
      </w:r>
    </w:p>
    <w:p w14:paraId="78FD1A81" w14:textId="13553FE7" w:rsidR="00653D90" w:rsidRPr="00EE73BA" w:rsidRDefault="00653D90" w:rsidP="00653D90">
      <w:pPr>
        <w:pStyle w:val="IntenseQuote"/>
        <w:rPr>
          <w:rFonts w:cs="Calibri"/>
        </w:rPr>
      </w:pPr>
      <w:r w:rsidRPr="00EE73BA">
        <w:rPr>
          <w:rFonts w:eastAsia="Consolas" w:cs="Calibri"/>
          <w:sz w:val="18"/>
        </w:rPr>
        <w:t>Project</w:t>
      </w:r>
      <w:r w:rsidRPr="00EE73BA">
        <w:rPr>
          <w:rFonts w:eastAsia="Consolas" w:cs="Calibri"/>
          <w:sz w:val="18"/>
        </w:rPr>
        <w:br/>
        <w:t>- title</w:t>
      </w:r>
      <w:r w:rsidRPr="00EE73BA">
        <w:rPr>
          <w:rFonts w:eastAsia="Consolas" w:cs="Calibri"/>
          <w:sz w:val="18"/>
        </w:rPr>
        <w:br/>
        <w:t>- projectType</w:t>
      </w:r>
      <w:r w:rsidRPr="00EE73BA">
        <w:rPr>
          <w:rFonts w:eastAsia="Consolas" w:cs="Calibri"/>
          <w:sz w:val="18"/>
        </w:rPr>
        <w:br/>
        <w:t>- abbreviation</w:t>
      </w:r>
      <w:r w:rsidRPr="00EE73BA">
        <w:rPr>
          <w:rFonts w:eastAsia="Consolas" w:cs="Calibri"/>
          <w:sz w:val="18"/>
        </w:rPr>
        <w:br/>
        <w:t>- description</w:t>
      </w:r>
      <w:r w:rsidRPr="00EE73BA">
        <w:rPr>
          <w:rFonts w:eastAsia="Consolas" w:cs="Calibri"/>
          <w:sz w:val="18"/>
        </w:rPr>
        <w:br/>
        <w:t>- status</w:t>
      </w:r>
      <w:r w:rsidRPr="00EE73BA">
        <w:rPr>
          <w:rFonts w:eastAsia="Consolas" w:cs="Calibri"/>
          <w:sz w:val="18"/>
        </w:rPr>
        <w:br/>
        <w:t>- createdAt</w:t>
      </w:r>
      <w:r w:rsidRPr="00EE73BA">
        <w:rPr>
          <w:rFonts w:eastAsia="Consolas" w:cs="Calibri"/>
          <w:sz w:val="18"/>
        </w:rPr>
        <w:br/>
        <w:t>- updatedAt</w:t>
      </w:r>
    </w:p>
    <w:tbl>
      <w:tblPr>
        <w:tblStyle w:val="TableGrid"/>
        <w:tblW w:w="0" w:type="auto"/>
        <w:jc w:val="center"/>
        <w:tblLook w:val="04A0" w:firstRow="1" w:lastRow="0" w:firstColumn="1" w:lastColumn="0" w:noHBand="0" w:noVBand="1"/>
      </w:tblPr>
      <w:tblGrid>
        <w:gridCol w:w="1818"/>
        <w:gridCol w:w="8406"/>
      </w:tblGrid>
      <w:tr w:rsidR="00653D90" w14:paraId="081F0741" w14:textId="77777777" w:rsidTr="00B72616">
        <w:trPr>
          <w:jc w:val="center"/>
        </w:trPr>
        <w:tc>
          <w:tcPr>
            <w:tcW w:w="1818" w:type="dxa"/>
            <w:shd w:val="clear" w:color="auto" w:fill="D9EAF7"/>
          </w:tcPr>
          <w:p w14:paraId="20EEC904" w14:textId="77777777" w:rsidR="00653D90" w:rsidRDefault="00653D90" w:rsidP="00B33370">
            <w:r>
              <w:rPr>
                <w:b/>
              </w:rPr>
              <w:t>Project Type</w:t>
            </w:r>
          </w:p>
        </w:tc>
        <w:tc>
          <w:tcPr>
            <w:tcW w:w="8406" w:type="dxa"/>
            <w:shd w:val="clear" w:color="auto" w:fill="D9EAF7"/>
          </w:tcPr>
          <w:p w14:paraId="03A26590" w14:textId="77777777" w:rsidR="00653D90" w:rsidRDefault="00653D90" w:rsidP="00B33370">
            <w:r>
              <w:rPr>
                <w:b/>
              </w:rPr>
              <w:t>Examples</w:t>
            </w:r>
          </w:p>
        </w:tc>
      </w:tr>
      <w:tr w:rsidR="00653D90" w14:paraId="342C5EAE" w14:textId="77777777" w:rsidTr="00B72616">
        <w:trPr>
          <w:jc w:val="center"/>
        </w:trPr>
        <w:tc>
          <w:tcPr>
            <w:tcW w:w="1818" w:type="dxa"/>
          </w:tcPr>
          <w:p w14:paraId="2965F619" w14:textId="77777777" w:rsidR="00653D90" w:rsidRDefault="00653D90" w:rsidP="00B33370">
            <w:r>
              <w:t>Bible Study</w:t>
            </w:r>
          </w:p>
        </w:tc>
        <w:tc>
          <w:tcPr>
            <w:tcW w:w="8406" w:type="dxa"/>
          </w:tcPr>
          <w:p w14:paraId="479EDA60" w14:textId="77777777" w:rsidR="00653D90" w:rsidRDefault="00653D90" w:rsidP="00B33370">
            <w:r>
              <w:t>Genesis study, topical doctrine study, Ecclesiasticus notes</w:t>
            </w:r>
          </w:p>
        </w:tc>
      </w:tr>
      <w:tr w:rsidR="00653D90" w14:paraId="249451C9" w14:textId="77777777" w:rsidTr="00B72616">
        <w:trPr>
          <w:jc w:val="center"/>
        </w:trPr>
        <w:tc>
          <w:tcPr>
            <w:tcW w:w="1818" w:type="dxa"/>
          </w:tcPr>
          <w:p w14:paraId="25390FD4" w14:textId="77777777" w:rsidR="00653D90" w:rsidRDefault="00653D90" w:rsidP="00B33370">
            <w:r>
              <w:t>Culinary</w:t>
            </w:r>
          </w:p>
        </w:tc>
        <w:tc>
          <w:tcPr>
            <w:tcW w:w="8406" w:type="dxa"/>
          </w:tcPr>
          <w:p w14:paraId="192110F5" w14:textId="77777777" w:rsidR="00653D90" w:rsidRDefault="00653D90" w:rsidP="00B33370">
            <w:r>
              <w:t>The Zestful Gourmet, recipe testing, menu development, food costing</w:t>
            </w:r>
          </w:p>
        </w:tc>
      </w:tr>
      <w:tr w:rsidR="00653D90" w14:paraId="53D8E710" w14:textId="77777777" w:rsidTr="00B72616">
        <w:trPr>
          <w:jc w:val="center"/>
        </w:trPr>
        <w:tc>
          <w:tcPr>
            <w:tcW w:w="1818" w:type="dxa"/>
          </w:tcPr>
          <w:p w14:paraId="69124A22" w14:textId="77777777" w:rsidR="00653D90" w:rsidRDefault="00653D90" w:rsidP="00B33370">
            <w:r>
              <w:t>Writing</w:t>
            </w:r>
          </w:p>
        </w:tc>
        <w:tc>
          <w:tcPr>
            <w:tcW w:w="8406" w:type="dxa"/>
          </w:tcPr>
          <w:p w14:paraId="7DB2EA71" w14:textId="77777777" w:rsidR="00653D90" w:rsidRDefault="00653D90" w:rsidP="00B33370">
            <w:r>
              <w:t>Essays, articles, fiction projects, poetry collections</w:t>
            </w:r>
          </w:p>
        </w:tc>
      </w:tr>
      <w:tr w:rsidR="00653D90" w14:paraId="08338830" w14:textId="77777777" w:rsidTr="00B72616">
        <w:trPr>
          <w:jc w:val="center"/>
        </w:trPr>
        <w:tc>
          <w:tcPr>
            <w:tcW w:w="1818" w:type="dxa"/>
          </w:tcPr>
          <w:p w14:paraId="43252DF3" w14:textId="77777777" w:rsidR="00653D90" w:rsidRDefault="00653D90" w:rsidP="00B33370">
            <w:r>
              <w:t>Creative</w:t>
            </w:r>
          </w:p>
        </w:tc>
        <w:tc>
          <w:tcPr>
            <w:tcW w:w="8406" w:type="dxa"/>
          </w:tcPr>
          <w:p w14:paraId="046094A7" w14:textId="77777777" w:rsidR="00653D90" w:rsidRDefault="00653D90" w:rsidP="00B33370">
            <w:r>
              <w:t>Photography concepts, music notes, visual themes</w:t>
            </w:r>
          </w:p>
        </w:tc>
      </w:tr>
      <w:tr w:rsidR="00653D90" w14:paraId="282C957F" w14:textId="77777777" w:rsidTr="00B72616">
        <w:trPr>
          <w:jc w:val="center"/>
        </w:trPr>
        <w:tc>
          <w:tcPr>
            <w:tcW w:w="1818" w:type="dxa"/>
          </w:tcPr>
          <w:p w14:paraId="3BFC51C9" w14:textId="77777777" w:rsidR="00653D90" w:rsidRDefault="00653D90" w:rsidP="00B33370">
            <w:r>
              <w:t>Technical</w:t>
            </w:r>
          </w:p>
        </w:tc>
        <w:tc>
          <w:tcPr>
            <w:tcW w:w="8406" w:type="dxa"/>
          </w:tcPr>
          <w:p w14:paraId="59DA5646" w14:textId="77777777" w:rsidR="00653D90" w:rsidRDefault="00653D90" w:rsidP="00B33370">
            <w:r>
              <w:t>React apps, MongoDB notes, reusable code patterns</w:t>
            </w:r>
          </w:p>
        </w:tc>
      </w:tr>
    </w:tbl>
    <w:p w14:paraId="516FE959" w14:textId="77777777" w:rsidR="00653D90" w:rsidRDefault="00653D90" w:rsidP="00CF69B4">
      <w:pPr>
        <w:pStyle w:val="Heading3"/>
      </w:pPr>
      <w:bookmarkStart w:id="212" w:name="_Toc234576997"/>
      <w:bookmarkStart w:id="213" w:name="_Toc239635693"/>
      <w:r>
        <w:t>Source Model</w:t>
      </w:r>
      <w:bookmarkEnd w:id="212"/>
      <w:bookmarkEnd w:id="213"/>
    </w:p>
    <w:p w14:paraId="4D57EEB9" w14:textId="77777777" w:rsidR="00653D90" w:rsidRDefault="00653D90" w:rsidP="00653D90">
      <w:r>
        <w:t>A source preserves origin. It is not automatically a zettel.</w:t>
      </w:r>
    </w:p>
    <w:p w14:paraId="57337002" w14:textId="77777777" w:rsidR="00EE73BA" w:rsidRDefault="00653D90" w:rsidP="00653D90">
      <w:pPr>
        <w:pStyle w:val="IntenseQuote"/>
        <w:rPr>
          <w:rFonts w:eastAsia="Consolas" w:cs="Calibri"/>
          <w:sz w:val="18"/>
        </w:rPr>
      </w:pPr>
      <w:r w:rsidRPr="00EE73BA">
        <w:rPr>
          <w:rFonts w:eastAsia="Consolas" w:cs="Calibri"/>
          <w:sz w:val="18"/>
        </w:rPr>
        <w:t>Source</w:t>
      </w:r>
      <w:r w:rsidRPr="00EE73BA">
        <w:rPr>
          <w:rFonts w:eastAsia="Consolas" w:cs="Calibri"/>
          <w:sz w:val="18"/>
        </w:rPr>
        <w:br/>
        <w:t>- title</w:t>
      </w:r>
      <w:r w:rsidRPr="00EE73BA">
        <w:rPr>
          <w:rFonts w:eastAsia="Consolas" w:cs="Calibri"/>
          <w:sz w:val="18"/>
        </w:rPr>
        <w:br/>
        <w:t>- sourceType</w:t>
      </w:r>
      <w:r w:rsidRPr="00EE73BA">
        <w:rPr>
          <w:rFonts w:eastAsia="Consolas" w:cs="Calibri"/>
          <w:sz w:val="18"/>
        </w:rPr>
        <w:br/>
        <w:t>- project</w:t>
      </w:r>
      <w:r w:rsidRPr="00EE73BA">
        <w:rPr>
          <w:rFonts w:eastAsia="Consolas" w:cs="Calibri"/>
          <w:sz w:val="18"/>
        </w:rPr>
        <w:br/>
        <w:t>- author</w:t>
      </w:r>
      <w:r w:rsidRPr="00EE73BA">
        <w:rPr>
          <w:rFonts w:eastAsia="Consolas" w:cs="Calibri"/>
          <w:sz w:val="18"/>
        </w:rPr>
        <w:br/>
        <w:t>- url</w:t>
      </w:r>
      <w:r w:rsidRPr="00EE73BA">
        <w:rPr>
          <w:rFonts w:eastAsia="Consolas" w:cs="Calibri"/>
          <w:sz w:val="18"/>
        </w:rPr>
        <w:br/>
        <w:t>- filePath</w:t>
      </w:r>
      <w:r w:rsidRPr="00EE73BA">
        <w:rPr>
          <w:rFonts w:eastAsia="Consolas" w:cs="Calibri"/>
          <w:sz w:val="18"/>
        </w:rPr>
        <w:br/>
        <w:t>- citation</w:t>
      </w:r>
      <w:r w:rsidRPr="00EE73BA">
        <w:rPr>
          <w:rFonts w:eastAsia="Consolas" w:cs="Calibri"/>
          <w:sz w:val="18"/>
        </w:rPr>
        <w:br/>
        <w:t>- description</w:t>
      </w:r>
      <w:r w:rsidRPr="00EE73BA">
        <w:rPr>
          <w:rFonts w:eastAsia="Consolas" w:cs="Calibri"/>
          <w:sz w:val="18"/>
        </w:rPr>
        <w:br/>
        <w:t>- status</w:t>
      </w:r>
      <w:r w:rsidRPr="00EE73BA">
        <w:rPr>
          <w:rFonts w:eastAsia="Consolas" w:cs="Calibri"/>
          <w:sz w:val="18"/>
        </w:rPr>
        <w:br/>
        <w:t>- notes</w:t>
      </w:r>
      <w:r w:rsidRPr="00EE73BA">
        <w:rPr>
          <w:rFonts w:eastAsia="Consolas" w:cs="Calibri"/>
          <w:sz w:val="18"/>
        </w:rPr>
        <w:br/>
        <w:t>- createdAt</w:t>
      </w:r>
    </w:p>
    <w:p w14:paraId="416DFE8E" w14:textId="36D9A8F4" w:rsidR="00653D90" w:rsidRPr="00EE73BA" w:rsidRDefault="00653D90" w:rsidP="00653D90">
      <w:pPr>
        <w:pStyle w:val="IntenseQuote"/>
        <w:rPr>
          <w:rFonts w:cs="Calibri"/>
        </w:rPr>
      </w:pPr>
      <w:r w:rsidRPr="00EE73BA">
        <w:rPr>
          <w:rFonts w:eastAsia="Consolas" w:cs="Calibri"/>
          <w:sz w:val="18"/>
        </w:rPr>
        <w:t>- updatedAt</w:t>
      </w:r>
      <w:r w:rsidRPr="00EE73BA">
        <w:rPr>
          <w:rFonts w:eastAsia="Consolas" w:cs="Calibri"/>
          <w:sz w:val="18"/>
        </w:rPr>
        <w:br/>
      </w:r>
    </w:p>
    <w:tbl>
      <w:tblPr>
        <w:tblStyle w:val="TableGrid"/>
        <w:tblW w:w="0" w:type="auto"/>
        <w:jc w:val="center"/>
        <w:tblLook w:val="04A0" w:firstRow="1" w:lastRow="0" w:firstColumn="1" w:lastColumn="0" w:noHBand="0" w:noVBand="1"/>
      </w:tblPr>
      <w:tblGrid>
        <w:gridCol w:w="2088"/>
        <w:gridCol w:w="8136"/>
      </w:tblGrid>
      <w:tr w:rsidR="00653D90" w14:paraId="4B8CEC72" w14:textId="77777777" w:rsidTr="006B023E">
        <w:trPr>
          <w:jc w:val="center"/>
        </w:trPr>
        <w:tc>
          <w:tcPr>
            <w:tcW w:w="2088" w:type="dxa"/>
            <w:shd w:val="clear" w:color="auto" w:fill="D9EAF7"/>
          </w:tcPr>
          <w:p w14:paraId="33CB7523" w14:textId="77777777" w:rsidR="00653D90" w:rsidRDefault="00653D90" w:rsidP="00B33370">
            <w:r>
              <w:rPr>
                <w:b/>
              </w:rPr>
              <w:t>Source Type</w:t>
            </w:r>
          </w:p>
        </w:tc>
        <w:tc>
          <w:tcPr>
            <w:tcW w:w="8136" w:type="dxa"/>
            <w:shd w:val="clear" w:color="auto" w:fill="D9EAF7"/>
          </w:tcPr>
          <w:p w14:paraId="1F599A9B" w14:textId="77777777" w:rsidR="00653D90" w:rsidRDefault="00653D90" w:rsidP="00B33370">
            <w:r>
              <w:rPr>
                <w:b/>
              </w:rPr>
              <w:t>Examples</w:t>
            </w:r>
          </w:p>
        </w:tc>
      </w:tr>
      <w:tr w:rsidR="00653D90" w14:paraId="6ACE94F1" w14:textId="77777777" w:rsidTr="006B023E">
        <w:trPr>
          <w:jc w:val="center"/>
        </w:trPr>
        <w:tc>
          <w:tcPr>
            <w:tcW w:w="2088" w:type="dxa"/>
          </w:tcPr>
          <w:p w14:paraId="7857BDD5" w14:textId="77777777" w:rsidR="00653D90" w:rsidRDefault="00653D90" w:rsidP="00B33370">
            <w:r>
              <w:t>Text</w:t>
            </w:r>
          </w:p>
        </w:tc>
        <w:tc>
          <w:tcPr>
            <w:tcW w:w="8136" w:type="dxa"/>
          </w:tcPr>
          <w:p w14:paraId="591A8E36" w14:textId="77777777" w:rsidR="00653D90" w:rsidRDefault="00653D90" w:rsidP="00B33370">
            <w:r>
              <w:t>Book, article, essay, manuscript, Bible passage, poem</w:t>
            </w:r>
          </w:p>
        </w:tc>
      </w:tr>
      <w:tr w:rsidR="00653D90" w14:paraId="39266D20" w14:textId="77777777" w:rsidTr="006B023E">
        <w:trPr>
          <w:jc w:val="center"/>
        </w:trPr>
        <w:tc>
          <w:tcPr>
            <w:tcW w:w="2088" w:type="dxa"/>
          </w:tcPr>
          <w:p w14:paraId="1234CDE6" w14:textId="77777777" w:rsidR="00653D90" w:rsidRDefault="00653D90" w:rsidP="00B33370">
            <w:r>
              <w:t>Media</w:t>
            </w:r>
          </w:p>
        </w:tc>
        <w:tc>
          <w:tcPr>
            <w:tcW w:w="8136" w:type="dxa"/>
          </w:tcPr>
          <w:p w14:paraId="0ECBBD36" w14:textId="77777777" w:rsidR="00653D90" w:rsidRDefault="00653D90" w:rsidP="00B33370">
            <w:r>
              <w:t>YouTube video, lecture, sermon, podcast, photo</w:t>
            </w:r>
          </w:p>
        </w:tc>
      </w:tr>
      <w:tr w:rsidR="00653D90" w14:paraId="1BAF1D37" w14:textId="77777777" w:rsidTr="006B023E">
        <w:trPr>
          <w:jc w:val="center"/>
        </w:trPr>
        <w:tc>
          <w:tcPr>
            <w:tcW w:w="2088" w:type="dxa"/>
          </w:tcPr>
          <w:p w14:paraId="12353A6C" w14:textId="77777777" w:rsidR="00653D90" w:rsidRDefault="00653D90" w:rsidP="00B33370">
            <w:r>
              <w:t>Culinary</w:t>
            </w:r>
          </w:p>
        </w:tc>
        <w:tc>
          <w:tcPr>
            <w:tcW w:w="8136" w:type="dxa"/>
          </w:tcPr>
          <w:p w14:paraId="1F0EF3E3" w14:textId="77777777" w:rsidR="00653D90" w:rsidRDefault="00653D90" w:rsidP="00B33370">
            <w:r>
              <w:t>Recipe, menu, ingredient test, costing sheet</w:t>
            </w:r>
          </w:p>
        </w:tc>
      </w:tr>
      <w:tr w:rsidR="00653D90" w:rsidRPr="00734F77" w14:paraId="38D6103A" w14:textId="77777777" w:rsidTr="006B023E">
        <w:trPr>
          <w:jc w:val="center"/>
        </w:trPr>
        <w:tc>
          <w:tcPr>
            <w:tcW w:w="2088" w:type="dxa"/>
          </w:tcPr>
          <w:p w14:paraId="280080FA" w14:textId="77777777" w:rsidR="00653D90" w:rsidRDefault="00653D90" w:rsidP="00B33370">
            <w:r>
              <w:t>Technical</w:t>
            </w:r>
          </w:p>
        </w:tc>
        <w:tc>
          <w:tcPr>
            <w:tcW w:w="8136" w:type="dxa"/>
          </w:tcPr>
          <w:p w14:paraId="3660C0ED" w14:textId="77777777" w:rsidR="00653D90" w:rsidRPr="00653D90" w:rsidRDefault="00653D90" w:rsidP="00B33370">
            <w:pPr>
              <w:rPr>
                <w:lang w:val="fr-FR"/>
              </w:rPr>
            </w:pPr>
            <w:r w:rsidRPr="00653D90">
              <w:rPr>
                <w:lang w:val="fr-FR"/>
              </w:rPr>
              <w:t>Code file, documentation, error log, app design note</w:t>
            </w:r>
          </w:p>
        </w:tc>
      </w:tr>
      <w:tr w:rsidR="00653D90" w14:paraId="4B01FC2E" w14:textId="77777777" w:rsidTr="006B023E">
        <w:trPr>
          <w:jc w:val="center"/>
        </w:trPr>
        <w:tc>
          <w:tcPr>
            <w:tcW w:w="2088" w:type="dxa"/>
          </w:tcPr>
          <w:p w14:paraId="07394988" w14:textId="77777777" w:rsidR="00653D90" w:rsidRDefault="00653D90" w:rsidP="00B33370">
            <w:r>
              <w:t>Personal</w:t>
            </w:r>
          </w:p>
        </w:tc>
        <w:tc>
          <w:tcPr>
            <w:tcW w:w="8136" w:type="dxa"/>
          </w:tcPr>
          <w:p w14:paraId="3BC68C52" w14:textId="77777777" w:rsidR="00653D90" w:rsidRDefault="00653D90" w:rsidP="00B33370">
            <w:r>
              <w:t>Observation, journal note, idea capture, conversation note</w:t>
            </w:r>
          </w:p>
        </w:tc>
      </w:tr>
    </w:tbl>
    <w:p w14:paraId="26345B1C" w14:textId="77777777" w:rsidR="00653D90" w:rsidRDefault="00653D90" w:rsidP="00653D90"/>
    <w:p w14:paraId="41981850" w14:textId="77777777" w:rsidR="00653D90" w:rsidRDefault="00653D90" w:rsidP="00CF69B4">
      <w:pPr>
        <w:pStyle w:val="Heading3"/>
      </w:pPr>
      <w:bookmarkStart w:id="214" w:name="_Toc234576998"/>
      <w:bookmarkStart w:id="215" w:name="_Toc239635694"/>
      <w:r>
        <w:t>Zettel Model</w:t>
      </w:r>
      <w:bookmarkEnd w:id="214"/>
      <w:bookmarkEnd w:id="215"/>
    </w:p>
    <w:p w14:paraId="02E9986C" w14:textId="77777777" w:rsidR="00653D90" w:rsidRDefault="00653D90" w:rsidP="00653D90">
      <w:r>
        <w:t>The zettel is the center of the system. It should be able to stand on its own and connect meaningfully to other notes.</w:t>
      </w:r>
    </w:p>
    <w:p w14:paraId="5689152A" w14:textId="77777777" w:rsidR="00653D90" w:rsidRDefault="00653D90" w:rsidP="00653D90">
      <w:pPr>
        <w:pStyle w:val="IntenseQuote"/>
      </w:pPr>
      <w:r>
        <w:rPr>
          <w:rFonts w:ascii="Consolas" w:eastAsia="Consolas" w:hAnsi="Consolas"/>
          <w:sz w:val="18"/>
        </w:rPr>
        <w:t>Zettel</w:t>
      </w:r>
      <w:r>
        <w:rPr>
          <w:rFonts w:ascii="Consolas" w:eastAsia="Consolas" w:hAnsi="Consolas"/>
          <w:sz w:val="18"/>
        </w:rPr>
        <w:br/>
        <w:t>- zettelId</w:t>
      </w:r>
      <w:r>
        <w:rPr>
          <w:rFonts w:ascii="Consolas" w:eastAsia="Consolas" w:hAnsi="Consolas"/>
          <w:sz w:val="18"/>
        </w:rPr>
        <w:br/>
        <w:t>- title</w:t>
      </w:r>
      <w:r>
        <w:rPr>
          <w:rFonts w:ascii="Consolas" w:eastAsia="Consolas" w:hAnsi="Consolas"/>
          <w:sz w:val="18"/>
        </w:rPr>
        <w:br/>
        <w:t>- noteType</w:t>
      </w:r>
      <w:r>
        <w:rPr>
          <w:rFonts w:ascii="Consolas" w:eastAsia="Consolas" w:hAnsi="Consolas"/>
          <w:sz w:val="18"/>
        </w:rPr>
        <w:br/>
        <w:t>- mainIdea</w:t>
      </w:r>
      <w:r>
        <w:rPr>
          <w:rFonts w:ascii="Consolas" w:eastAsia="Consolas" w:hAnsi="Consolas"/>
          <w:sz w:val="18"/>
        </w:rPr>
        <w:br/>
        <w:t>- body</w:t>
      </w:r>
      <w:r>
        <w:rPr>
          <w:rFonts w:ascii="Consolas" w:eastAsia="Consolas" w:hAnsi="Consolas"/>
          <w:sz w:val="18"/>
        </w:rPr>
        <w:br/>
        <w:t>- source</w:t>
      </w:r>
      <w:r>
        <w:rPr>
          <w:rFonts w:ascii="Consolas" w:eastAsia="Consolas" w:hAnsi="Consolas"/>
          <w:sz w:val="18"/>
        </w:rPr>
        <w:br/>
        <w:t>- sourceLocation</w:t>
      </w:r>
      <w:r>
        <w:rPr>
          <w:rFonts w:ascii="Consolas" w:eastAsia="Consolas" w:hAnsi="Consolas"/>
          <w:sz w:val="18"/>
        </w:rPr>
        <w:br/>
        <w:t>- projects[]</w:t>
      </w:r>
      <w:r>
        <w:rPr>
          <w:rFonts w:ascii="Consolas" w:eastAsia="Consolas" w:hAnsi="Consolas"/>
          <w:sz w:val="18"/>
        </w:rPr>
        <w:br/>
        <w:t>- entities[]</w:t>
      </w:r>
      <w:r>
        <w:rPr>
          <w:rFonts w:ascii="Consolas" w:eastAsia="Consolas" w:hAnsi="Consolas"/>
          <w:sz w:val="18"/>
        </w:rPr>
        <w:br/>
        <w:t>- tags[]</w:t>
      </w:r>
      <w:r>
        <w:rPr>
          <w:rFonts w:ascii="Consolas" w:eastAsia="Consolas" w:hAnsi="Consolas"/>
          <w:sz w:val="18"/>
        </w:rPr>
        <w:br/>
        <w:t>- status</w:t>
      </w:r>
      <w:r>
        <w:rPr>
          <w:rFonts w:ascii="Consolas" w:eastAsia="Consolas" w:hAnsi="Consolas"/>
          <w:sz w:val="18"/>
        </w:rPr>
        <w:br/>
        <w:t>- questions[]</w:t>
      </w:r>
      <w:r>
        <w:rPr>
          <w:rFonts w:ascii="Consolas" w:eastAsia="Consolas" w:hAnsi="Consolas"/>
          <w:sz w:val="18"/>
        </w:rPr>
        <w:br/>
        <w:t>- futureUse</w:t>
      </w:r>
      <w:r>
        <w:rPr>
          <w:rFonts w:ascii="Consolas" w:eastAsia="Consolas" w:hAnsi="Consolas"/>
          <w:sz w:val="18"/>
        </w:rPr>
        <w:br/>
        <w:t>- isStructureNote</w:t>
      </w:r>
      <w:r>
        <w:rPr>
          <w:rFonts w:ascii="Consolas" w:eastAsia="Consolas" w:hAnsi="Consolas"/>
          <w:sz w:val="18"/>
        </w:rPr>
        <w:br/>
        <w:t>- isArchived</w:t>
      </w:r>
      <w:r>
        <w:rPr>
          <w:rFonts w:ascii="Consolas" w:eastAsia="Consolas" w:hAnsi="Consolas"/>
          <w:sz w:val="18"/>
        </w:rPr>
        <w:br/>
        <w:t>- createdAt</w:t>
      </w:r>
      <w:r>
        <w:rPr>
          <w:rFonts w:ascii="Consolas" w:eastAsia="Consolas" w:hAnsi="Consolas"/>
          <w:sz w:val="18"/>
        </w:rPr>
        <w:br/>
        <w:t>- updatedAt</w:t>
      </w:r>
      <w:r>
        <w:rPr>
          <w:rFonts w:ascii="Consolas" w:eastAsia="Consolas" w:hAnsi="Consolas"/>
          <w:sz w:val="18"/>
        </w:rPr>
        <w:br/>
      </w:r>
    </w:p>
    <w:tbl>
      <w:tblPr>
        <w:tblStyle w:val="TableGrid"/>
        <w:tblW w:w="0" w:type="auto"/>
        <w:jc w:val="center"/>
        <w:tblLook w:val="04A0" w:firstRow="1" w:lastRow="0" w:firstColumn="1" w:lastColumn="0" w:noHBand="0" w:noVBand="1"/>
      </w:tblPr>
      <w:tblGrid>
        <w:gridCol w:w="2628"/>
        <w:gridCol w:w="7596"/>
      </w:tblGrid>
      <w:tr w:rsidR="00653D90" w14:paraId="3F1E3A73" w14:textId="77777777" w:rsidTr="006B023E">
        <w:trPr>
          <w:jc w:val="center"/>
        </w:trPr>
        <w:tc>
          <w:tcPr>
            <w:tcW w:w="2628" w:type="dxa"/>
            <w:shd w:val="clear" w:color="auto" w:fill="D9EAF7"/>
          </w:tcPr>
          <w:p w14:paraId="63FDD35C" w14:textId="77777777" w:rsidR="00653D90" w:rsidRDefault="00653D90" w:rsidP="00B33370">
            <w:r>
              <w:rPr>
                <w:b/>
              </w:rPr>
              <w:t>Field</w:t>
            </w:r>
          </w:p>
        </w:tc>
        <w:tc>
          <w:tcPr>
            <w:tcW w:w="7596" w:type="dxa"/>
            <w:shd w:val="clear" w:color="auto" w:fill="D9EAF7"/>
          </w:tcPr>
          <w:p w14:paraId="1BA25EDE" w14:textId="77777777" w:rsidR="00653D90" w:rsidRDefault="00653D90" w:rsidP="00B33370">
            <w:r>
              <w:rPr>
                <w:b/>
              </w:rPr>
              <w:t>Reason</w:t>
            </w:r>
          </w:p>
        </w:tc>
      </w:tr>
      <w:tr w:rsidR="00653D90" w14:paraId="4C5B3EDF" w14:textId="77777777" w:rsidTr="006B023E">
        <w:trPr>
          <w:jc w:val="center"/>
        </w:trPr>
        <w:tc>
          <w:tcPr>
            <w:tcW w:w="2628" w:type="dxa"/>
          </w:tcPr>
          <w:p w14:paraId="05B5126A" w14:textId="77777777" w:rsidR="00653D90" w:rsidRDefault="00653D90" w:rsidP="00B33370">
            <w:r>
              <w:t>zettelId</w:t>
            </w:r>
          </w:p>
        </w:tc>
        <w:tc>
          <w:tcPr>
            <w:tcW w:w="7596" w:type="dxa"/>
          </w:tcPr>
          <w:p w14:paraId="0E902EAC" w14:textId="77777777" w:rsidR="00653D90" w:rsidRDefault="00653D90" w:rsidP="00B33370">
            <w:r>
              <w:t>Stable identifier for linking, export, and long-term reference.</w:t>
            </w:r>
          </w:p>
        </w:tc>
      </w:tr>
      <w:tr w:rsidR="00653D90" w14:paraId="3181B3C2" w14:textId="77777777" w:rsidTr="006B023E">
        <w:trPr>
          <w:jc w:val="center"/>
        </w:trPr>
        <w:tc>
          <w:tcPr>
            <w:tcW w:w="2628" w:type="dxa"/>
          </w:tcPr>
          <w:p w14:paraId="6387C84D" w14:textId="77777777" w:rsidR="00653D90" w:rsidRDefault="00653D90" w:rsidP="00B33370">
            <w:r>
              <w:t>title</w:t>
            </w:r>
          </w:p>
        </w:tc>
        <w:tc>
          <w:tcPr>
            <w:tcW w:w="7596" w:type="dxa"/>
          </w:tcPr>
          <w:p w14:paraId="6B1C2343" w14:textId="77777777" w:rsidR="00653D90" w:rsidRDefault="00653D90" w:rsidP="00B33370">
            <w:r>
              <w:t>Readable entry point.</w:t>
            </w:r>
          </w:p>
        </w:tc>
      </w:tr>
      <w:tr w:rsidR="00653D90" w14:paraId="45E85FE6" w14:textId="77777777" w:rsidTr="006B023E">
        <w:trPr>
          <w:jc w:val="center"/>
        </w:trPr>
        <w:tc>
          <w:tcPr>
            <w:tcW w:w="2628" w:type="dxa"/>
          </w:tcPr>
          <w:p w14:paraId="57D9DB0A" w14:textId="77777777" w:rsidR="00653D90" w:rsidRDefault="00653D90" w:rsidP="00B33370">
            <w:r>
              <w:t>noteType</w:t>
            </w:r>
          </w:p>
        </w:tc>
        <w:tc>
          <w:tcPr>
            <w:tcW w:w="7596" w:type="dxa"/>
          </w:tcPr>
          <w:p w14:paraId="5BB4E5FF" w14:textId="77777777" w:rsidR="00653D90" w:rsidRDefault="00653D90" w:rsidP="00B33370">
            <w:r>
              <w:t>Tells what kind of thinking the note contains.</w:t>
            </w:r>
          </w:p>
        </w:tc>
      </w:tr>
      <w:tr w:rsidR="00653D90" w14:paraId="11730562" w14:textId="77777777" w:rsidTr="006B023E">
        <w:trPr>
          <w:jc w:val="center"/>
        </w:trPr>
        <w:tc>
          <w:tcPr>
            <w:tcW w:w="2628" w:type="dxa"/>
          </w:tcPr>
          <w:p w14:paraId="7EB3C27B" w14:textId="77777777" w:rsidR="00653D90" w:rsidRDefault="00653D90" w:rsidP="00B33370">
            <w:r>
              <w:t>mainIdea</w:t>
            </w:r>
          </w:p>
        </w:tc>
        <w:tc>
          <w:tcPr>
            <w:tcW w:w="7596" w:type="dxa"/>
          </w:tcPr>
          <w:p w14:paraId="5138F745" w14:textId="77777777" w:rsidR="00653D90" w:rsidRDefault="00653D90" w:rsidP="00B33370">
            <w:r>
              <w:t>Forces the note to have one clear center.</w:t>
            </w:r>
          </w:p>
        </w:tc>
      </w:tr>
      <w:tr w:rsidR="00653D90" w14:paraId="274B9C13" w14:textId="77777777" w:rsidTr="006B023E">
        <w:trPr>
          <w:jc w:val="center"/>
        </w:trPr>
        <w:tc>
          <w:tcPr>
            <w:tcW w:w="2628" w:type="dxa"/>
          </w:tcPr>
          <w:p w14:paraId="04A248FC" w14:textId="77777777" w:rsidR="00653D90" w:rsidRDefault="00653D90" w:rsidP="00B33370">
            <w:r>
              <w:t>body</w:t>
            </w:r>
          </w:p>
        </w:tc>
        <w:tc>
          <w:tcPr>
            <w:tcW w:w="7596" w:type="dxa"/>
          </w:tcPr>
          <w:p w14:paraId="60D6B0DB" w14:textId="77777777" w:rsidR="00653D90" w:rsidRDefault="00653D90" w:rsidP="00B33370">
            <w:r>
              <w:t>The processed thought in your own words.</w:t>
            </w:r>
          </w:p>
        </w:tc>
      </w:tr>
      <w:tr w:rsidR="00653D90" w14:paraId="26CFC66B" w14:textId="77777777" w:rsidTr="006B023E">
        <w:trPr>
          <w:jc w:val="center"/>
        </w:trPr>
        <w:tc>
          <w:tcPr>
            <w:tcW w:w="2628" w:type="dxa"/>
          </w:tcPr>
          <w:p w14:paraId="1AAF4891" w14:textId="77777777" w:rsidR="00653D90" w:rsidRDefault="00653D90" w:rsidP="00B33370">
            <w:r>
              <w:t>source/sourceLocation</w:t>
            </w:r>
          </w:p>
        </w:tc>
        <w:tc>
          <w:tcPr>
            <w:tcW w:w="7596" w:type="dxa"/>
          </w:tcPr>
          <w:p w14:paraId="517F96FA" w14:textId="77777777" w:rsidR="00653D90" w:rsidRDefault="00653D90" w:rsidP="00B33370">
            <w:r>
              <w:t>Keeps the origin without making the source the center.</w:t>
            </w:r>
          </w:p>
        </w:tc>
      </w:tr>
      <w:tr w:rsidR="00653D90" w14:paraId="4830D699" w14:textId="77777777" w:rsidTr="006B023E">
        <w:trPr>
          <w:jc w:val="center"/>
        </w:trPr>
        <w:tc>
          <w:tcPr>
            <w:tcW w:w="2628" w:type="dxa"/>
          </w:tcPr>
          <w:p w14:paraId="0BFBC94C" w14:textId="77777777" w:rsidR="00653D90" w:rsidRDefault="00653D90" w:rsidP="00B33370">
            <w:r>
              <w:t>projects[]</w:t>
            </w:r>
          </w:p>
        </w:tc>
        <w:tc>
          <w:tcPr>
            <w:tcW w:w="7596" w:type="dxa"/>
          </w:tcPr>
          <w:p w14:paraId="55661497" w14:textId="77777777" w:rsidR="00653D90" w:rsidRDefault="00653D90" w:rsidP="00B33370">
            <w:r>
              <w:t>Lets one note serve multiple areas of work.</w:t>
            </w:r>
          </w:p>
        </w:tc>
      </w:tr>
      <w:tr w:rsidR="00653D90" w14:paraId="74E9F5C2" w14:textId="77777777" w:rsidTr="006B023E">
        <w:trPr>
          <w:jc w:val="center"/>
        </w:trPr>
        <w:tc>
          <w:tcPr>
            <w:tcW w:w="2628" w:type="dxa"/>
          </w:tcPr>
          <w:p w14:paraId="14A57B15" w14:textId="77777777" w:rsidR="00653D90" w:rsidRDefault="00653D90" w:rsidP="00B33370">
            <w:r>
              <w:t>entities[]</w:t>
            </w:r>
          </w:p>
        </w:tc>
        <w:tc>
          <w:tcPr>
            <w:tcW w:w="7596" w:type="dxa"/>
          </w:tcPr>
          <w:p w14:paraId="2B6FA3C1" w14:textId="77777777" w:rsidR="00653D90" w:rsidRDefault="00653D90" w:rsidP="00B33370">
            <w:r>
              <w:t>Reveals overlap between concepts, people, places, symbols, and terms.</w:t>
            </w:r>
          </w:p>
        </w:tc>
      </w:tr>
      <w:tr w:rsidR="00653D90" w14:paraId="1CE178A5" w14:textId="77777777" w:rsidTr="006B023E">
        <w:trPr>
          <w:jc w:val="center"/>
        </w:trPr>
        <w:tc>
          <w:tcPr>
            <w:tcW w:w="2628" w:type="dxa"/>
          </w:tcPr>
          <w:p w14:paraId="4E85FABA" w14:textId="77777777" w:rsidR="00653D90" w:rsidRDefault="00653D90" w:rsidP="00B33370">
            <w:r>
              <w:t>futureUse</w:t>
            </w:r>
          </w:p>
        </w:tc>
        <w:tc>
          <w:tcPr>
            <w:tcW w:w="7596" w:type="dxa"/>
          </w:tcPr>
          <w:p w14:paraId="04F0971A" w14:textId="77777777" w:rsidR="00653D90" w:rsidRDefault="00653D90" w:rsidP="00B33370">
            <w:r>
              <w:t>Clarifies how the note can be used later.</w:t>
            </w:r>
          </w:p>
        </w:tc>
      </w:tr>
    </w:tbl>
    <w:p w14:paraId="74709BFB" w14:textId="77777777" w:rsidR="00653D90" w:rsidRDefault="00653D90" w:rsidP="00181534">
      <w:pPr>
        <w:pStyle w:val="Heading2"/>
      </w:pPr>
      <w:bookmarkStart w:id="216" w:name="_Toc234576999"/>
      <w:bookmarkStart w:id="217" w:name="_Toc239635695"/>
      <w:r>
        <w:t>Domain-Neutral Note Types</w:t>
      </w:r>
      <w:bookmarkEnd w:id="216"/>
      <w:bookmarkEnd w:id="217"/>
    </w:p>
    <w:tbl>
      <w:tblPr>
        <w:tblStyle w:val="TableGrid"/>
        <w:tblW w:w="0" w:type="auto"/>
        <w:jc w:val="center"/>
        <w:tblLook w:val="04A0" w:firstRow="1" w:lastRow="0" w:firstColumn="1" w:lastColumn="0" w:noHBand="0" w:noVBand="1"/>
      </w:tblPr>
      <w:tblGrid>
        <w:gridCol w:w="2718"/>
        <w:gridCol w:w="7506"/>
      </w:tblGrid>
      <w:tr w:rsidR="00653D90" w14:paraId="3FC423C4" w14:textId="77777777" w:rsidTr="00B72616">
        <w:trPr>
          <w:jc w:val="center"/>
        </w:trPr>
        <w:tc>
          <w:tcPr>
            <w:tcW w:w="2718" w:type="dxa"/>
            <w:shd w:val="clear" w:color="auto" w:fill="D9EAF7"/>
          </w:tcPr>
          <w:p w14:paraId="1F1CE69E" w14:textId="77777777" w:rsidR="00653D90" w:rsidRDefault="00653D90" w:rsidP="00B33370">
            <w:r>
              <w:rPr>
                <w:b/>
              </w:rPr>
              <w:t>Note Type</w:t>
            </w:r>
          </w:p>
        </w:tc>
        <w:tc>
          <w:tcPr>
            <w:tcW w:w="7506" w:type="dxa"/>
            <w:shd w:val="clear" w:color="auto" w:fill="D9EAF7"/>
          </w:tcPr>
          <w:p w14:paraId="32C80DBF" w14:textId="77777777" w:rsidR="00653D90" w:rsidRDefault="00653D90" w:rsidP="00B33370">
            <w:r>
              <w:rPr>
                <w:b/>
              </w:rPr>
              <w:t>Use</w:t>
            </w:r>
          </w:p>
        </w:tc>
      </w:tr>
      <w:tr w:rsidR="00653D90" w14:paraId="7D850F98" w14:textId="77777777" w:rsidTr="00B72616">
        <w:trPr>
          <w:jc w:val="center"/>
        </w:trPr>
        <w:tc>
          <w:tcPr>
            <w:tcW w:w="2718" w:type="dxa"/>
          </w:tcPr>
          <w:p w14:paraId="629CE5B3" w14:textId="77777777" w:rsidR="00653D90" w:rsidRDefault="00653D90" w:rsidP="00B33370">
            <w:r>
              <w:t>Idea</w:t>
            </w:r>
          </w:p>
        </w:tc>
        <w:tc>
          <w:tcPr>
            <w:tcW w:w="7506" w:type="dxa"/>
          </w:tcPr>
          <w:p w14:paraId="3824F984" w14:textId="77777777" w:rsidR="00653D90" w:rsidRDefault="00653D90" w:rsidP="00B33370">
            <w:r>
              <w:t>A reusable thought or insight.</w:t>
            </w:r>
          </w:p>
        </w:tc>
      </w:tr>
      <w:tr w:rsidR="00653D90" w14:paraId="544DF1EA" w14:textId="77777777" w:rsidTr="00B72616">
        <w:trPr>
          <w:jc w:val="center"/>
        </w:trPr>
        <w:tc>
          <w:tcPr>
            <w:tcW w:w="2718" w:type="dxa"/>
          </w:tcPr>
          <w:p w14:paraId="74B447D5" w14:textId="77777777" w:rsidR="00653D90" w:rsidRDefault="00653D90" w:rsidP="00B33370">
            <w:r>
              <w:t>Concept</w:t>
            </w:r>
          </w:p>
        </w:tc>
        <w:tc>
          <w:tcPr>
            <w:tcW w:w="7506" w:type="dxa"/>
          </w:tcPr>
          <w:p w14:paraId="43349BE8" w14:textId="77777777" w:rsidR="00653D90" w:rsidRDefault="00653D90" w:rsidP="00B33370">
            <w:r>
              <w:t>A defined idea that can connect across domains.</w:t>
            </w:r>
          </w:p>
        </w:tc>
      </w:tr>
      <w:tr w:rsidR="00653D90" w14:paraId="14942230" w14:textId="77777777" w:rsidTr="00B72616">
        <w:trPr>
          <w:jc w:val="center"/>
        </w:trPr>
        <w:tc>
          <w:tcPr>
            <w:tcW w:w="2718" w:type="dxa"/>
          </w:tcPr>
          <w:p w14:paraId="4D4687A8" w14:textId="77777777" w:rsidR="00653D90" w:rsidRDefault="00653D90" w:rsidP="00B33370">
            <w:r>
              <w:t>Question</w:t>
            </w:r>
          </w:p>
        </w:tc>
        <w:tc>
          <w:tcPr>
            <w:tcW w:w="7506" w:type="dxa"/>
          </w:tcPr>
          <w:p w14:paraId="25CF1638" w14:textId="77777777" w:rsidR="00653D90" w:rsidRDefault="00653D90" w:rsidP="00B33370">
            <w:r>
              <w:t>An unresolved issue to research, test, or develop.</w:t>
            </w:r>
          </w:p>
        </w:tc>
      </w:tr>
      <w:tr w:rsidR="00653D90" w14:paraId="62636A28" w14:textId="77777777" w:rsidTr="00B72616">
        <w:trPr>
          <w:jc w:val="center"/>
        </w:trPr>
        <w:tc>
          <w:tcPr>
            <w:tcW w:w="2718" w:type="dxa"/>
          </w:tcPr>
          <w:p w14:paraId="11F035A0" w14:textId="77777777" w:rsidR="00653D90" w:rsidRDefault="00653D90" w:rsidP="00B33370">
            <w:r>
              <w:t>Argument</w:t>
            </w:r>
          </w:p>
        </w:tc>
        <w:tc>
          <w:tcPr>
            <w:tcW w:w="7506" w:type="dxa"/>
          </w:tcPr>
          <w:p w14:paraId="4745F8B7" w14:textId="77777777" w:rsidR="00653D90" w:rsidRDefault="00653D90" w:rsidP="00B33370">
            <w:r>
              <w:t>A claim with reasoning, useful for essays or studies.</w:t>
            </w:r>
          </w:p>
        </w:tc>
      </w:tr>
      <w:tr w:rsidR="00653D90" w14:paraId="027DA33E" w14:textId="77777777" w:rsidTr="00B72616">
        <w:trPr>
          <w:jc w:val="center"/>
        </w:trPr>
        <w:tc>
          <w:tcPr>
            <w:tcW w:w="2718" w:type="dxa"/>
          </w:tcPr>
          <w:p w14:paraId="1AEC6D08" w14:textId="77777777" w:rsidR="00653D90" w:rsidRDefault="00653D90" w:rsidP="00B33370">
            <w:r>
              <w:t>Theme</w:t>
            </w:r>
          </w:p>
        </w:tc>
        <w:tc>
          <w:tcPr>
            <w:tcW w:w="7506" w:type="dxa"/>
          </w:tcPr>
          <w:p w14:paraId="7B1F7FFA" w14:textId="77777777" w:rsidR="00653D90" w:rsidRDefault="00653D90" w:rsidP="00B33370">
            <w:r>
              <w:t>A recurring pattern across writing, study, art, or theology.</w:t>
            </w:r>
          </w:p>
        </w:tc>
      </w:tr>
      <w:tr w:rsidR="00653D90" w14:paraId="301F6171" w14:textId="77777777" w:rsidTr="00B72616">
        <w:trPr>
          <w:jc w:val="center"/>
        </w:trPr>
        <w:tc>
          <w:tcPr>
            <w:tcW w:w="2718" w:type="dxa"/>
          </w:tcPr>
          <w:p w14:paraId="28EC3A19" w14:textId="77777777" w:rsidR="00653D90" w:rsidRDefault="00653D90" w:rsidP="00B33370">
            <w:r>
              <w:t>Person</w:t>
            </w:r>
          </w:p>
        </w:tc>
        <w:tc>
          <w:tcPr>
            <w:tcW w:w="7506" w:type="dxa"/>
          </w:tcPr>
          <w:p w14:paraId="097D89E2" w14:textId="77777777" w:rsidR="00653D90" w:rsidRDefault="00653D90" w:rsidP="00B33370">
            <w:r>
              <w:t>Real person, biblical figure, author, thinker, or contact-relevant figure.</w:t>
            </w:r>
          </w:p>
        </w:tc>
      </w:tr>
      <w:tr w:rsidR="00653D90" w14:paraId="6CA2F9E4" w14:textId="77777777" w:rsidTr="00B72616">
        <w:trPr>
          <w:jc w:val="center"/>
        </w:trPr>
        <w:tc>
          <w:tcPr>
            <w:tcW w:w="2718" w:type="dxa"/>
          </w:tcPr>
          <w:p w14:paraId="3EEA0AB0" w14:textId="77777777" w:rsidR="00653D90" w:rsidRDefault="00653D90" w:rsidP="00B33370">
            <w:r>
              <w:t>Place</w:t>
            </w:r>
          </w:p>
        </w:tc>
        <w:tc>
          <w:tcPr>
            <w:tcW w:w="7506" w:type="dxa"/>
          </w:tcPr>
          <w:p w14:paraId="33A8C539" w14:textId="77777777" w:rsidR="00653D90" w:rsidRDefault="00653D90" w:rsidP="00B33370">
            <w:r>
              <w:t>Location, setting, region, kitchen, event space, or biblical/geographic place.</w:t>
            </w:r>
          </w:p>
        </w:tc>
      </w:tr>
      <w:tr w:rsidR="00653D90" w14:paraId="76DF9318" w14:textId="77777777" w:rsidTr="00B72616">
        <w:trPr>
          <w:jc w:val="center"/>
        </w:trPr>
        <w:tc>
          <w:tcPr>
            <w:tcW w:w="2718" w:type="dxa"/>
          </w:tcPr>
          <w:p w14:paraId="43598608" w14:textId="77777777" w:rsidR="00653D90" w:rsidRDefault="00653D90" w:rsidP="00B33370">
            <w:r>
              <w:t>Event</w:t>
            </w:r>
          </w:p>
        </w:tc>
        <w:tc>
          <w:tcPr>
            <w:tcW w:w="7506" w:type="dxa"/>
          </w:tcPr>
          <w:p w14:paraId="5C77B174" w14:textId="77777777" w:rsidR="00653D90" w:rsidRDefault="00653D90" w:rsidP="00B33370">
            <w:r>
              <w:t>Historical, personal, fictional, biblical, or project event.</w:t>
            </w:r>
          </w:p>
        </w:tc>
      </w:tr>
      <w:tr w:rsidR="00653D90" w14:paraId="33B12BD3" w14:textId="77777777" w:rsidTr="00B72616">
        <w:trPr>
          <w:jc w:val="center"/>
        </w:trPr>
        <w:tc>
          <w:tcPr>
            <w:tcW w:w="2718" w:type="dxa"/>
          </w:tcPr>
          <w:p w14:paraId="7A1AE565" w14:textId="77777777" w:rsidR="00653D90" w:rsidRDefault="00653D90" w:rsidP="00B33370">
            <w:r>
              <w:t>Bible Passage</w:t>
            </w:r>
          </w:p>
        </w:tc>
        <w:tc>
          <w:tcPr>
            <w:tcW w:w="7506" w:type="dxa"/>
          </w:tcPr>
          <w:p w14:paraId="74DF4042" w14:textId="77777777" w:rsidR="00653D90" w:rsidRDefault="00653D90" w:rsidP="00B33370">
            <w:r>
              <w:t>A passage-based study note.</w:t>
            </w:r>
          </w:p>
        </w:tc>
      </w:tr>
      <w:tr w:rsidR="00653D90" w14:paraId="757F3F12" w14:textId="77777777" w:rsidTr="00B72616">
        <w:trPr>
          <w:jc w:val="center"/>
        </w:trPr>
        <w:tc>
          <w:tcPr>
            <w:tcW w:w="2718" w:type="dxa"/>
          </w:tcPr>
          <w:p w14:paraId="2EEAFD45" w14:textId="77777777" w:rsidR="00653D90" w:rsidRDefault="00653D90" w:rsidP="00B33370">
            <w:r>
              <w:t>Doctrine</w:t>
            </w:r>
          </w:p>
        </w:tc>
        <w:tc>
          <w:tcPr>
            <w:tcW w:w="7506" w:type="dxa"/>
          </w:tcPr>
          <w:p w14:paraId="0802FBB7" w14:textId="77777777" w:rsidR="00653D90" w:rsidRDefault="00653D90" w:rsidP="00B33370">
            <w:r>
              <w:t>A theology or belief-system note.</w:t>
            </w:r>
          </w:p>
        </w:tc>
      </w:tr>
      <w:tr w:rsidR="00653D90" w14:paraId="6C1B8323" w14:textId="77777777" w:rsidTr="00B72616">
        <w:trPr>
          <w:jc w:val="center"/>
        </w:trPr>
        <w:tc>
          <w:tcPr>
            <w:tcW w:w="2718" w:type="dxa"/>
          </w:tcPr>
          <w:p w14:paraId="2DA37A18" w14:textId="77777777" w:rsidR="00653D90" w:rsidRDefault="00653D90" w:rsidP="00B33370">
            <w:r>
              <w:t>Recipe</w:t>
            </w:r>
          </w:p>
        </w:tc>
        <w:tc>
          <w:tcPr>
            <w:tcW w:w="7506" w:type="dxa"/>
          </w:tcPr>
          <w:p w14:paraId="738FBB90" w14:textId="77777777" w:rsidR="00653D90" w:rsidRDefault="00653D90" w:rsidP="00B33370">
            <w:r>
              <w:t>A recipe idea or tested formula.</w:t>
            </w:r>
          </w:p>
        </w:tc>
      </w:tr>
      <w:tr w:rsidR="00653D90" w14:paraId="53540FE4" w14:textId="77777777" w:rsidTr="00B72616">
        <w:trPr>
          <w:jc w:val="center"/>
        </w:trPr>
        <w:tc>
          <w:tcPr>
            <w:tcW w:w="2718" w:type="dxa"/>
          </w:tcPr>
          <w:p w14:paraId="7682D16B" w14:textId="77777777" w:rsidR="00653D90" w:rsidRDefault="00653D90" w:rsidP="00B33370">
            <w:r>
              <w:t>Technique</w:t>
            </w:r>
          </w:p>
        </w:tc>
        <w:tc>
          <w:tcPr>
            <w:tcW w:w="7506" w:type="dxa"/>
          </w:tcPr>
          <w:p w14:paraId="13A8F1E1" w14:textId="77777777" w:rsidR="00653D90" w:rsidRDefault="00653D90" w:rsidP="00B33370">
            <w:r>
              <w:t>A cooking, writing, photography, coding, or study method.</w:t>
            </w:r>
          </w:p>
        </w:tc>
      </w:tr>
      <w:tr w:rsidR="00653D90" w14:paraId="4C440CC0" w14:textId="77777777" w:rsidTr="00B72616">
        <w:trPr>
          <w:jc w:val="center"/>
        </w:trPr>
        <w:tc>
          <w:tcPr>
            <w:tcW w:w="2718" w:type="dxa"/>
          </w:tcPr>
          <w:p w14:paraId="5AF27EC9" w14:textId="77777777" w:rsidR="00653D90" w:rsidRDefault="00653D90" w:rsidP="00B33370">
            <w:r>
              <w:t>Ingredient</w:t>
            </w:r>
          </w:p>
        </w:tc>
        <w:tc>
          <w:tcPr>
            <w:tcW w:w="7506" w:type="dxa"/>
          </w:tcPr>
          <w:p w14:paraId="23F6C082" w14:textId="77777777" w:rsidR="00653D90" w:rsidRDefault="00653D90" w:rsidP="00B33370">
            <w:r>
              <w:t>Ingredient behavior, substitutions, cost, or cultural use.</w:t>
            </w:r>
          </w:p>
        </w:tc>
      </w:tr>
      <w:tr w:rsidR="00653D90" w14:paraId="3EE3266D" w14:textId="77777777" w:rsidTr="00B72616">
        <w:trPr>
          <w:jc w:val="center"/>
        </w:trPr>
        <w:tc>
          <w:tcPr>
            <w:tcW w:w="2718" w:type="dxa"/>
          </w:tcPr>
          <w:p w14:paraId="69A9ED33" w14:textId="77777777" w:rsidR="00653D90" w:rsidRDefault="00653D90" w:rsidP="00B33370">
            <w:r>
              <w:t>Menu Idea</w:t>
            </w:r>
          </w:p>
        </w:tc>
        <w:tc>
          <w:tcPr>
            <w:tcW w:w="7506" w:type="dxa"/>
          </w:tcPr>
          <w:p w14:paraId="36FDBA5C" w14:textId="77777777" w:rsidR="00653D90" w:rsidRDefault="00653D90" w:rsidP="00B33370">
            <w:r>
              <w:t>Dish grouping, theme, pricing, or service concept.</w:t>
            </w:r>
          </w:p>
        </w:tc>
      </w:tr>
      <w:tr w:rsidR="00653D90" w14:paraId="0F6C95C4" w14:textId="77777777" w:rsidTr="00B72616">
        <w:trPr>
          <w:jc w:val="center"/>
        </w:trPr>
        <w:tc>
          <w:tcPr>
            <w:tcW w:w="2718" w:type="dxa"/>
          </w:tcPr>
          <w:p w14:paraId="2B45F69F" w14:textId="77777777" w:rsidR="00653D90" w:rsidRDefault="00653D90" w:rsidP="00B33370">
            <w:r>
              <w:t>Blog Idea</w:t>
            </w:r>
          </w:p>
        </w:tc>
        <w:tc>
          <w:tcPr>
            <w:tcW w:w="7506" w:type="dxa"/>
          </w:tcPr>
          <w:p w14:paraId="3612EF21" w14:textId="77777777" w:rsidR="00653D90" w:rsidRDefault="00653D90" w:rsidP="00B33370">
            <w:r>
              <w:t>Seed for public writing.</w:t>
            </w:r>
          </w:p>
        </w:tc>
      </w:tr>
      <w:tr w:rsidR="00653D90" w14:paraId="490C0D35" w14:textId="77777777" w:rsidTr="00B72616">
        <w:trPr>
          <w:jc w:val="center"/>
        </w:trPr>
        <w:tc>
          <w:tcPr>
            <w:tcW w:w="2718" w:type="dxa"/>
          </w:tcPr>
          <w:p w14:paraId="53BA2C56" w14:textId="77777777" w:rsidR="00653D90" w:rsidRDefault="00653D90" w:rsidP="00B33370">
            <w:r>
              <w:t>Essay Point</w:t>
            </w:r>
          </w:p>
        </w:tc>
        <w:tc>
          <w:tcPr>
            <w:tcW w:w="7506" w:type="dxa"/>
          </w:tcPr>
          <w:p w14:paraId="2843B88F" w14:textId="77777777" w:rsidR="00653D90" w:rsidRDefault="00653D90" w:rsidP="00B33370">
            <w:r>
              <w:t>A paragraph-level or section-level argument.</w:t>
            </w:r>
          </w:p>
        </w:tc>
      </w:tr>
      <w:tr w:rsidR="00653D90" w14:paraId="35CFF856" w14:textId="77777777" w:rsidTr="00B72616">
        <w:trPr>
          <w:jc w:val="center"/>
        </w:trPr>
        <w:tc>
          <w:tcPr>
            <w:tcW w:w="2718" w:type="dxa"/>
          </w:tcPr>
          <w:p w14:paraId="6E637A20" w14:textId="77777777" w:rsidR="00653D90" w:rsidRDefault="00653D90" w:rsidP="00B33370">
            <w:r>
              <w:t>Quote</w:t>
            </w:r>
          </w:p>
        </w:tc>
        <w:tc>
          <w:tcPr>
            <w:tcW w:w="7506" w:type="dxa"/>
          </w:tcPr>
          <w:p w14:paraId="79510F96" w14:textId="77777777" w:rsidR="00653D90" w:rsidRDefault="00653D90" w:rsidP="00B33370">
            <w:r>
              <w:t>A quotation with context and future use.</w:t>
            </w:r>
          </w:p>
        </w:tc>
      </w:tr>
      <w:tr w:rsidR="00653D90" w14:paraId="5940D6C2" w14:textId="77777777" w:rsidTr="00B72616">
        <w:trPr>
          <w:jc w:val="center"/>
        </w:trPr>
        <w:tc>
          <w:tcPr>
            <w:tcW w:w="2718" w:type="dxa"/>
          </w:tcPr>
          <w:p w14:paraId="0676C50D" w14:textId="77777777" w:rsidR="00653D90" w:rsidRDefault="00653D90" w:rsidP="00B33370">
            <w:r>
              <w:t>Definition</w:t>
            </w:r>
          </w:p>
        </w:tc>
        <w:tc>
          <w:tcPr>
            <w:tcW w:w="7506" w:type="dxa"/>
          </w:tcPr>
          <w:p w14:paraId="157233FB" w14:textId="77777777" w:rsidR="00653D90" w:rsidRDefault="00653D90" w:rsidP="00B33370">
            <w:r>
              <w:t>A clear meaning for a term or concept.</w:t>
            </w:r>
          </w:p>
        </w:tc>
      </w:tr>
      <w:tr w:rsidR="00653D90" w14:paraId="41A4B778" w14:textId="77777777" w:rsidTr="00B72616">
        <w:trPr>
          <w:jc w:val="center"/>
        </w:trPr>
        <w:tc>
          <w:tcPr>
            <w:tcW w:w="2718" w:type="dxa"/>
          </w:tcPr>
          <w:p w14:paraId="277BC19F" w14:textId="77777777" w:rsidR="00653D90" w:rsidRDefault="00653D90" w:rsidP="00B33370">
            <w:r>
              <w:t>Lexicon Entry</w:t>
            </w:r>
          </w:p>
        </w:tc>
        <w:tc>
          <w:tcPr>
            <w:tcW w:w="7506" w:type="dxa"/>
          </w:tcPr>
          <w:p w14:paraId="51BFAEE0" w14:textId="77777777" w:rsidR="00653D90" w:rsidRDefault="00653D90" w:rsidP="00B33370">
            <w:r>
              <w:t>Language, invented terms, roots, meanings, and usage.</w:t>
            </w:r>
          </w:p>
        </w:tc>
      </w:tr>
      <w:tr w:rsidR="00653D90" w14:paraId="043565E6" w14:textId="77777777" w:rsidTr="00B72616">
        <w:trPr>
          <w:jc w:val="center"/>
        </w:trPr>
        <w:tc>
          <w:tcPr>
            <w:tcW w:w="2718" w:type="dxa"/>
          </w:tcPr>
          <w:p w14:paraId="671F463E" w14:textId="77777777" w:rsidR="00653D90" w:rsidRDefault="00653D90" w:rsidP="00B33370">
            <w:r>
              <w:t>Cipher / Code</w:t>
            </w:r>
          </w:p>
        </w:tc>
        <w:tc>
          <w:tcPr>
            <w:tcW w:w="7506" w:type="dxa"/>
          </w:tcPr>
          <w:p w14:paraId="35D69596" w14:textId="77777777" w:rsidR="00653D90" w:rsidRDefault="00653D90" w:rsidP="00B33370">
            <w:r>
              <w:t>Encoding systems, symbolic logic, technical rules, or creative codes.</w:t>
            </w:r>
          </w:p>
        </w:tc>
      </w:tr>
      <w:tr w:rsidR="00653D90" w14:paraId="3889647E" w14:textId="77777777" w:rsidTr="00B72616">
        <w:trPr>
          <w:jc w:val="center"/>
        </w:trPr>
        <w:tc>
          <w:tcPr>
            <w:tcW w:w="2718" w:type="dxa"/>
          </w:tcPr>
          <w:p w14:paraId="0F92EA32" w14:textId="77777777" w:rsidR="00653D90" w:rsidRDefault="00653D90" w:rsidP="00B33370">
            <w:r>
              <w:t>Creative Fragment</w:t>
            </w:r>
          </w:p>
        </w:tc>
        <w:tc>
          <w:tcPr>
            <w:tcW w:w="7506" w:type="dxa"/>
          </w:tcPr>
          <w:p w14:paraId="122F3823" w14:textId="77777777" w:rsidR="00653D90" w:rsidRDefault="00653D90" w:rsidP="00B33370">
            <w:r>
              <w:t>Line, image, scene idea, poetic phrase, dialogue, visual motif.</w:t>
            </w:r>
          </w:p>
        </w:tc>
      </w:tr>
      <w:tr w:rsidR="00653D90" w14:paraId="2AD6EDBB" w14:textId="77777777" w:rsidTr="00B72616">
        <w:trPr>
          <w:jc w:val="center"/>
        </w:trPr>
        <w:tc>
          <w:tcPr>
            <w:tcW w:w="2718" w:type="dxa"/>
          </w:tcPr>
          <w:p w14:paraId="09E0FE15" w14:textId="77777777" w:rsidR="00653D90" w:rsidRDefault="00653D90" w:rsidP="00B33370">
            <w:r>
              <w:t>Structure Note</w:t>
            </w:r>
          </w:p>
        </w:tc>
        <w:tc>
          <w:tcPr>
            <w:tcW w:w="7506" w:type="dxa"/>
          </w:tcPr>
          <w:p w14:paraId="178029F9" w14:textId="77777777" w:rsidR="00653D90" w:rsidRDefault="00653D90" w:rsidP="00B33370">
            <w:r>
              <w:t>Map, index, outline, hub, or writing path.</w:t>
            </w:r>
          </w:p>
        </w:tc>
      </w:tr>
      <w:tr w:rsidR="00653D90" w14:paraId="166B8D3F" w14:textId="77777777" w:rsidTr="00B72616">
        <w:trPr>
          <w:jc w:val="center"/>
        </w:trPr>
        <w:tc>
          <w:tcPr>
            <w:tcW w:w="2718" w:type="dxa"/>
          </w:tcPr>
          <w:p w14:paraId="126AE239" w14:textId="77777777" w:rsidR="00653D90" w:rsidRDefault="00653D90" w:rsidP="00B33370">
            <w:r>
              <w:t>Project Note</w:t>
            </w:r>
          </w:p>
        </w:tc>
        <w:tc>
          <w:tcPr>
            <w:tcW w:w="7506" w:type="dxa"/>
          </w:tcPr>
          <w:p w14:paraId="29755C88" w14:textId="77777777" w:rsidR="00653D90" w:rsidRDefault="00653D90" w:rsidP="00B33370">
            <w:r>
              <w:t>Planning note for an output or body of work.</w:t>
            </w:r>
          </w:p>
        </w:tc>
      </w:tr>
    </w:tbl>
    <w:p w14:paraId="37167A6F" w14:textId="77777777" w:rsidR="00653D90" w:rsidRDefault="00653D90" w:rsidP="00181534">
      <w:pPr>
        <w:pStyle w:val="Heading2"/>
      </w:pPr>
      <w:bookmarkStart w:id="218" w:name="_Toc234577000"/>
      <w:bookmarkStart w:id="219" w:name="_Toc239635696"/>
      <w:r>
        <w:t>Entity Model</w:t>
      </w:r>
      <w:bookmarkEnd w:id="218"/>
      <w:bookmarkEnd w:id="219"/>
    </w:p>
    <w:p w14:paraId="7463D847" w14:textId="77777777" w:rsidR="00653D90" w:rsidRDefault="00653D90" w:rsidP="00653D90">
      <w:r>
        <w:t>Entities reveal overlap across different projects and subjects. They prevent the system from becoming a set of isolated notebooks.</w:t>
      </w:r>
    </w:p>
    <w:p w14:paraId="356D0179" w14:textId="25EC9FB4" w:rsidR="00653D90" w:rsidRPr="00EE73BA" w:rsidRDefault="00653D90" w:rsidP="00653D90">
      <w:pPr>
        <w:pStyle w:val="IntenseQuote"/>
        <w:rPr>
          <w:rFonts w:cs="Calibri"/>
        </w:rPr>
      </w:pPr>
      <w:r w:rsidRPr="00EE73BA">
        <w:rPr>
          <w:rFonts w:eastAsia="Consolas" w:cs="Calibri"/>
          <w:sz w:val="18"/>
        </w:rPr>
        <w:t>Entity</w:t>
      </w:r>
      <w:r w:rsidRPr="00EE73BA">
        <w:rPr>
          <w:rFonts w:eastAsia="Consolas" w:cs="Calibri"/>
          <w:sz w:val="18"/>
        </w:rPr>
        <w:br/>
        <w:t>- name</w:t>
      </w:r>
      <w:r w:rsidRPr="00EE73BA">
        <w:rPr>
          <w:rFonts w:eastAsia="Consolas" w:cs="Calibri"/>
          <w:sz w:val="18"/>
        </w:rPr>
        <w:br/>
        <w:t>- entityType</w:t>
      </w:r>
      <w:r w:rsidRPr="00EE73BA">
        <w:rPr>
          <w:rFonts w:eastAsia="Consolas" w:cs="Calibri"/>
          <w:sz w:val="18"/>
        </w:rPr>
        <w:br/>
        <w:t>- aliases[]</w:t>
      </w:r>
      <w:r w:rsidRPr="00EE73BA">
        <w:rPr>
          <w:rFonts w:eastAsia="Consolas" w:cs="Calibri"/>
          <w:sz w:val="18"/>
        </w:rPr>
        <w:br/>
        <w:t>- description</w:t>
      </w:r>
      <w:r w:rsidRPr="00EE73BA">
        <w:rPr>
          <w:rFonts w:eastAsia="Consolas" w:cs="Calibri"/>
          <w:sz w:val="18"/>
        </w:rPr>
        <w:br/>
        <w:t>- relatedProjects[]</w:t>
      </w:r>
      <w:r w:rsidRPr="00EE73BA">
        <w:rPr>
          <w:rFonts w:eastAsia="Consolas" w:cs="Calibri"/>
          <w:sz w:val="18"/>
        </w:rPr>
        <w:br/>
        <w:t>- tags[]</w:t>
      </w:r>
      <w:r w:rsidRPr="00EE73BA">
        <w:rPr>
          <w:rFonts w:eastAsia="Consolas" w:cs="Calibri"/>
          <w:sz w:val="18"/>
        </w:rPr>
        <w:br/>
        <w:t>- createdAt</w:t>
      </w:r>
      <w:r w:rsidRPr="00EE73BA">
        <w:rPr>
          <w:rFonts w:eastAsia="Consolas" w:cs="Calibri"/>
          <w:sz w:val="18"/>
        </w:rPr>
        <w:br/>
        <w:t>- updatedAt</w:t>
      </w:r>
    </w:p>
    <w:tbl>
      <w:tblPr>
        <w:tblStyle w:val="TableGrid"/>
        <w:tblW w:w="0" w:type="auto"/>
        <w:jc w:val="center"/>
        <w:tblLook w:val="04A0" w:firstRow="1" w:lastRow="0" w:firstColumn="1" w:lastColumn="0" w:noHBand="0" w:noVBand="1"/>
      </w:tblPr>
      <w:tblGrid>
        <w:gridCol w:w="3168"/>
        <w:gridCol w:w="7056"/>
      </w:tblGrid>
      <w:tr w:rsidR="00653D90" w14:paraId="051A81B2" w14:textId="77777777" w:rsidTr="00653D90">
        <w:trPr>
          <w:jc w:val="center"/>
        </w:trPr>
        <w:tc>
          <w:tcPr>
            <w:tcW w:w="3168" w:type="dxa"/>
            <w:shd w:val="clear" w:color="auto" w:fill="D9EAF7"/>
          </w:tcPr>
          <w:p w14:paraId="31DE452B" w14:textId="77777777" w:rsidR="00653D90" w:rsidRDefault="00653D90" w:rsidP="00B33370">
            <w:r>
              <w:rPr>
                <w:b/>
              </w:rPr>
              <w:t>Entity Type</w:t>
            </w:r>
          </w:p>
        </w:tc>
        <w:tc>
          <w:tcPr>
            <w:tcW w:w="7056" w:type="dxa"/>
            <w:shd w:val="clear" w:color="auto" w:fill="D9EAF7"/>
          </w:tcPr>
          <w:p w14:paraId="37103DAA" w14:textId="77777777" w:rsidR="00653D90" w:rsidRDefault="00653D90" w:rsidP="00B33370">
            <w:r>
              <w:rPr>
                <w:b/>
              </w:rPr>
              <w:t>Examples</w:t>
            </w:r>
          </w:p>
        </w:tc>
      </w:tr>
      <w:tr w:rsidR="00653D90" w14:paraId="5F698060" w14:textId="77777777" w:rsidTr="00653D90">
        <w:trPr>
          <w:jc w:val="center"/>
        </w:trPr>
        <w:tc>
          <w:tcPr>
            <w:tcW w:w="3168" w:type="dxa"/>
          </w:tcPr>
          <w:p w14:paraId="64EE4275" w14:textId="77777777" w:rsidR="00653D90" w:rsidRDefault="00653D90" w:rsidP="00B33370">
            <w:r>
              <w:t>Person / Character</w:t>
            </w:r>
          </w:p>
        </w:tc>
        <w:tc>
          <w:tcPr>
            <w:tcW w:w="7056" w:type="dxa"/>
          </w:tcPr>
          <w:p w14:paraId="23787692" w14:textId="77777777" w:rsidR="00653D90" w:rsidRDefault="00653D90" w:rsidP="00B33370">
            <w:r>
              <w:t>Moses, Paul, Kido, Kwame, a chef, an author, a historical figure</w:t>
            </w:r>
          </w:p>
        </w:tc>
      </w:tr>
      <w:tr w:rsidR="00653D90" w14:paraId="09A58DD8" w14:textId="77777777" w:rsidTr="00653D90">
        <w:trPr>
          <w:jc w:val="center"/>
        </w:trPr>
        <w:tc>
          <w:tcPr>
            <w:tcW w:w="3168" w:type="dxa"/>
          </w:tcPr>
          <w:p w14:paraId="6D6ECBB2" w14:textId="77777777" w:rsidR="00653D90" w:rsidRDefault="00653D90" w:rsidP="00B33370">
            <w:r>
              <w:t>Concept</w:t>
            </w:r>
          </w:p>
        </w:tc>
        <w:tc>
          <w:tcPr>
            <w:tcW w:w="7056" w:type="dxa"/>
          </w:tcPr>
          <w:p w14:paraId="4E897049" w14:textId="77777777" w:rsidR="00653D90" w:rsidRDefault="00653D90" w:rsidP="00B33370">
            <w:r>
              <w:t>Peace, control, faith, grief, memory, discipline, abundance</w:t>
            </w:r>
          </w:p>
        </w:tc>
      </w:tr>
      <w:tr w:rsidR="00653D90" w14:paraId="5155F41E" w14:textId="77777777" w:rsidTr="00653D90">
        <w:trPr>
          <w:jc w:val="center"/>
        </w:trPr>
        <w:tc>
          <w:tcPr>
            <w:tcW w:w="3168" w:type="dxa"/>
          </w:tcPr>
          <w:p w14:paraId="2F3F4B78" w14:textId="77777777" w:rsidR="00653D90" w:rsidRDefault="00653D90" w:rsidP="00B33370">
            <w:r>
              <w:t>Ingredient</w:t>
            </w:r>
          </w:p>
        </w:tc>
        <w:tc>
          <w:tcPr>
            <w:tcW w:w="7056" w:type="dxa"/>
          </w:tcPr>
          <w:p w14:paraId="2A3F16AF" w14:textId="77777777" w:rsidR="00653D90" w:rsidRDefault="00653D90" w:rsidP="00B33370">
            <w:r>
              <w:t>Breadfruit, thyme, sourdough discard, vinegar, cassava</w:t>
            </w:r>
          </w:p>
        </w:tc>
      </w:tr>
      <w:tr w:rsidR="00653D90" w14:paraId="7345E363" w14:textId="77777777" w:rsidTr="00653D90">
        <w:trPr>
          <w:jc w:val="center"/>
        </w:trPr>
        <w:tc>
          <w:tcPr>
            <w:tcW w:w="3168" w:type="dxa"/>
          </w:tcPr>
          <w:p w14:paraId="6982F3BE" w14:textId="77777777" w:rsidR="00653D90" w:rsidRDefault="00653D90" w:rsidP="00B33370">
            <w:r>
              <w:t>Place</w:t>
            </w:r>
          </w:p>
        </w:tc>
        <w:tc>
          <w:tcPr>
            <w:tcW w:w="7056" w:type="dxa"/>
          </w:tcPr>
          <w:p w14:paraId="5FCDBFD9" w14:textId="77777777" w:rsidR="00653D90" w:rsidRDefault="00653D90" w:rsidP="00B33370">
            <w:r>
              <w:t>Barbados, Plainfield, kitchen, wilderness, temple, event venue</w:t>
            </w:r>
          </w:p>
        </w:tc>
      </w:tr>
      <w:tr w:rsidR="00653D90" w14:paraId="12C15F35" w14:textId="77777777" w:rsidTr="00653D90">
        <w:trPr>
          <w:jc w:val="center"/>
        </w:trPr>
        <w:tc>
          <w:tcPr>
            <w:tcW w:w="3168" w:type="dxa"/>
          </w:tcPr>
          <w:p w14:paraId="5B313AF5" w14:textId="77777777" w:rsidR="00653D90" w:rsidRDefault="00653D90" w:rsidP="00B33370">
            <w:r>
              <w:t>Symbol</w:t>
            </w:r>
          </w:p>
        </w:tc>
        <w:tc>
          <w:tcPr>
            <w:tcW w:w="7056" w:type="dxa"/>
          </w:tcPr>
          <w:p w14:paraId="0AAFBBB9" w14:textId="77777777" w:rsidR="00653D90" w:rsidRDefault="00653D90" w:rsidP="00B33370">
            <w:r>
              <w:t>Rain, fire, bread, stone, light, shadow</w:t>
            </w:r>
          </w:p>
        </w:tc>
      </w:tr>
      <w:tr w:rsidR="00653D90" w:rsidRPr="00734F77" w14:paraId="23D4778D" w14:textId="77777777" w:rsidTr="00653D90">
        <w:trPr>
          <w:jc w:val="center"/>
        </w:trPr>
        <w:tc>
          <w:tcPr>
            <w:tcW w:w="3168" w:type="dxa"/>
          </w:tcPr>
          <w:p w14:paraId="1F6E342C" w14:textId="77777777" w:rsidR="00653D90" w:rsidRDefault="00653D90" w:rsidP="00B33370">
            <w:r>
              <w:t>Tool / Method</w:t>
            </w:r>
          </w:p>
        </w:tc>
        <w:tc>
          <w:tcPr>
            <w:tcW w:w="7056" w:type="dxa"/>
          </w:tcPr>
          <w:p w14:paraId="61D42D23" w14:textId="77777777" w:rsidR="00653D90" w:rsidRPr="00653D90" w:rsidRDefault="00653D90" w:rsidP="00B33370">
            <w:pPr>
              <w:rPr>
                <w:lang w:val="fr-FR"/>
              </w:rPr>
            </w:pPr>
            <w:r w:rsidRPr="00653D90">
              <w:rPr>
                <w:lang w:val="fr-FR"/>
              </w:rPr>
              <w:t>React component, Zettelkasten, fermentation, mise en place</w:t>
            </w:r>
          </w:p>
        </w:tc>
      </w:tr>
      <w:tr w:rsidR="00653D90" w14:paraId="49ED7398" w14:textId="77777777" w:rsidTr="00653D90">
        <w:trPr>
          <w:jc w:val="center"/>
        </w:trPr>
        <w:tc>
          <w:tcPr>
            <w:tcW w:w="3168" w:type="dxa"/>
          </w:tcPr>
          <w:p w14:paraId="28FB1BEA" w14:textId="77777777" w:rsidR="00653D90" w:rsidRDefault="00653D90" w:rsidP="00B33370">
            <w:r>
              <w:t>Organization</w:t>
            </w:r>
          </w:p>
        </w:tc>
        <w:tc>
          <w:tcPr>
            <w:tcW w:w="7056" w:type="dxa"/>
          </w:tcPr>
          <w:p w14:paraId="446AA29E" w14:textId="77777777" w:rsidR="00653D90" w:rsidRDefault="00653D90" w:rsidP="00B33370">
            <w:r>
              <w:t>Church, publication, business, faction, school, client group</w:t>
            </w:r>
          </w:p>
        </w:tc>
      </w:tr>
      <w:tr w:rsidR="00653D90" w14:paraId="65178B78" w14:textId="77777777" w:rsidTr="00653D90">
        <w:trPr>
          <w:jc w:val="center"/>
        </w:trPr>
        <w:tc>
          <w:tcPr>
            <w:tcW w:w="3168" w:type="dxa"/>
          </w:tcPr>
          <w:p w14:paraId="35787326" w14:textId="77777777" w:rsidR="00653D90" w:rsidRDefault="00653D90" w:rsidP="00B33370">
            <w:r>
              <w:t>Term</w:t>
            </w:r>
          </w:p>
        </w:tc>
        <w:tc>
          <w:tcPr>
            <w:tcW w:w="7056" w:type="dxa"/>
          </w:tcPr>
          <w:p w14:paraId="68E645FB" w14:textId="77777777" w:rsidR="00653D90" w:rsidRDefault="00653D90" w:rsidP="00B33370">
            <w:r>
              <w:t>Lexicon word, theological term, culinary term, technical term</w:t>
            </w:r>
          </w:p>
        </w:tc>
      </w:tr>
    </w:tbl>
    <w:p w14:paraId="7FDBCE8D" w14:textId="01B78380" w:rsidR="00653D90" w:rsidRDefault="00653D90" w:rsidP="00181534">
      <w:pPr>
        <w:pStyle w:val="Heading2"/>
      </w:pPr>
      <w:bookmarkStart w:id="220" w:name="_Toc234577001"/>
      <w:bookmarkStart w:id="221" w:name="_Toc239635697"/>
      <w:r>
        <w:t>Zettel</w:t>
      </w:r>
      <w:r w:rsidR="00EE73BA">
        <w:t xml:space="preserve"> </w:t>
      </w:r>
      <w:r>
        <w:t>Link Model</w:t>
      </w:r>
      <w:bookmarkEnd w:id="220"/>
      <w:bookmarkEnd w:id="221"/>
    </w:p>
    <w:p w14:paraId="2E8FFD0C" w14:textId="77777777" w:rsidR="00653D90" w:rsidRDefault="00653D90" w:rsidP="00653D90">
      <w:r>
        <w:t>Links are first-class records. The link must explain the relationship, not just connect two notes.</w:t>
      </w:r>
    </w:p>
    <w:p w14:paraId="64EB78B8" w14:textId="3640934A" w:rsidR="00653D90" w:rsidRPr="00EE73BA" w:rsidRDefault="00653D90" w:rsidP="00653D90">
      <w:pPr>
        <w:pStyle w:val="IntenseQuote"/>
        <w:rPr>
          <w:rFonts w:cs="Calibri"/>
        </w:rPr>
      </w:pPr>
      <w:r w:rsidRPr="00EE73BA">
        <w:rPr>
          <w:rFonts w:eastAsia="Consolas" w:cs="Calibri"/>
          <w:sz w:val="18"/>
        </w:rPr>
        <w:t>ZettelLink</w:t>
      </w:r>
      <w:r w:rsidRPr="00EE73BA">
        <w:rPr>
          <w:rFonts w:eastAsia="Consolas" w:cs="Calibri"/>
          <w:sz w:val="18"/>
        </w:rPr>
        <w:br/>
        <w:t>- fromZettel</w:t>
      </w:r>
      <w:r w:rsidRPr="00EE73BA">
        <w:rPr>
          <w:rFonts w:eastAsia="Consolas" w:cs="Calibri"/>
          <w:sz w:val="18"/>
        </w:rPr>
        <w:br/>
        <w:t>- toZettel</w:t>
      </w:r>
      <w:r w:rsidRPr="00EE73BA">
        <w:rPr>
          <w:rFonts w:eastAsia="Consolas" w:cs="Calibri"/>
          <w:sz w:val="18"/>
        </w:rPr>
        <w:br/>
        <w:t>- linkType</w:t>
      </w:r>
      <w:r w:rsidRPr="00EE73BA">
        <w:rPr>
          <w:rFonts w:eastAsia="Consolas" w:cs="Calibri"/>
          <w:sz w:val="18"/>
        </w:rPr>
        <w:br/>
        <w:t>- context</w:t>
      </w:r>
      <w:r w:rsidRPr="00EE73BA">
        <w:rPr>
          <w:rFonts w:eastAsia="Consolas" w:cs="Calibri"/>
          <w:sz w:val="18"/>
        </w:rPr>
        <w:br/>
        <w:t>- strength</w:t>
      </w:r>
      <w:r w:rsidRPr="00EE73BA">
        <w:rPr>
          <w:rFonts w:eastAsia="Consolas" w:cs="Calibri"/>
          <w:sz w:val="18"/>
        </w:rPr>
        <w:br/>
        <w:t>- createdAt</w:t>
      </w:r>
      <w:r w:rsidRPr="00EE73BA">
        <w:rPr>
          <w:rFonts w:eastAsia="Consolas" w:cs="Calibri"/>
          <w:sz w:val="18"/>
        </w:rPr>
        <w:br/>
        <w:t>- updatedAt</w:t>
      </w:r>
    </w:p>
    <w:tbl>
      <w:tblPr>
        <w:tblStyle w:val="TableGrid"/>
        <w:tblW w:w="0" w:type="auto"/>
        <w:jc w:val="center"/>
        <w:tblLook w:val="04A0" w:firstRow="1" w:lastRow="0" w:firstColumn="1" w:lastColumn="0" w:noHBand="0" w:noVBand="1"/>
      </w:tblPr>
      <w:tblGrid>
        <w:gridCol w:w="2628"/>
        <w:gridCol w:w="7596"/>
      </w:tblGrid>
      <w:tr w:rsidR="00653D90" w14:paraId="6441E2C4" w14:textId="77777777" w:rsidTr="003A5930">
        <w:trPr>
          <w:jc w:val="center"/>
        </w:trPr>
        <w:tc>
          <w:tcPr>
            <w:tcW w:w="2628" w:type="dxa"/>
            <w:shd w:val="clear" w:color="auto" w:fill="D9EAF7"/>
          </w:tcPr>
          <w:p w14:paraId="38830FFF" w14:textId="77777777" w:rsidR="00653D90" w:rsidRDefault="00653D90" w:rsidP="00B33370">
            <w:r>
              <w:rPr>
                <w:b/>
              </w:rPr>
              <w:t>Link Type</w:t>
            </w:r>
          </w:p>
        </w:tc>
        <w:tc>
          <w:tcPr>
            <w:tcW w:w="7596" w:type="dxa"/>
            <w:shd w:val="clear" w:color="auto" w:fill="D9EAF7"/>
          </w:tcPr>
          <w:p w14:paraId="17098BB8" w14:textId="77777777" w:rsidR="00653D90" w:rsidRDefault="00653D90" w:rsidP="00B33370">
            <w:r>
              <w:rPr>
                <w:b/>
              </w:rPr>
              <w:t>Meaning</w:t>
            </w:r>
          </w:p>
        </w:tc>
      </w:tr>
      <w:tr w:rsidR="00653D90" w14:paraId="385B45E4" w14:textId="77777777" w:rsidTr="003A5930">
        <w:trPr>
          <w:jc w:val="center"/>
        </w:trPr>
        <w:tc>
          <w:tcPr>
            <w:tcW w:w="2628" w:type="dxa"/>
          </w:tcPr>
          <w:p w14:paraId="4EA559A3" w14:textId="77777777" w:rsidR="00653D90" w:rsidRDefault="00653D90" w:rsidP="00B33370">
            <w:r>
              <w:t>supports</w:t>
            </w:r>
          </w:p>
        </w:tc>
        <w:tc>
          <w:tcPr>
            <w:tcW w:w="7596" w:type="dxa"/>
          </w:tcPr>
          <w:p w14:paraId="386C934A" w14:textId="77777777" w:rsidR="00653D90" w:rsidRDefault="00653D90" w:rsidP="00B33370">
            <w:r>
              <w:t>One zettel strengthens another.</w:t>
            </w:r>
          </w:p>
        </w:tc>
      </w:tr>
      <w:tr w:rsidR="00653D90" w14:paraId="3506E9F5" w14:textId="77777777" w:rsidTr="003A5930">
        <w:trPr>
          <w:jc w:val="center"/>
        </w:trPr>
        <w:tc>
          <w:tcPr>
            <w:tcW w:w="2628" w:type="dxa"/>
          </w:tcPr>
          <w:p w14:paraId="209504A9" w14:textId="77777777" w:rsidR="00653D90" w:rsidRDefault="00653D90" w:rsidP="00B33370">
            <w:r>
              <w:t>contrasts</w:t>
            </w:r>
          </w:p>
        </w:tc>
        <w:tc>
          <w:tcPr>
            <w:tcW w:w="7596" w:type="dxa"/>
          </w:tcPr>
          <w:p w14:paraId="0FE09027" w14:textId="77777777" w:rsidR="00653D90" w:rsidRDefault="00653D90" w:rsidP="00B33370">
            <w:r>
              <w:t>One zettel challenges or differs from another.</w:t>
            </w:r>
          </w:p>
        </w:tc>
      </w:tr>
      <w:tr w:rsidR="00653D90" w14:paraId="75D7448C" w14:textId="77777777" w:rsidTr="003A5930">
        <w:trPr>
          <w:jc w:val="center"/>
        </w:trPr>
        <w:tc>
          <w:tcPr>
            <w:tcW w:w="2628" w:type="dxa"/>
          </w:tcPr>
          <w:p w14:paraId="654A21E9" w14:textId="77777777" w:rsidR="00653D90" w:rsidRDefault="00653D90" w:rsidP="00B33370">
            <w:r>
              <w:t>develops</w:t>
            </w:r>
          </w:p>
        </w:tc>
        <w:tc>
          <w:tcPr>
            <w:tcW w:w="7596" w:type="dxa"/>
          </w:tcPr>
          <w:p w14:paraId="6803D38A" w14:textId="77777777" w:rsidR="00653D90" w:rsidRDefault="00653D90" w:rsidP="00B33370">
            <w:r>
              <w:t>One zettel expands another.</w:t>
            </w:r>
          </w:p>
        </w:tc>
      </w:tr>
      <w:tr w:rsidR="00653D90" w14:paraId="592EA89A" w14:textId="77777777" w:rsidTr="003A5930">
        <w:trPr>
          <w:jc w:val="center"/>
        </w:trPr>
        <w:tc>
          <w:tcPr>
            <w:tcW w:w="2628" w:type="dxa"/>
          </w:tcPr>
          <w:p w14:paraId="5E6DB2E2" w14:textId="77777777" w:rsidR="00653D90" w:rsidRDefault="00653D90" w:rsidP="00B33370">
            <w:r>
              <w:t>questions</w:t>
            </w:r>
          </w:p>
        </w:tc>
        <w:tc>
          <w:tcPr>
            <w:tcW w:w="7596" w:type="dxa"/>
          </w:tcPr>
          <w:p w14:paraId="3174640A" w14:textId="77777777" w:rsidR="00653D90" w:rsidRDefault="00653D90" w:rsidP="00B33370">
            <w:r>
              <w:t>One zettel raises a question about another.</w:t>
            </w:r>
          </w:p>
        </w:tc>
      </w:tr>
      <w:tr w:rsidR="00653D90" w14:paraId="5BF7C9C8" w14:textId="77777777" w:rsidTr="003A5930">
        <w:trPr>
          <w:jc w:val="center"/>
        </w:trPr>
        <w:tc>
          <w:tcPr>
            <w:tcW w:w="2628" w:type="dxa"/>
          </w:tcPr>
          <w:p w14:paraId="6E06F508" w14:textId="77777777" w:rsidR="00653D90" w:rsidRDefault="00653D90" w:rsidP="00B33370">
            <w:r>
              <w:t>appliesTo</w:t>
            </w:r>
          </w:p>
        </w:tc>
        <w:tc>
          <w:tcPr>
            <w:tcW w:w="7596" w:type="dxa"/>
          </w:tcPr>
          <w:p w14:paraId="1BF332FD" w14:textId="77777777" w:rsidR="00653D90" w:rsidRDefault="00653D90" w:rsidP="00B33370">
            <w:r>
              <w:t>An idea applies to a project, source, recipe, passage, or output.</w:t>
            </w:r>
          </w:p>
        </w:tc>
      </w:tr>
      <w:tr w:rsidR="00653D90" w14:paraId="19EC7F06" w14:textId="77777777" w:rsidTr="003A5930">
        <w:trPr>
          <w:jc w:val="center"/>
        </w:trPr>
        <w:tc>
          <w:tcPr>
            <w:tcW w:w="2628" w:type="dxa"/>
          </w:tcPr>
          <w:p w14:paraId="4C04EE7F" w14:textId="77777777" w:rsidR="00653D90" w:rsidRDefault="00653D90" w:rsidP="00B33370">
            <w:r>
              <w:t>exampleOf</w:t>
            </w:r>
          </w:p>
        </w:tc>
        <w:tc>
          <w:tcPr>
            <w:tcW w:w="7596" w:type="dxa"/>
          </w:tcPr>
          <w:p w14:paraId="743E6D1A" w14:textId="77777777" w:rsidR="00653D90" w:rsidRDefault="00653D90" w:rsidP="00B33370">
            <w:r>
              <w:t>One note is an example of a broader concept.</w:t>
            </w:r>
          </w:p>
        </w:tc>
      </w:tr>
      <w:tr w:rsidR="00653D90" w14:paraId="560CF5DB" w14:textId="77777777" w:rsidTr="003A5930">
        <w:trPr>
          <w:jc w:val="center"/>
        </w:trPr>
        <w:tc>
          <w:tcPr>
            <w:tcW w:w="2628" w:type="dxa"/>
          </w:tcPr>
          <w:p w14:paraId="20D1D755" w14:textId="77777777" w:rsidR="00653D90" w:rsidRDefault="00653D90" w:rsidP="00B33370">
            <w:r>
              <w:t>sourceFor</w:t>
            </w:r>
          </w:p>
        </w:tc>
        <w:tc>
          <w:tcPr>
            <w:tcW w:w="7596" w:type="dxa"/>
          </w:tcPr>
          <w:p w14:paraId="2D3E9CAA" w14:textId="77777777" w:rsidR="00653D90" w:rsidRDefault="00653D90" w:rsidP="00B33370">
            <w:r>
              <w:t>One note provides source grounding for another.</w:t>
            </w:r>
          </w:p>
        </w:tc>
      </w:tr>
      <w:tr w:rsidR="00653D90" w14:paraId="5678073A" w14:textId="77777777" w:rsidTr="003A5930">
        <w:trPr>
          <w:jc w:val="center"/>
        </w:trPr>
        <w:tc>
          <w:tcPr>
            <w:tcW w:w="2628" w:type="dxa"/>
          </w:tcPr>
          <w:p w14:paraId="4A40B311" w14:textId="77777777" w:rsidR="00653D90" w:rsidRDefault="00653D90" w:rsidP="00B33370">
            <w:r>
              <w:t>similarPattern</w:t>
            </w:r>
          </w:p>
        </w:tc>
        <w:tc>
          <w:tcPr>
            <w:tcW w:w="7596" w:type="dxa"/>
          </w:tcPr>
          <w:p w14:paraId="2F226B38" w14:textId="77777777" w:rsidR="00653D90" w:rsidRDefault="00653D90" w:rsidP="00B33370">
            <w:r>
              <w:t>Two notes share a pattern across different domains.</w:t>
            </w:r>
          </w:p>
        </w:tc>
      </w:tr>
      <w:tr w:rsidR="00653D90" w14:paraId="58B7BA1B" w14:textId="77777777" w:rsidTr="003A5930">
        <w:trPr>
          <w:jc w:val="center"/>
        </w:trPr>
        <w:tc>
          <w:tcPr>
            <w:tcW w:w="2628" w:type="dxa"/>
          </w:tcPr>
          <w:p w14:paraId="55BA2BA3" w14:textId="77777777" w:rsidR="00653D90" w:rsidRDefault="00653D90" w:rsidP="00B33370">
            <w:r>
              <w:t>causes</w:t>
            </w:r>
          </w:p>
        </w:tc>
        <w:tc>
          <w:tcPr>
            <w:tcW w:w="7596" w:type="dxa"/>
          </w:tcPr>
          <w:p w14:paraId="6228F7CF" w14:textId="77777777" w:rsidR="00653D90" w:rsidRDefault="00653D90" w:rsidP="00B33370">
            <w:r>
              <w:t>One event, idea, or decision leads to another.</w:t>
            </w:r>
          </w:p>
        </w:tc>
      </w:tr>
      <w:tr w:rsidR="00653D90" w14:paraId="73EF2494" w14:textId="77777777" w:rsidTr="003A5930">
        <w:trPr>
          <w:jc w:val="center"/>
        </w:trPr>
        <w:tc>
          <w:tcPr>
            <w:tcW w:w="2628" w:type="dxa"/>
          </w:tcPr>
          <w:p w14:paraId="1B6B8BF5" w14:textId="77777777" w:rsidR="00653D90" w:rsidRDefault="00653D90" w:rsidP="00B33370">
            <w:r>
              <w:t>resolves</w:t>
            </w:r>
          </w:p>
        </w:tc>
        <w:tc>
          <w:tcPr>
            <w:tcW w:w="7596" w:type="dxa"/>
          </w:tcPr>
          <w:p w14:paraId="07E4E9EF" w14:textId="77777777" w:rsidR="00653D90" w:rsidRDefault="00653D90" w:rsidP="00B33370">
            <w:r>
              <w:t>One note answers or resolves another note.</w:t>
            </w:r>
          </w:p>
        </w:tc>
      </w:tr>
    </w:tbl>
    <w:p w14:paraId="385B28CB" w14:textId="76AFC177" w:rsidR="00653D90" w:rsidRPr="00EE73BA" w:rsidRDefault="00653D90" w:rsidP="003A5930">
      <w:pPr>
        <w:pStyle w:val="IntenseQuote"/>
        <w:pBdr>
          <w:bottom w:val="single" w:sz="4" w:space="0" w:color="E84C22" w:themeColor="accent1"/>
        </w:pBdr>
        <w:rPr>
          <w:rFonts w:cs="Calibri"/>
        </w:rPr>
      </w:pPr>
      <w:r w:rsidRPr="00EE73BA">
        <w:rPr>
          <w:rFonts w:eastAsia="Consolas" w:cs="Calibri"/>
          <w:sz w:val="18"/>
        </w:rPr>
        <w:t>Example link:</w:t>
      </w:r>
      <w:r w:rsidRPr="00EE73BA">
        <w:rPr>
          <w:rFonts w:eastAsia="Consolas" w:cs="Calibri"/>
          <w:sz w:val="18"/>
        </w:rPr>
        <w:br/>
        <w:t>from: Acid balances richness in sauces</w:t>
      </w:r>
      <w:r w:rsidRPr="00EE73BA">
        <w:rPr>
          <w:rFonts w:eastAsia="Consolas" w:cs="Calibri"/>
          <w:sz w:val="18"/>
        </w:rPr>
        <w:br/>
        <w:t>to: Repentance restores moral balance in biblical teaching</w:t>
      </w:r>
      <w:r w:rsidRPr="00EE73BA">
        <w:rPr>
          <w:rFonts w:eastAsia="Consolas" w:cs="Calibri"/>
          <w:sz w:val="18"/>
        </w:rPr>
        <w:br/>
        <w:t>linkType: similarPattern</w:t>
      </w:r>
      <w:r w:rsidRPr="00EE73BA">
        <w:rPr>
          <w:rFonts w:eastAsia="Consolas" w:cs="Calibri"/>
          <w:sz w:val="18"/>
        </w:rPr>
        <w:br/>
        <w:t xml:space="preserve">context: Both notes </w:t>
      </w:r>
      <w:r w:rsidR="00EE73BA">
        <w:rPr>
          <w:rFonts w:eastAsia="Consolas" w:cs="Calibri"/>
          <w:sz w:val="18"/>
        </w:rPr>
        <w:t>address correction, balance, and restoring</w:t>
      </w:r>
      <w:r w:rsidRPr="00EE73BA">
        <w:rPr>
          <w:rFonts w:eastAsia="Consolas" w:cs="Calibri"/>
          <w:sz w:val="18"/>
        </w:rPr>
        <w:t xml:space="preserve"> something that has become heavy, excessive, or distorted.</w:t>
      </w:r>
    </w:p>
    <w:p w14:paraId="1C38C44C" w14:textId="77777777" w:rsidR="00653D90" w:rsidRDefault="00653D90" w:rsidP="00181534">
      <w:pPr>
        <w:pStyle w:val="Heading2"/>
      </w:pPr>
      <w:bookmarkStart w:id="222" w:name="_Toc234577002"/>
      <w:bookmarkStart w:id="223" w:name="_Toc239635698"/>
      <w:r>
        <w:t>Structure Notes</w:t>
      </w:r>
      <w:bookmarkEnd w:id="222"/>
      <w:bookmarkEnd w:id="223"/>
    </w:p>
    <w:p w14:paraId="48CF5533" w14:textId="08C2E6C0" w:rsidR="00653D90" w:rsidRDefault="00653D90" w:rsidP="00653D90">
      <w:r>
        <w:t xml:space="preserve">A structure note </w:t>
      </w:r>
      <w:r w:rsidR="00EE73BA">
        <w:t>maps</w:t>
      </w:r>
      <w:r>
        <w:t xml:space="preserve"> related zettels. It can act like an index, outline, dashboard, table of contents, study guide, or writing path.</w:t>
      </w:r>
    </w:p>
    <w:p w14:paraId="55046B34" w14:textId="4F358B7B" w:rsidR="00653D90" w:rsidRPr="00EE73BA" w:rsidRDefault="00653D90" w:rsidP="00653D90">
      <w:pPr>
        <w:pStyle w:val="IntenseQuote"/>
        <w:rPr>
          <w:rFonts w:cs="Calibri"/>
        </w:rPr>
      </w:pPr>
      <w:r w:rsidRPr="00EE73BA">
        <w:rPr>
          <w:rFonts w:eastAsia="Consolas" w:cs="Calibri"/>
          <w:sz w:val="18"/>
        </w:rPr>
        <w:t>StructureNote</w:t>
      </w:r>
      <w:r w:rsidRPr="00EE73BA">
        <w:rPr>
          <w:rFonts w:eastAsia="Consolas" w:cs="Calibri"/>
          <w:sz w:val="18"/>
        </w:rPr>
        <w:br/>
        <w:t>- title</w:t>
      </w:r>
      <w:r w:rsidRPr="00EE73BA">
        <w:rPr>
          <w:rFonts w:eastAsia="Consolas" w:cs="Calibri"/>
          <w:sz w:val="18"/>
        </w:rPr>
        <w:br/>
        <w:t>- purpose</w:t>
      </w:r>
      <w:r w:rsidRPr="00EE73BA">
        <w:rPr>
          <w:rFonts w:eastAsia="Consolas" w:cs="Calibri"/>
          <w:sz w:val="18"/>
        </w:rPr>
        <w:br/>
        <w:t>- projects[]</w:t>
      </w:r>
      <w:r w:rsidRPr="00EE73BA">
        <w:rPr>
          <w:rFonts w:eastAsia="Consolas" w:cs="Calibri"/>
          <w:sz w:val="18"/>
        </w:rPr>
        <w:br/>
        <w:t>- orderedZettels[]</w:t>
      </w:r>
      <w:r w:rsidRPr="00EE73BA">
        <w:rPr>
          <w:rFonts w:eastAsia="Consolas" w:cs="Calibri"/>
          <w:sz w:val="18"/>
        </w:rPr>
        <w:br/>
        <w:t>- notes</w:t>
      </w:r>
      <w:r w:rsidRPr="00EE73BA">
        <w:rPr>
          <w:rFonts w:eastAsia="Consolas" w:cs="Calibri"/>
          <w:sz w:val="18"/>
        </w:rPr>
        <w:br/>
        <w:t>- status</w:t>
      </w:r>
      <w:r w:rsidRPr="00EE73BA">
        <w:rPr>
          <w:rFonts w:eastAsia="Consolas" w:cs="Calibri"/>
          <w:sz w:val="18"/>
        </w:rPr>
        <w:br/>
        <w:t>- createdAt</w:t>
      </w:r>
      <w:r w:rsidRPr="00EE73BA">
        <w:rPr>
          <w:rFonts w:eastAsia="Consolas" w:cs="Calibri"/>
          <w:sz w:val="18"/>
        </w:rPr>
        <w:br/>
        <w:t>- updatedAt</w:t>
      </w:r>
    </w:p>
    <w:tbl>
      <w:tblPr>
        <w:tblStyle w:val="TableGrid"/>
        <w:tblW w:w="0" w:type="auto"/>
        <w:jc w:val="center"/>
        <w:tblLook w:val="04A0" w:firstRow="1" w:lastRow="0" w:firstColumn="1" w:lastColumn="0" w:noHBand="0" w:noVBand="1"/>
      </w:tblPr>
      <w:tblGrid>
        <w:gridCol w:w="2988"/>
        <w:gridCol w:w="7236"/>
      </w:tblGrid>
      <w:tr w:rsidR="00653D90" w14:paraId="75580878" w14:textId="77777777" w:rsidTr="00653D90">
        <w:trPr>
          <w:jc w:val="center"/>
        </w:trPr>
        <w:tc>
          <w:tcPr>
            <w:tcW w:w="2988" w:type="dxa"/>
            <w:shd w:val="clear" w:color="auto" w:fill="D9EAF7"/>
          </w:tcPr>
          <w:p w14:paraId="25919664" w14:textId="77777777" w:rsidR="00653D90" w:rsidRDefault="00653D90" w:rsidP="00B33370">
            <w:r>
              <w:rPr>
                <w:b/>
              </w:rPr>
              <w:t>Structure Note Type</w:t>
            </w:r>
          </w:p>
        </w:tc>
        <w:tc>
          <w:tcPr>
            <w:tcW w:w="7236" w:type="dxa"/>
            <w:shd w:val="clear" w:color="auto" w:fill="D9EAF7"/>
          </w:tcPr>
          <w:p w14:paraId="5D432E67" w14:textId="77777777" w:rsidR="00653D90" w:rsidRDefault="00653D90" w:rsidP="00B33370">
            <w:r>
              <w:rPr>
                <w:b/>
              </w:rPr>
              <w:t>Examples</w:t>
            </w:r>
          </w:p>
        </w:tc>
      </w:tr>
      <w:tr w:rsidR="00653D90" w14:paraId="716430B3" w14:textId="77777777" w:rsidTr="00653D90">
        <w:trPr>
          <w:jc w:val="center"/>
        </w:trPr>
        <w:tc>
          <w:tcPr>
            <w:tcW w:w="2988" w:type="dxa"/>
          </w:tcPr>
          <w:p w14:paraId="4D49E8BE" w14:textId="77777777" w:rsidR="00653D90" w:rsidRDefault="00653D90" w:rsidP="00B33370">
            <w:r>
              <w:t>Topic Hub</w:t>
            </w:r>
          </w:p>
        </w:tc>
        <w:tc>
          <w:tcPr>
            <w:tcW w:w="7236" w:type="dxa"/>
          </w:tcPr>
          <w:p w14:paraId="27729253" w14:textId="77777777" w:rsidR="00653D90" w:rsidRDefault="00653D90" w:rsidP="00B33370">
            <w:r>
              <w:t>Faith and works, sourdough, grief imagery, character overlap, React forms</w:t>
            </w:r>
          </w:p>
        </w:tc>
      </w:tr>
      <w:tr w:rsidR="00653D90" w14:paraId="7FB69FED" w14:textId="77777777" w:rsidTr="00653D90">
        <w:trPr>
          <w:jc w:val="center"/>
        </w:trPr>
        <w:tc>
          <w:tcPr>
            <w:tcW w:w="2988" w:type="dxa"/>
          </w:tcPr>
          <w:p w14:paraId="2BAD25DC" w14:textId="77777777" w:rsidR="00653D90" w:rsidRDefault="00653D90" w:rsidP="00B33370">
            <w:r>
              <w:t>Writing Outline</w:t>
            </w:r>
          </w:p>
        </w:tc>
        <w:tc>
          <w:tcPr>
            <w:tcW w:w="7236" w:type="dxa"/>
          </w:tcPr>
          <w:p w14:paraId="2C9232E1" w14:textId="77777777" w:rsidR="00653D90" w:rsidRDefault="00653D90" w:rsidP="00B33370">
            <w:r>
              <w:t>Essay draft, blog sequence, sermon/study outline, article structure</w:t>
            </w:r>
          </w:p>
        </w:tc>
      </w:tr>
      <w:tr w:rsidR="00653D90" w14:paraId="6149CA8A" w14:textId="77777777" w:rsidTr="00653D90">
        <w:trPr>
          <w:jc w:val="center"/>
        </w:trPr>
        <w:tc>
          <w:tcPr>
            <w:tcW w:w="2988" w:type="dxa"/>
          </w:tcPr>
          <w:p w14:paraId="1C223E29" w14:textId="77777777" w:rsidR="00653D90" w:rsidRDefault="00653D90" w:rsidP="00B33370">
            <w:r>
              <w:t>Study Path</w:t>
            </w:r>
          </w:p>
        </w:tc>
        <w:tc>
          <w:tcPr>
            <w:tcW w:w="7236" w:type="dxa"/>
          </w:tcPr>
          <w:p w14:paraId="68B7767F" w14:textId="77777777" w:rsidR="00653D90" w:rsidRDefault="00653D90" w:rsidP="00B33370">
            <w:r>
              <w:t>Genesis creation study, Queen of Heaven study, fermentation basics</w:t>
            </w:r>
          </w:p>
        </w:tc>
      </w:tr>
      <w:tr w:rsidR="00653D90" w14:paraId="1EAF7813" w14:textId="77777777" w:rsidTr="00653D90">
        <w:trPr>
          <w:jc w:val="center"/>
        </w:trPr>
        <w:tc>
          <w:tcPr>
            <w:tcW w:w="2988" w:type="dxa"/>
          </w:tcPr>
          <w:p w14:paraId="66EBF941" w14:textId="77777777" w:rsidR="00653D90" w:rsidRDefault="00653D90" w:rsidP="00B33370">
            <w:r>
              <w:t>Creative Map</w:t>
            </w:r>
          </w:p>
        </w:tc>
        <w:tc>
          <w:tcPr>
            <w:tcW w:w="7236" w:type="dxa"/>
          </w:tcPr>
          <w:p w14:paraId="05C62CC0" w14:textId="77777777" w:rsidR="00653D90" w:rsidRDefault="00653D90" w:rsidP="00B33370">
            <w:r>
              <w:t>Poetry image bank, recurring symbols, cross-book character patterns</w:t>
            </w:r>
          </w:p>
        </w:tc>
      </w:tr>
      <w:tr w:rsidR="00653D90" w14:paraId="5751BD70" w14:textId="77777777" w:rsidTr="00653D90">
        <w:trPr>
          <w:jc w:val="center"/>
        </w:trPr>
        <w:tc>
          <w:tcPr>
            <w:tcW w:w="2988" w:type="dxa"/>
          </w:tcPr>
          <w:p w14:paraId="4C9E3ED4" w14:textId="77777777" w:rsidR="00653D90" w:rsidRDefault="00653D90" w:rsidP="00B33370">
            <w:r>
              <w:t>Research Map</w:t>
            </w:r>
          </w:p>
        </w:tc>
        <w:tc>
          <w:tcPr>
            <w:tcW w:w="7236" w:type="dxa"/>
          </w:tcPr>
          <w:p w14:paraId="6DDD2141" w14:textId="77777777" w:rsidR="00653D90" w:rsidRDefault="00653D90" w:rsidP="00B33370">
            <w:r>
              <w:t>Sources grouped by argument, question, or application</w:t>
            </w:r>
          </w:p>
        </w:tc>
      </w:tr>
    </w:tbl>
    <w:p w14:paraId="75DD5138" w14:textId="77777777" w:rsidR="00653D90" w:rsidRDefault="00653D90" w:rsidP="00181534">
      <w:pPr>
        <w:pStyle w:val="Heading2"/>
      </w:pPr>
      <w:bookmarkStart w:id="224" w:name="_Toc234577003"/>
      <w:bookmarkStart w:id="225" w:name="_Toc239635699"/>
      <w:r>
        <w:t>Digital Storage and Backup Core</w:t>
      </w:r>
      <w:bookmarkEnd w:id="224"/>
      <w:bookmarkEnd w:id="225"/>
    </w:p>
    <w:p w14:paraId="4681C1E3" w14:textId="77777777" w:rsidR="00653D90" w:rsidRDefault="00653D90" w:rsidP="00653D90">
      <w:r>
        <w:t>A digital Zettelkasten should use the strengths of digital storage while protecting against corruption, lock-in, and accidental loss.</w:t>
      </w:r>
    </w:p>
    <w:tbl>
      <w:tblPr>
        <w:tblStyle w:val="TableGrid"/>
        <w:tblW w:w="0" w:type="auto"/>
        <w:jc w:val="center"/>
        <w:tblLook w:val="04A0" w:firstRow="1" w:lastRow="0" w:firstColumn="1" w:lastColumn="0" w:noHBand="0" w:noVBand="1"/>
      </w:tblPr>
      <w:tblGrid>
        <w:gridCol w:w="5328"/>
        <w:gridCol w:w="4896"/>
      </w:tblGrid>
      <w:tr w:rsidR="00653D90" w14:paraId="140F0CE4" w14:textId="77777777" w:rsidTr="00B72616">
        <w:trPr>
          <w:jc w:val="center"/>
        </w:trPr>
        <w:tc>
          <w:tcPr>
            <w:tcW w:w="5328" w:type="dxa"/>
            <w:shd w:val="clear" w:color="auto" w:fill="D9EAF7"/>
          </w:tcPr>
          <w:p w14:paraId="7AF7F4B5" w14:textId="77777777" w:rsidR="00653D90" w:rsidRDefault="00653D90" w:rsidP="00B33370">
            <w:r>
              <w:rPr>
                <w:b/>
              </w:rPr>
              <w:t>Store In MongoDB</w:t>
            </w:r>
          </w:p>
        </w:tc>
        <w:tc>
          <w:tcPr>
            <w:tcW w:w="4896" w:type="dxa"/>
            <w:shd w:val="clear" w:color="auto" w:fill="D9EAF7"/>
          </w:tcPr>
          <w:p w14:paraId="1573BC64" w14:textId="77777777" w:rsidR="00653D90" w:rsidRDefault="00653D90" w:rsidP="00B33370">
            <w:r>
              <w:rPr>
                <w:b/>
              </w:rPr>
              <w:t>Store In File System</w:t>
            </w:r>
          </w:p>
        </w:tc>
      </w:tr>
      <w:tr w:rsidR="00653D90" w14:paraId="11F284DC" w14:textId="77777777" w:rsidTr="00B72616">
        <w:trPr>
          <w:jc w:val="center"/>
        </w:trPr>
        <w:tc>
          <w:tcPr>
            <w:tcW w:w="5328" w:type="dxa"/>
          </w:tcPr>
          <w:p w14:paraId="206E4206" w14:textId="77777777" w:rsidR="00653D90" w:rsidRDefault="00653D90" w:rsidP="00B33370">
            <w:r>
              <w:t>Projects, sources, zettels, links, entities, tags, metadata</w:t>
            </w:r>
          </w:p>
        </w:tc>
        <w:tc>
          <w:tcPr>
            <w:tcW w:w="4896" w:type="dxa"/>
          </w:tcPr>
          <w:p w14:paraId="40E7A6B0" w14:textId="77777777" w:rsidR="00653D90" w:rsidRDefault="00653D90" w:rsidP="00B33370">
            <w:r>
              <w:t>DOCX, PDF, images, audio, video, exports, backups</w:t>
            </w:r>
          </w:p>
        </w:tc>
      </w:tr>
      <w:tr w:rsidR="00653D90" w14:paraId="66622294" w14:textId="77777777" w:rsidTr="00B72616">
        <w:trPr>
          <w:jc w:val="center"/>
        </w:trPr>
        <w:tc>
          <w:tcPr>
            <w:tcW w:w="5328" w:type="dxa"/>
          </w:tcPr>
          <w:p w14:paraId="1FDF9403" w14:textId="77777777" w:rsidR="00653D90" w:rsidRDefault="00653D90" w:rsidP="00B33370">
            <w:r>
              <w:t>Structured relationships and searchable text</w:t>
            </w:r>
          </w:p>
        </w:tc>
        <w:tc>
          <w:tcPr>
            <w:tcW w:w="4896" w:type="dxa"/>
          </w:tcPr>
          <w:p w14:paraId="5F3DF162" w14:textId="77777777" w:rsidR="00653D90" w:rsidRDefault="00653D90" w:rsidP="00B33370">
            <w:r>
              <w:t>Large files and original documents</w:t>
            </w:r>
          </w:p>
        </w:tc>
      </w:tr>
    </w:tbl>
    <w:p w14:paraId="5DD569C5" w14:textId="77777777" w:rsidR="00653D90" w:rsidRDefault="00653D90" w:rsidP="00653D90"/>
    <w:tbl>
      <w:tblPr>
        <w:tblStyle w:val="TableGrid"/>
        <w:tblW w:w="0" w:type="auto"/>
        <w:jc w:val="center"/>
        <w:tblLook w:val="04A0" w:firstRow="1" w:lastRow="0" w:firstColumn="1" w:lastColumn="0" w:noHBand="0" w:noVBand="1"/>
      </w:tblPr>
      <w:tblGrid>
        <w:gridCol w:w="3078"/>
        <w:gridCol w:w="7146"/>
      </w:tblGrid>
      <w:tr w:rsidR="00653D90" w14:paraId="7DD861BA" w14:textId="77777777" w:rsidTr="00653D90">
        <w:trPr>
          <w:jc w:val="center"/>
        </w:trPr>
        <w:tc>
          <w:tcPr>
            <w:tcW w:w="3078" w:type="dxa"/>
            <w:shd w:val="clear" w:color="auto" w:fill="D9EAF7"/>
          </w:tcPr>
          <w:p w14:paraId="5F479AE2" w14:textId="77777777" w:rsidR="00653D90" w:rsidRDefault="00653D90" w:rsidP="00B33370">
            <w:r>
              <w:rPr>
                <w:b/>
              </w:rPr>
              <w:t>Backup / Export Type</w:t>
            </w:r>
          </w:p>
        </w:tc>
        <w:tc>
          <w:tcPr>
            <w:tcW w:w="7146" w:type="dxa"/>
            <w:shd w:val="clear" w:color="auto" w:fill="D9EAF7"/>
          </w:tcPr>
          <w:p w14:paraId="590DB4A7" w14:textId="77777777" w:rsidR="00653D90" w:rsidRDefault="00653D90" w:rsidP="00B33370">
            <w:r>
              <w:rPr>
                <w:b/>
              </w:rPr>
              <w:t>Reason</w:t>
            </w:r>
          </w:p>
        </w:tc>
      </w:tr>
      <w:tr w:rsidR="00653D90" w14:paraId="5654514B" w14:textId="77777777" w:rsidTr="00653D90">
        <w:trPr>
          <w:jc w:val="center"/>
        </w:trPr>
        <w:tc>
          <w:tcPr>
            <w:tcW w:w="3078" w:type="dxa"/>
          </w:tcPr>
          <w:p w14:paraId="712A0E75" w14:textId="77777777" w:rsidR="00653D90" w:rsidRDefault="00653D90" w:rsidP="00B33370">
            <w:r>
              <w:t>JSON export</w:t>
            </w:r>
          </w:p>
        </w:tc>
        <w:tc>
          <w:tcPr>
            <w:tcW w:w="7146" w:type="dxa"/>
          </w:tcPr>
          <w:p w14:paraId="7579A24D" w14:textId="77777777" w:rsidR="00653D90" w:rsidRDefault="00653D90" w:rsidP="00B33370">
            <w:r>
              <w:t>Restores the database structure.</w:t>
            </w:r>
          </w:p>
        </w:tc>
      </w:tr>
      <w:tr w:rsidR="00653D90" w14:paraId="5054CF6C" w14:textId="77777777" w:rsidTr="00653D90">
        <w:trPr>
          <w:jc w:val="center"/>
        </w:trPr>
        <w:tc>
          <w:tcPr>
            <w:tcW w:w="3078" w:type="dxa"/>
          </w:tcPr>
          <w:p w14:paraId="7BBF84AE" w14:textId="77777777" w:rsidR="00653D90" w:rsidRDefault="00653D90" w:rsidP="00B33370">
            <w:r>
              <w:t>Markdown export</w:t>
            </w:r>
          </w:p>
        </w:tc>
        <w:tc>
          <w:tcPr>
            <w:tcW w:w="7146" w:type="dxa"/>
          </w:tcPr>
          <w:p w14:paraId="7D5210A0" w14:textId="77777777" w:rsidR="00653D90" w:rsidRDefault="00653D90" w:rsidP="00B33370">
            <w:r>
              <w:t>Keeps notes readable outside the app.</w:t>
            </w:r>
          </w:p>
        </w:tc>
      </w:tr>
      <w:tr w:rsidR="00653D90" w14:paraId="27AE86EC" w14:textId="77777777" w:rsidTr="00653D90">
        <w:trPr>
          <w:jc w:val="center"/>
        </w:trPr>
        <w:tc>
          <w:tcPr>
            <w:tcW w:w="3078" w:type="dxa"/>
          </w:tcPr>
          <w:p w14:paraId="60A64177" w14:textId="77777777" w:rsidR="00653D90" w:rsidRDefault="00653D90" w:rsidP="00B33370">
            <w:r>
              <w:t>CSV export</w:t>
            </w:r>
          </w:p>
        </w:tc>
        <w:tc>
          <w:tcPr>
            <w:tcW w:w="7146" w:type="dxa"/>
          </w:tcPr>
          <w:p w14:paraId="652A6D43" w14:textId="77777777" w:rsidR="00653D90" w:rsidRDefault="00653D90" w:rsidP="00B33370">
            <w:r>
              <w:t>Allows spreadsheet review of notes, entities, tags, and links.</w:t>
            </w:r>
          </w:p>
        </w:tc>
      </w:tr>
      <w:tr w:rsidR="00653D90" w14:paraId="700C57EE" w14:textId="77777777" w:rsidTr="00653D90">
        <w:trPr>
          <w:jc w:val="center"/>
        </w:trPr>
        <w:tc>
          <w:tcPr>
            <w:tcW w:w="3078" w:type="dxa"/>
          </w:tcPr>
          <w:p w14:paraId="6D7ACE91" w14:textId="77777777" w:rsidR="00653D90" w:rsidRDefault="00653D90" w:rsidP="00B33370">
            <w:r>
              <w:t>DOCX export</w:t>
            </w:r>
          </w:p>
        </w:tc>
        <w:tc>
          <w:tcPr>
            <w:tcW w:w="7146" w:type="dxa"/>
          </w:tcPr>
          <w:p w14:paraId="1B5391C8" w14:textId="77777777" w:rsidR="00653D90" w:rsidRDefault="00653D90" w:rsidP="00B33370">
            <w:r>
              <w:t>Creates human-readable study guides, project notes, and documentation.</w:t>
            </w:r>
          </w:p>
        </w:tc>
      </w:tr>
      <w:tr w:rsidR="00653D90" w14:paraId="065445C4" w14:textId="77777777" w:rsidTr="00653D90">
        <w:trPr>
          <w:jc w:val="center"/>
        </w:trPr>
        <w:tc>
          <w:tcPr>
            <w:tcW w:w="3078" w:type="dxa"/>
          </w:tcPr>
          <w:p w14:paraId="24964118" w14:textId="77777777" w:rsidR="00653D90" w:rsidRDefault="00653D90" w:rsidP="00B33370">
            <w:r>
              <w:t>File backup</w:t>
            </w:r>
          </w:p>
        </w:tc>
        <w:tc>
          <w:tcPr>
            <w:tcW w:w="7146" w:type="dxa"/>
          </w:tcPr>
          <w:p w14:paraId="334C0478" w14:textId="77777777" w:rsidR="00653D90" w:rsidRDefault="00653D90" w:rsidP="00B33370">
            <w:r>
              <w:t>Preserves attachments and original source files.</w:t>
            </w:r>
          </w:p>
        </w:tc>
      </w:tr>
      <w:tr w:rsidR="00653D90" w14:paraId="681308D5" w14:textId="77777777" w:rsidTr="00653D90">
        <w:trPr>
          <w:jc w:val="center"/>
        </w:trPr>
        <w:tc>
          <w:tcPr>
            <w:tcW w:w="3078" w:type="dxa"/>
          </w:tcPr>
          <w:p w14:paraId="6A051F55" w14:textId="77777777" w:rsidR="00653D90" w:rsidRDefault="00653D90" w:rsidP="00B33370">
            <w:r>
              <w:t>Backup log</w:t>
            </w:r>
          </w:p>
        </w:tc>
        <w:tc>
          <w:tcPr>
            <w:tcW w:w="7146" w:type="dxa"/>
          </w:tcPr>
          <w:p w14:paraId="618FE362" w14:textId="77777777" w:rsidR="00653D90" w:rsidRDefault="00653D90" w:rsidP="00B33370">
            <w:r>
              <w:t>Tracks when and where backups were created.</w:t>
            </w:r>
          </w:p>
        </w:tc>
      </w:tr>
    </w:tbl>
    <w:p w14:paraId="3D46B23D" w14:textId="27E8378C" w:rsidR="00653D90" w:rsidRPr="007F3044" w:rsidRDefault="00653D90" w:rsidP="00653D90">
      <w:pPr>
        <w:pStyle w:val="IntenseQuote"/>
        <w:rPr>
          <w:rFonts w:cs="Calibri"/>
        </w:rPr>
      </w:pPr>
      <w:r w:rsidRPr="007F3044">
        <w:rPr>
          <w:rFonts w:eastAsia="Consolas" w:cs="Calibri"/>
          <w:sz w:val="18"/>
        </w:rPr>
        <w:t>Recommended app folders:</w:t>
      </w:r>
      <w:r w:rsidRPr="007F3044">
        <w:rPr>
          <w:rFonts w:eastAsia="Consolas" w:cs="Calibri"/>
          <w:sz w:val="18"/>
        </w:rPr>
        <w:br/>
        <w:t>/manual-backups</w:t>
      </w:r>
      <w:r w:rsidRPr="007F3044">
        <w:rPr>
          <w:rFonts w:eastAsia="Consolas" w:cs="Calibri"/>
          <w:sz w:val="18"/>
        </w:rPr>
        <w:br/>
        <w:t>/auto-backups</w:t>
      </w:r>
      <w:r w:rsidRPr="007F3044">
        <w:rPr>
          <w:rFonts w:eastAsia="Consolas" w:cs="Calibri"/>
          <w:sz w:val="18"/>
        </w:rPr>
        <w:br/>
        <w:t>/exports/json</w:t>
      </w:r>
      <w:r w:rsidRPr="007F3044">
        <w:rPr>
          <w:rFonts w:eastAsia="Consolas" w:cs="Calibri"/>
          <w:sz w:val="18"/>
        </w:rPr>
        <w:br/>
        <w:t>/exports/markdown</w:t>
      </w:r>
      <w:r w:rsidRPr="007F3044">
        <w:rPr>
          <w:rFonts w:eastAsia="Consolas" w:cs="Calibri"/>
          <w:sz w:val="18"/>
        </w:rPr>
        <w:br/>
        <w:t>/exports/csv</w:t>
      </w:r>
      <w:r w:rsidRPr="007F3044">
        <w:rPr>
          <w:rFonts w:eastAsia="Consolas" w:cs="Calibri"/>
          <w:sz w:val="18"/>
        </w:rPr>
        <w:br/>
        <w:t>/exports/docx</w:t>
      </w:r>
      <w:r w:rsidRPr="007F3044">
        <w:rPr>
          <w:rFonts w:eastAsia="Consolas" w:cs="Calibri"/>
          <w:sz w:val="18"/>
        </w:rPr>
        <w:br/>
        <w:t>/uploads/sources</w:t>
      </w:r>
      <w:r w:rsidRPr="007F3044">
        <w:rPr>
          <w:rFonts w:eastAsia="Consolas" w:cs="Calibri"/>
          <w:sz w:val="18"/>
        </w:rPr>
        <w:br/>
        <w:t>/uploads/attachments</w:t>
      </w:r>
    </w:p>
    <w:p w14:paraId="5C30A659" w14:textId="77777777" w:rsidR="00653D90" w:rsidRDefault="00653D90" w:rsidP="00181534">
      <w:pPr>
        <w:pStyle w:val="Heading2"/>
      </w:pPr>
      <w:bookmarkStart w:id="226" w:name="_Toc234577004"/>
      <w:bookmarkStart w:id="227" w:name="_Toc239635700"/>
      <w:r>
        <w:t>Core User Workflow</w:t>
      </w:r>
      <w:bookmarkEnd w:id="226"/>
      <w:bookmarkEnd w:id="227"/>
    </w:p>
    <w:tbl>
      <w:tblPr>
        <w:tblStyle w:val="TableGrid"/>
        <w:tblW w:w="0" w:type="auto"/>
        <w:jc w:val="center"/>
        <w:tblLook w:val="04A0" w:firstRow="1" w:lastRow="0" w:firstColumn="1" w:lastColumn="0" w:noHBand="0" w:noVBand="1"/>
      </w:tblPr>
      <w:tblGrid>
        <w:gridCol w:w="738"/>
        <w:gridCol w:w="3870"/>
        <w:gridCol w:w="5616"/>
      </w:tblGrid>
      <w:tr w:rsidR="00653D90" w14:paraId="65D2F495" w14:textId="77777777" w:rsidTr="00653D90">
        <w:trPr>
          <w:jc w:val="center"/>
        </w:trPr>
        <w:tc>
          <w:tcPr>
            <w:tcW w:w="738" w:type="dxa"/>
            <w:shd w:val="clear" w:color="auto" w:fill="D9EAF7"/>
          </w:tcPr>
          <w:p w14:paraId="516A9C84" w14:textId="77777777" w:rsidR="00653D90" w:rsidRDefault="00653D90" w:rsidP="00B33370">
            <w:r>
              <w:rPr>
                <w:b/>
              </w:rPr>
              <w:t>Step</w:t>
            </w:r>
          </w:p>
        </w:tc>
        <w:tc>
          <w:tcPr>
            <w:tcW w:w="3870" w:type="dxa"/>
            <w:shd w:val="clear" w:color="auto" w:fill="D9EAF7"/>
          </w:tcPr>
          <w:p w14:paraId="02035B49" w14:textId="77777777" w:rsidR="00653D90" w:rsidRDefault="00653D90" w:rsidP="00B33370">
            <w:r>
              <w:rPr>
                <w:b/>
              </w:rPr>
              <w:t>Action</w:t>
            </w:r>
          </w:p>
        </w:tc>
        <w:tc>
          <w:tcPr>
            <w:tcW w:w="5616" w:type="dxa"/>
            <w:shd w:val="clear" w:color="auto" w:fill="D9EAF7"/>
          </w:tcPr>
          <w:p w14:paraId="55D19F23" w14:textId="77777777" w:rsidR="00653D90" w:rsidRDefault="00653D90" w:rsidP="00B33370">
            <w:r>
              <w:rPr>
                <w:b/>
              </w:rPr>
              <w:t>Result</w:t>
            </w:r>
          </w:p>
        </w:tc>
      </w:tr>
      <w:tr w:rsidR="00653D90" w14:paraId="3AECDB32" w14:textId="77777777" w:rsidTr="00653D90">
        <w:trPr>
          <w:jc w:val="center"/>
        </w:trPr>
        <w:tc>
          <w:tcPr>
            <w:tcW w:w="738" w:type="dxa"/>
          </w:tcPr>
          <w:p w14:paraId="68FDD410" w14:textId="77777777" w:rsidR="00653D90" w:rsidRDefault="00653D90" w:rsidP="00B33370">
            <w:r>
              <w:t>1</w:t>
            </w:r>
          </w:p>
        </w:tc>
        <w:tc>
          <w:tcPr>
            <w:tcW w:w="3870" w:type="dxa"/>
          </w:tcPr>
          <w:p w14:paraId="6CBD6524" w14:textId="77777777" w:rsidR="00653D90" w:rsidRDefault="00653D90" w:rsidP="00B33370">
            <w:r>
              <w:t>Add or identify a source.</w:t>
            </w:r>
          </w:p>
        </w:tc>
        <w:tc>
          <w:tcPr>
            <w:tcW w:w="5616" w:type="dxa"/>
          </w:tcPr>
          <w:p w14:paraId="38DE1588" w14:textId="77777777" w:rsidR="00653D90" w:rsidRDefault="00653D90" w:rsidP="00B33370">
            <w:r>
              <w:t>Raw material is preserved.</w:t>
            </w:r>
          </w:p>
        </w:tc>
      </w:tr>
      <w:tr w:rsidR="00653D90" w14:paraId="3AE5B01E" w14:textId="77777777" w:rsidTr="00653D90">
        <w:trPr>
          <w:jc w:val="center"/>
        </w:trPr>
        <w:tc>
          <w:tcPr>
            <w:tcW w:w="738" w:type="dxa"/>
          </w:tcPr>
          <w:p w14:paraId="2BA1F05F" w14:textId="77777777" w:rsidR="00653D90" w:rsidRDefault="00653D90" w:rsidP="00B33370">
            <w:r>
              <w:t>2</w:t>
            </w:r>
          </w:p>
        </w:tc>
        <w:tc>
          <w:tcPr>
            <w:tcW w:w="3870" w:type="dxa"/>
          </w:tcPr>
          <w:p w14:paraId="7E8F32DE" w14:textId="77777777" w:rsidR="00653D90" w:rsidRDefault="00653D90" w:rsidP="00B33370">
            <w:r>
              <w:t>Create a zettel from one clear idea.</w:t>
            </w:r>
          </w:p>
        </w:tc>
        <w:tc>
          <w:tcPr>
            <w:tcW w:w="5616" w:type="dxa"/>
          </w:tcPr>
          <w:p w14:paraId="569F5DFE" w14:textId="77777777" w:rsidR="00653D90" w:rsidRDefault="00653D90" w:rsidP="00B33370">
            <w:r>
              <w:t>The thought becomes reusable.</w:t>
            </w:r>
          </w:p>
        </w:tc>
      </w:tr>
      <w:tr w:rsidR="00653D90" w14:paraId="41EA8D9D" w14:textId="77777777" w:rsidTr="00653D90">
        <w:trPr>
          <w:jc w:val="center"/>
        </w:trPr>
        <w:tc>
          <w:tcPr>
            <w:tcW w:w="738" w:type="dxa"/>
          </w:tcPr>
          <w:p w14:paraId="18A23662" w14:textId="77777777" w:rsidR="00653D90" w:rsidRDefault="00653D90" w:rsidP="00B33370">
            <w:r>
              <w:t>3</w:t>
            </w:r>
          </w:p>
        </w:tc>
        <w:tc>
          <w:tcPr>
            <w:tcW w:w="3870" w:type="dxa"/>
          </w:tcPr>
          <w:p w14:paraId="220D0C05" w14:textId="77777777" w:rsidR="00653D90" w:rsidRDefault="00653D90" w:rsidP="00B33370">
            <w:r>
              <w:t>Attach entities.</w:t>
            </w:r>
          </w:p>
        </w:tc>
        <w:tc>
          <w:tcPr>
            <w:tcW w:w="5616" w:type="dxa"/>
          </w:tcPr>
          <w:p w14:paraId="6992DB0E" w14:textId="77777777" w:rsidR="00653D90" w:rsidRDefault="00653D90" w:rsidP="00B33370">
            <w:r>
              <w:t>The note can overlap across domains.</w:t>
            </w:r>
          </w:p>
        </w:tc>
      </w:tr>
      <w:tr w:rsidR="00653D90" w14:paraId="4131F9C0" w14:textId="77777777" w:rsidTr="00653D90">
        <w:trPr>
          <w:jc w:val="center"/>
        </w:trPr>
        <w:tc>
          <w:tcPr>
            <w:tcW w:w="738" w:type="dxa"/>
          </w:tcPr>
          <w:p w14:paraId="5E479E98" w14:textId="77777777" w:rsidR="00653D90" w:rsidRDefault="00653D90" w:rsidP="00B33370">
            <w:r>
              <w:t>4</w:t>
            </w:r>
          </w:p>
        </w:tc>
        <w:tc>
          <w:tcPr>
            <w:tcW w:w="3870" w:type="dxa"/>
          </w:tcPr>
          <w:p w14:paraId="7C9C0FE5" w14:textId="77777777" w:rsidR="00653D90" w:rsidRDefault="00653D90" w:rsidP="00B33370">
            <w:r>
              <w:t>Link to related zettels with context.</w:t>
            </w:r>
          </w:p>
        </w:tc>
        <w:tc>
          <w:tcPr>
            <w:tcW w:w="5616" w:type="dxa"/>
          </w:tcPr>
          <w:p w14:paraId="0A1ACCDD" w14:textId="77777777" w:rsidR="00653D90" w:rsidRDefault="00653D90" w:rsidP="00B33370">
            <w:r>
              <w:t>The system develops meaning.</w:t>
            </w:r>
          </w:p>
        </w:tc>
      </w:tr>
      <w:tr w:rsidR="00653D90" w14:paraId="77277AF0" w14:textId="77777777" w:rsidTr="00653D90">
        <w:trPr>
          <w:jc w:val="center"/>
        </w:trPr>
        <w:tc>
          <w:tcPr>
            <w:tcW w:w="738" w:type="dxa"/>
          </w:tcPr>
          <w:p w14:paraId="35470ED2" w14:textId="77777777" w:rsidR="00653D90" w:rsidRDefault="00653D90" w:rsidP="00B33370">
            <w:r>
              <w:t>5</w:t>
            </w:r>
          </w:p>
        </w:tc>
        <w:tc>
          <w:tcPr>
            <w:tcW w:w="3870" w:type="dxa"/>
          </w:tcPr>
          <w:p w14:paraId="0210607D" w14:textId="77777777" w:rsidR="00653D90" w:rsidRDefault="00653D90" w:rsidP="00B33370">
            <w:r>
              <w:t>Add to a structure note when useful.</w:t>
            </w:r>
          </w:p>
        </w:tc>
        <w:tc>
          <w:tcPr>
            <w:tcW w:w="5616" w:type="dxa"/>
          </w:tcPr>
          <w:p w14:paraId="495258DA" w14:textId="77777777" w:rsidR="00653D90" w:rsidRDefault="00653D90" w:rsidP="00B33370">
            <w:r>
              <w:t>The note becomes part of a path or output.</w:t>
            </w:r>
          </w:p>
        </w:tc>
      </w:tr>
      <w:tr w:rsidR="00653D90" w14:paraId="71B30BDA" w14:textId="77777777" w:rsidTr="00653D90">
        <w:trPr>
          <w:jc w:val="center"/>
        </w:trPr>
        <w:tc>
          <w:tcPr>
            <w:tcW w:w="738" w:type="dxa"/>
          </w:tcPr>
          <w:p w14:paraId="40A42E91" w14:textId="77777777" w:rsidR="00653D90" w:rsidRDefault="00653D90" w:rsidP="00B33370">
            <w:r>
              <w:t>6</w:t>
            </w:r>
          </w:p>
        </w:tc>
        <w:tc>
          <w:tcPr>
            <w:tcW w:w="3870" w:type="dxa"/>
          </w:tcPr>
          <w:p w14:paraId="759B415F" w14:textId="77777777" w:rsidR="00653D90" w:rsidRDefault="00653D90" w:rsidP="00B33370">
            <w:r>
              <w:t>Use structure notes to create output.</w:t>
            </w:r>
          </w:p>
        </w:tc>
        <w:tc>
          <w:tcPr>
            <w:tcW w:w="5616" w:type="dxa"/>
          </w:tcPr>
          <w:p w14:paraId="6027CB67" w14:textId="77777777" w:rsidR="00653D90" w:rsidRDefault="00653D90" w:rsidP="00B33370">
            <w:r>
              <w:t>The Zettelkasten feeds writing, study, teaching, menus, essays, and projects.</w:t>
            </w:r>
          </w:p>
        </w:tc>
      </w:tr>
    </w:tbl>
    <w:p w14:paraId="7CDA9770" w14:textId="77777777" w:rsidR="00BF1DB6" w:rsidRDefault="00000000" w:rsidP="00020EFA">
      <w:pPr>
        <w:pStyle w:val="Heading1"/>
      </w:pPr>
      <w:bookmarkStart w:id="228" w:name="_Toc239635701"/>
      <w:r>
        <w:t>Processing Workflow: From Fleeting Note to Permanent Record</w:t>
      </w:r>
      <w:bookmarkEnd w:id="228"/>
    </w:p>
    <w:p w14:paraId="68F09D98" w14:textId="77777777" w:rsidR="00BF1DB6" w:rsidRDefault="00000000">
      <w:r>
        <w:t>Fleeting notes stay temporary in the active workflow. When processed, they disappear from the active inbox but remain available as hidden history for traceability.</w:t>
      </w:r>
    </w:p>
    <w:p w14:paraId="71DABE70" w14:textId="77777777" w:rsidR="00BF1DB6" w:rsidRPr="007F3044" w:rsidRDefault="00000000">
      <w:pPr>
        <w:pStyle w:val="CodeBlock"/>
        <w:rPr>
          <w:rFonts w:ascii="Calibri" w:hAnsi="Calibri" w:cs="Calibri"/>
        </w:rPr>
      </w:pPr>
      <w:r w:rsidRPr="007F3044">
        <w:rPr>
          <w:rFonts w:ascii="Calibri" w:hAnsi="Calibri" w:cs="Calibri"/>
        </w:rPr>
        <w:t>FLT is temporary in the active workflow.</w:t>
      </w:r>
      <w:r w:rsidRPr="007F3044">
        <w:rPr>
          <w:rFonts w:ascii="Calibri" w:hAnsi="Calibri" w:cs="Calibri"/>
        </w:rPr>
        <w:br/>
        <w:t>ZTL, SRC, ENT, STR, and OUT are permanent records.</w:t>
      </w:r>
    </w:p>
    <w:p w14:paraId="6FC8AFF1" w14:textId="77777777" w:rsidR="00BF1DB6" w:rsidRDefault="00000000">
      <w:pPr>
        <w:pStyle w:val="Heading2"/>
      </w:pPr>
      <w:bookmarkStart w:id="229" w:name="_Toc239635702"/>
      <w:r>
        <w:t>13.1 Processing Rule</w:t>
      </w:r>
      <w:bookmarkEnd w:id="229"/>
    </w:p>
    <w:p w14:paraId="0112A811" w14:textId="77777777" w:rsidR="00BF1DB6" w:rsidRDefault="00000000">
      <w:r>
        <w:t>Do not overwrite the original fleeting note ID. Create the new permanent record, then mark the fleeting note as processed and hidden from the active inbox.</w:t>
      </w:r>
    </w:p>
    <w:p w14:paraId="43C63CDD" w14:textId="77777777" w:rsidR="00BF1DB6" w:rsidRPr="007F3044" w:rsidRDefault="00000000">
      <w:pPr>
        <w:pStyle w:val="CodeBlock"/>
        <w:rPr>
          <w:rFonts w:ascii="Calibri" w:hAnsi="Calibri" w:cs="Calibri"/>
        </w:rPr>
      </w:pPr>
      <w:r w:rsidRPr="007F3044">
        <w:rPr>
          <w:rFonts w:ascii="Calibri" w:hAnsi="Calibri" w:cs="Calibri"/>
        </w:rPr>
        <w:t>FLT-AEROGARDEN-001</w:t>
      </w:r>
      <w:r w:rsidRPr="007F3044">
        <w:rPr>
          <w:rFonts w:ascii="Calibri" w:hAnsi="Calibri" w:cs="Calibri"/>
        </w:rPr>
        <w:br/>
        <w:t>-&gt; creates ZTL-AEROGARDEN-IDEA-001</w:t>
      </w:r>
      <w:r w:rsidRPr="007F3044">
        <w:rPr>
          <w:rFonts w:ascii="Calibri" w:hAnsi="Calibri" w:cs="Calibri"/>
        </w:rPr>
        <w:br/>
        <w:t>-&gt; FLT-AEROGARDEN-001 status becomes processed</w:t>
      </w:r>
    </w:p>
    <w:p w14:paraId="2719B5F7" w14:textId="77777777" w:rsidR="00BF1DB6" w:rsidRDefault="00000000">
      <w:pPr>
        <w:pStyle w:val="Heading2"/>
      </w:pPr>
      <w:bookmarkStart w:id="230" w:name="_Toc239635703"/>
      <w:r>
        <w:t>13.2 Processing Form Fields</w:t>
      </w:r>
      <w:bookmarkEnd w:id="230"/>
    </w:p>
    <w:tbl>
      <w:tblPr>
        <w:tblStyle w:val="TableGrid"/>
        <w:tblW w:w="0" w:type="auto"/>
        <w:jc w:val="center"/>
        <w:tblLook w:val="04A0" w:firstRow="1" w:lastRow="0" w:firstColumn="1" w:lastColumn="0" w:noHBand="0" w:noVBand="1"/>
      </w:tblPr>
      <w:tblGrid>
        <w:gridCol w:w="2338"/>
        <w:gridCol w:w="8020"/>
      </w:tblGrid>
      <w:tr w:rsidR="00BF1DB6" w14:paraId="5A05232C" w14:textId="77777777" w:rsidTr="00F617D2">
        <w:trPr>
          <w:cantSplit/>
          <w:jc w:val="center"/>
        </w:trPr>
        <w:tc>
          <w:tcPr>
            <w:tcW w:w="2340" w:type="dxa"/>
            <w:shd w:val="clear" w:color="auto" w:fill="1F4E79"/>
          </w:tcPr>
          <w:p w14:paraId="20669535" w14:textId="77777777" w:rsidR="00BF1DB6" w:rsidRDefault="00000000">
            <w:r>
              <w:rPr>
                <w:b/>
                <w:sz w:val="18"/>
              </w:rPr>
              <w:t>Form Section</w:t>
            </w:r>
          </w:p>
        </w:tc>
        <w:tc>
          <w:tcPr>
            <w:tcW w:w="8028" w:type="dxa"/>
            <w:shd w:val="clear" w:color="auto" w:fill="1F4E79"/>
          </w:tcPr>
          <w:p w14:paraId="1A76C8E1" w14:textId="77777777" w:rsidR="00BF1DB6" w:rsidRDefault="00000000">
            <w:r>
              <w:rPr>
                <w:b/>
                <w:sz w:val="18"/>
              </w:rPr>
              <w:t>Fields / Behavior</w:t>
            </w:r>
          </w:p>
        </w:tc>
      </w:tr>
      <w:tr w:rsidR="00BF1DB6" w14:paraId="381D4EDD" w14:textId="77777777" w:rsidTr="00F617D2">
        <w:trPr>
          <w:cantSplit/>
          <w:jc w:val="center"/>
        </w:trPr>
        <w:tc>
          <w:tcPr>
            <w:tcW w:w="2340" w:type="dxa"/>
          </w:tcPr>
          <w:p w14:paraId="12233B1C" w14:textId="77777777" w:rsidR="00BF1DB6" w:rsidRDefault="00000000">
            <w:r>
              <w:rPr>
                <w:sz w:val="18"/>
              </w:rPr>
              <w:t>Original Fleeting Note</w:t>
            </w:r>
          </w:p>
        </w:tc>
        <w:tc>
          <w:tcPr>
            <w:tcW w:w="8028" w:type="dxa"/>
          </w:tcPr>
          <w:p w14:paraId="6C9F58C4" w14:textId="77777777" w:rsidR="00BF1DB6" w:rsidRDefault="00000000">
            <w:r>
              <w:rPr>
                <w:sz w:val="18"/>
              </w:rPr>
              <w:t>Original ID, raw capture, context, created date, current status.</w:t>
            </w:r>
          </w:p>
        </w:tc>
      </w:tr>
      <w:tr w:rsidR="00BF1DB6" w14:paraId="3C0BE368" w14:textId="77777777" w:rsidTr="00F617D2">
        <w:trPr>
          <w:cantSplit/>
          <w:jc w:val="center"/>
        </w:trPr>
        <w:tc>
          <w:tcPr>
            <w:tcW w:w="2340" w:type="dxa"/>
          </w:tcPr>
          <w:p w14:paraId="57675145" w14:textId="77777777" w:rsidR="00BF1DB6" w:rsidRDefault="00000000">
            <w:r>
              <w:rPr>
                <w:sz w:val="18"/>
              </w:rPr>
              <w:t>Processing Decision</w:t>
            </w:r>
          </w:p>
        </w:tc>
        <w:tc>
          <w:tcPr>
            <w:tcW w:w="8028" w:type="dxa"/>
          </w:tcPr>
          <w:p w14:paraId="31A5ADDE" w14:textId="77777777" w:rsidR="00BF1DB6" w:rsidRDefault="00000000">
            <w:r>
              <w:rPr>
                <w:sz w:val="18"/>
              </w:rPr>
              <w:t>Become Zettel, Source, Entity, Structure Note, Output, Archive/Discard, or Keep as Fleeting.</w:t>
            </w:r>
          </w:p>
        </w:tc>
      </w:tr>
      <w:tr w:rsidR="00BF1DB6" w14:paraId="3FE5C2B3" w14:textId="77777777" w:rsidTr="00F617D2">
        <w:trPr>
          <w:cantSplit/>
          <w:jc w:val="center"/>
        </w:trPr>
        <w:tc>
          <w:tcPr>
            <w:tcW w:w="2340" w:type="dxa"/>
          </w:tcPr>
          <w:p w14:paraId="2F1FEABE" w14:textId="77777777" w:rsidR="00BF1DB6" w:rsidRDefault="00000000">
            <w:r>
              <w:rPr>
                <w:sz w:val="18"/>
              </w:rPr>
              <w:t>New Record</w:t>
            </w:r>
          </w:p>
        </w:tc>
        <w:tc>
          <w:tcPr>
            <w:tcW w:w="8028" w:type="dxa"/>
          </w:tcPr>
          <w:p w14:paraId="767D4C51" w14:textId="77777777" w:rsidR="00BF1DB6" w:rsidRDefault="00000000">
            <w:r>
              <w:rPr>
                <w:sz w:val="18"/>
              </w:rPr>
              <w:t>Generated ID, title, body fields, project/topic, subtype, entities, sources, connections, future use.</w:t>
            </w:r>
          </w:p>
        </w:tc>
      </w:tr>
      <w:tr w:rsidR="00BF1DB6" w14:paraId="184B9A36" w14:textId="77777777" w:rsidTr="00F617D2">
        <w:trPr>
          <w:cantSplit/>
          <w:jc w:val="center"/>
        </w:trPr>
        <w:tc>
          <w:tcPr>
            <w:tcW w:w="2340" w:type="dxa"/>
          </w:tcPr>
          <w:p w14:paraId="6C6B2FDB" w14:textId="77777777" w:rsidR="00BF1DB6" w:rsidRDefault="00000000">
            <w:r>
              <w:rPr>
                <w:sz w:val="18"/>
              </w:rPr>
              <w:t>Traceability</w:t>
            </w:r>
          </w:p>
        </w:tc>
        <w:tc>
          <w:tcPr>
            <w:tcW w:w="8028" w:type="dxa"/>
          </w:tcPr>
          <w:p w14:paraId="6717D4CD" w14:textId="77777777" w:rsidR="00BF1DB6" w:rsidRDefault="00000000">
            <w:r>
              <w:rPr>
                <w:sz w:val="18"/>
              </w:rPr>
              <w:t>Origin FLT ID, processed date, processed into ID, hide from active inbox.</w:t>
            </w:r>
          </w:p>
        </w:tc>
      </w:tr>
    </w:tbl>
    <w:p w14:paraId="2767C603" w14:textId="77777777" w:rsidR="00BF1DB6" w:rsidRDefault="00000000">
      <w:pPr>
        <w:pStyle w:val="Heading2"/>
      </w:pPr>
      <w:bookmarkStart w:id="231" w:name="_Toc239635704"/>
      <w:r>
        <w:t>13.3 Example</w:t>
      </w:r>
      <w:bookmarkEnd w:id="231"/>
    </w:p>
    <w:p w14:paraId="53242400" w14:textId="77777777" w:rsidR="00BF1DB6" w:rsidRPr="007F3044" w:rsidRDefault="00000000">
      <w:pPr>
        <w:pStyle w:val="CodeBlock"/>
        <w:rPr>
          <w:rFonts w:ascii="Calibri" w:hAnsi="Calibri" w:cs="Calibri"/>
        </w:rPr>
      </w:pPr>
      <w:r w:rsidRPr="007F3044">
        <w:rPr>
          <w:rFonts w:ascii="Calibri" w:hAnsi="Calibri" w:cs="Calibri"/>
        </w:rPr>
        <w:t>Original:</w:t>
      </w:r>
      <w:r w:rsidRPr="007F3044">
        <w:rPr>
          <w:rFonts w:ascii="Calibri" w:hAnsi="Calibri" w:cs="Calibri"/>
        </w:rPr>
        <w:br/>
        <w:t>FLT-AEROGARDEN-001</w:t>
      </w:r>
      <w:r w:rsidRPr="007F3044">
        <w:rPr>
          <w:rFonts w:ascii="Calibri" w:hAnsi="Calibri" w:cs="Calibri"/>
        </w:rPr>
        <w:br/>
        <w:t>Could AeroGardens help students learn food sustainability?</w:t>
      </w:r>
      <w:r w:rsidRPr="007F3044">
        <w:rPr>
          <w:rFonts w:ascii="Calibri" w:hAnsi="Calibri" w:cs="Calibri"/>
        </w:rPr>
        <w:br/>
        <w:t>Context: thought came to me in the park.</w:t>
      </w:r>
      <w:r w:rsidRPr="007F3044">
        <w:rPr>
          <w:rFonts w:ascii="Calibri" w:hAnsi="Calibri" w:cs="Calibri"/>
        </w:rPr>
        <w:br/>
      </w:r>
      <w:r w:rsidRPr="007F3044">
        <w:rPr>
          <w:rFonts w:ascii="Calibri" w:hAnsi="Calibri" w:cs="Calibri"/>
        </w:rPr>
        <w:br/>
        <w:t>Processed into:</w:t>
      </w:r>
      <w:r w:rsidRPr="007F3044">
        <w:rPr>
          <w:rFonts w:ascii="Calibri" w:hAnsi="Calibri" w:cs="Calibri"/>
        </w:rPr>
        <w:br/>
        <w:t>ZTL-AEROGARDEN-IDEA-001</w:t>
      </w:r>
      <w:r w:rsidRPr="007F3044">
        <w:rPr>
          <w:rFonts w:ascii="Calibri" w:hAnsi="Calibri" w:cs="Calibri"/>
        </w:rPr>
        <w:br/>
        <w:t>AeroGardens can introduce students to controlled growing systems.</w:t>
      </w:r>
      <w:r w:rsidRPr="007F3044">
        <w:rPr>
          <w:rFonts w:ascii="Calibri" w:hAnsi="Calibri" w:cs="Calibri"/>
        </w:rPr>
        <w:br/>
      </w:r>
      <w:r w:rsidRPr="007F3044">
        <w:rPr>
          <w:rFonts w:ascii="Calibri" w:hAnsi="Calibri" w:cs="Calibri"/>
        </w:rPr>
        <w:br/>
        <w:t>Updated fleeting note:</w:t>
      </w:r>
      <w:r w:rsidRPr="007F3044">
        <w:rPr>
          <w:rFonts w:ascii="Calibri" w:hAnsi="Calibri" w:cs="Calibri"/>
        </w:rPr>
        <w:br/>
        <w:t>status: processed</w:t>
      </w:r>
      <w:r w:rsidRPr="007F3044">
        <w:rPr>
          <w:rFonts w:ascii="Calibri" w:hAnsi="Calibri" w:cs="Calibri"/>
        </w:rPr>
        <w:br/>
        <w:t>processedInto: ZTL-AEROGARDEN-IDEA-001</w:t>
      </w:r>
      <w:r w:rsidRPr="007F3044">
        <w:rPr>
          <w:rFonts w:ascii="Calibri" w:hAnsi="Calibri" w:cs="Calibri"/>
        </w:rPr>
        <w:br/>
        <w:t>hideFromInbox: true</w:t>
      </w:r>
    </w:p>
    <w:p w14:paraId="2C85F5B5" w14:textId="77777777" w:rsidR="00BF1DB6" w:rsidRDefault="00000000">
      <w:pPr>
        <w:pStyle w:val="Heading2"/>
      </w:pPr>
      <w:bookmarkStart w:id="232" w:name="_Toc239635705"/>
      <w:r>
        <w:t>13.4 Backlinks in This Workflow</w:t>
      </w:r>
      <w:bookmarkEnd w:id="232"/>
    </w:p>
    <w:p w14:paraId="2A2FF533" w14:textId="77777777" w:rsidR="00BF1DB6" w:rsidRDefault="00000000">
      <w:r>
        <w:t>Do not create Backlink.js. Backlinks are the reverse view of Connection.js.</w:t>
      </w:r>
    </w:p>
    <w:p w14:paraId="0CDE7435" w14:textId="77777777" w:rsidR="00BF1DB6" w:rsidRPr="007F3044" w:rsidRDefault="00000000">
      <w:pPr>
        <w:pStyle w:val="CodeBlock"/>
        <w:rPr>
          <w:rFonts w:ascii="Calibri" w:hAnsi="Calibri" w:cs="Calibri"/>
        </w:rPr>
      </w:pPr>
      <w:r w:rsidRPr="007F3044">
        <w:rPr>
          <w:rFonts w:ascii="Calibri" w:hAnsi="Calibri" w:cs="Calibri"/>
        </w:rPr>
        <w:t>Outgoing = Connection records where this record is fromRecord</w:t>
      </w:r>
      <w:r w:rsidRPr="007F3044">
        <w:rPr>
          <w:rFonts w:ascii="Calibri" w:hAnsi="Calibri" w:cs="Calibri"/>
        </w:rPr>
        <w:br/>
        <w:t>Backlinks = Connection records where this record is toRecord</w:t>
      </w:r>
    </w:p>
    <w:p w14:paraId="4D1CBE17" w14:textId="77777777" w:rsidR="00653D90" w:rsidRDefault="00653D90" w:rsidP="00181534">
      <w:pPr>
        <w:pStyle w:val="Heading2"/>
      </w:pPr>
      <w:bookmarkStart w:id="233" w:name="_Toc234577005"/>
      <w:bookmarkStart w:id="234" w:name="_Toc239635706"/>
      <w:r>
        <w:t>Zettel Quality Test</w:t>
      </w:r>
      <w:bookmarkEnd w:id="233"/>
      <w:bookmarkEnd w:id="234"/>
    </w:p>
    <w:p w14:paraId="62B551F8" w14:textId="77777777" w:rsidR="00653D90" w:rsidRDefault="00653D90" w:rsidP="00653D90">
      <w:r>
        <w:t>Before saving a note as a zettel, check it against these questions:</w:t>
      </w:r>
    </w:p>
    <w:p w14:paraId="61167A39" w14:textId="77777777" w:rsidR="00653D90" w:rsidRDefault="00653D90" w:rsidP="007F3044">
      <w:pPr>
        <w:pStyle w:val="ListBullet"/>
        <w:numPr>
          <w:ilvl w:val="0"/>
          <w:numId w:val="20"/>
        </w:numPr>
      </w:pPr>
      <w:r>
        <w:t>Does this note contain one clear idea, question, argument, rule, technique, or connection?</w:t>
      </w:r>
    </w:p>
    <w:p w14:paraId="365BC276" w14:textId="77777777" w:rsidR="00653D90" w:rsidRDefault="00653D90" w:rsidP="007F3044">
      <w:pPr>
        <w:pStyle w:val="ListBullet"/>
        <w:numPr>
          <w:ilvl w:val="0"/>
          <w:numId w:val="20"/>
        </w:numPr>
      </w:pPr>
      <w:r>
        <w:t>Can it stand on its own without rereading the whole source?</w:t>
      </w:r>
    </w:p>
    <w:p w14:paraId="793FF5F7" w14:textId="77777777" w:rsidR="00653D90" w:rsidRDefault="00653D90" w:rsidP="007F3044">
      <w:pPr>
        <w:pStyle w:val="ListBullet"/>
        <w:numPr>
          <w:ilvl w:val="0"/>
          <w:numId w:val="20"/>
        </w:numPr>
      </w:pPr>
      <w:r>
        <w:t>Is it written in processed language, not just copied or dumped?</w:t>
      </w:r>
    </w:p>
    <w:p w14:paraId="25CC016A" w14:textId="77777777" w:rsidR="00653D90" w:rsidRDefault="00653D90" w:rsidP="007F3044">
      <w:pPr>
        <w:pStyle w:val="ListBullet"/>
        <w:numPr>
          <w:ilvl w:val="0"/>
          <w:numId w:val="20"/>
        </w:numPr>
      </w:pPr>
      <w:r>
        <w:t>Can it connect meaningfully to at least one other note?</w:t>
      </w:r>
    </w:p>
    <w:p w14:paraId="1E5EFC94" w14:textId="77777777" w:rsidR="00653D90" w:rsidRDefault="00653D90" w:rsidP="007F3044">
      <w:pPr>
        <w:pStyle w:val="ListBullet"/>
        <w:numPr>
          <w:ilvl w:val="0"/>
          <w:numId w:val="20"/>
        </w:numPr>
      </w:pPr>
      <w:r>
        <w:t>Does the link context explain why the connection matters?</w:t>
      </w:r>
    </w:p>
    <w:p w14:paraId="3D0C6EAA" w14:textId="77777777" w:rsidR="00653D90" w:rsidRDefault="00653D90" w:rsidP="007F3044">
      <w:pPr>
        <w:pStyle w:val="ListBullet"/>
        <w:numPr>
          <w:ilvl w:val="0"/>
          <w:numId w:val="20"/>
        </w:numPr>
      </w:pPr>
      <w:r>
        <w:t>Could this note be useful later for writing, study, teaching, cooking, design, or research?</w:t>
      </w:r>
    </w:p>
    <w:p w14:paraId="20FE52BE" w14:textId="77777777" w:rsidR="00653D90" w:rsidRDefault="00653D90" w:rsidP="00181534">
      <w:pPr>
        <w:pStyle w:val="Heading2"/>
      </w:pPr>
      <w:bookmarkStart w:id="235" w:name="_Toc234577006"/>
      <w:bookmarkStart w:id="236" w:name="_Toc239635707"/>
      <w:r>
        <w:t>Core Build Target</w:t>
      </w:r>
      <w:bookmarkEnd w:id="235"/>
      <w:bookmarkEnd w:id="236"/>
    </w:p>
    <w:p w14:paraId="57B8F47A" w14:textId="47C83C24" w:rsidR="00653D90" w:rsidRPr="007F3044" w:rsidRDefault="00653D90" w:rsidP="00653D90">
      <w:pPr>
        <w:pStyle w:val="IntenseQuote"/>
        <w:rPr>
          <w:rFonts w:cs="Calibri"/>
        </w:rPr>
      </w:pPr>
      <w:r w:rsidRPr="007F3044">
        <w:rPr>
          <w:rFonts w:eastAsia="Consolas" w:cs="Calibri"/>
          <w:sz w:val="18"/>
        </w:rPr>
        <w:t>Build one personal knowledge Zettelkasten.</w:t>
      </w:r>
      <w:r w:rsidRPr="007F3044">
        <w:rPr>
          <w:rFonts w:eastAsia="Consolas" w:cs="Calibri"/>
          <w:sz w:val="18"/>
        </w:rPr>
        <w:br/>
        <w:t>Zettels are central.</w:t>
      </w:r>
      <w:r w:rsidRPr="007F3044">
        <w:rPr>
          <w:rFonts w:eastAsia="Consolas" w:cs="Calibri"/>
          <w:sz w:val="18"/>
        </w:rPr>
        <w:br/>
        <w:t>Projects organize work.</w:t>
      </w:r>
      <w:r w:rsidRPr="007F3044">
        <w:rPr>
          <w:rFonts w:eastAsia="Consolas" w:cs="Calibri"/>
          <w:sz w:val="18"/>
        </w:rPr>
        <w:br/>
        <w:t>Sources preserve origin.</w:t>
      </w:r>
      <w:r w:rsidRPr="007F3044">
        <w:rPr>
          <w:rFonts w:eastAsia="Consolas" w:cs="Calibri"/>
          <w:sz w:val="18"/>
        </w:rPr>
        <w:br/>
        <w:t>Entities reveal overlap.</w:t>
      </w:r>
      <w:r w:rsidRPr="007F3044">
        <w:rPr>
          <w:rFonts w:eastAsia="Consolas" w:cs="Calibri"/>
          <w:sz w:val="18"/>
        </w:rPr>
        <w:br/>
        <w:t>Links explain meaning.</w:t>
      </w:r>
      <w:r w:rsidRPr="007F3044">
        <w:rPr>
          <w:rFonts w:eastAsia="Consolas" w:cs="Calibri"/>
          <w:sz w:val="18"/>
        </w:rPr>
        <w:br/>
      </w:r>
      <w:r w:rsidR="007F3044" w:rsidRPr="007F3044">
        <w:rPr>
          <w:rFonts w:eastAsia="Consolas" w:cs="Calibri"/>
          <w:sz w:val="18"/>
        </w:rPr>
        <w:t>Structured</w:t>
      </w:r>
      <w:r w:rsidRPr="007F3044">
        <w:rPr>
          <w:rFonts w:eastAsia="Consolas" w:cs="Calibri"/>
          <w:sz w:val="18"/>
        </w:rPr>
        <w:t xml:space="preserve"> notes create paths.</w:t>
      </w:r>
      <w:r w:rsidRPr="007F3044">
        <w:rPr>
          <w:rFonts w:eastAsia="Consolas" w:cs="Calibri"/>
          <w:sz w:val="18"/>
        </w:rPr>
        <w:br/>
        <w:t>Exports and backups protect the system.</w:t>
      </w:r>
    </w:p>
    <w:p w14:paraId="6D87C1A9" w14:textId="77777777" w:rsidR="00653D90" w:rsidRDefault="00653D90" w:rsidP="00181534">
      <w:pPr>
        <w:pStyle w:val="Heading2"/>
      </w:pPr>
      <w:bookmarkStart w:id="237" w:name="_Toc234577007"/>
      <w:bookmarkStart w:id="238" w:name="_Toc239635708"/>
      <w:r>
        <w:t>Minimum First Version</w:t>
      </w:r>
      <w:bookmarkEnd w:id="237"/>
      <w:bookmarkEnd w:id="238"/>
    </w:p>
    <w:tbl>
      <w:tblPr>
        <w:tblStyle w:val="TableGrid"/>
        <w:tblW w:w="0" w:type="auto"/>
        <w:jc w:val="center"/>
        <w:tblLook w:val="04A0" w:firstRow="1" w:lastRow="0" w:firstColumn="1" w:lastColumn="0" w:noHBand="0" w:noVBand="1"/>
      </w:tblPr>
      <w:tblGrid>
        <w:gridCol w:w="6858"/>
        <w:gridCol w:w="3366"/>
      </w:tblGrid>
      <w:tr w:rsidR="00653D90" w14:paraId="069215FB" w14:textId="77777777" w:rsidTr="00B72616">
        <w:trPr>
          <w:jc w:val="center"/>
        </w:trPr>
        <w:tc>
          <w:tcPr>
            <w:tcW w:w="6858" w:type="dxa"/>
            <w:shd w:val="clear" w:color="auto" w:fill="D9EAF7"/>
          </w:tcPr>
          <w:p w14:paraId="0C1D6C54" w14:textId="77777777" w:rsidR="00653D90" w:rsidRDefault="00653D90" w:rsidP="00B33370">
            <w:r>
              <w:rPr>
                <w:b/>
              </w:rPr>
              <w:t>Feature</w:t>
            </w:r>
          </w:p>
        </w:tc>
        <w:tc>
          <w:tcPr>
            <w:tcW w:w="3366" w:type="dxa"/>
            <w:shd w:val="clear" w:color="auto" w:fill="D9EAF7"/>
          </w:tcPr>
          <w:p w14:paraId="5FD196C6" w14:textId="77777777" w:rsidR="00653D90" w:rsidRDefault="00653D90" w:rsidP="00B33370">
            <w:r>
              <w:rPr>
                <w:b/>
              </w:rPr>
              <w:t>Required for MVP?</w:t>
            </w:r>
          </w:p>
        </w:tc>
      </w:tr>
      <w:tr w:rsidR="00653D90" w14:paraId="02C857B9" w14:textId="77777777" w:rsidTr="00B72616">
        <w:trPr>
          <w:jc w:val="center"/>
        </w:trPr>
        <w:tc>
          <w:tcPr>
            <w:tcW w:w="6858" w:type="dxa"/>
          </w:tcPr>
          <w:p w14:paraId="2D61EED0" w14:textId="77777777" w:rsidR="00653D90" w:rsidRDefault="00653D90" w:rsidP="00B33370">
            <w:r>
              <w:t>Create, edit, archive projects</w:t>
            </w:r>
          </w:p>
        </w:tc>
        <w:tc>
          <w:tcPr>
            <w:tcW w:w="3366" w:type="dxa"/>
          </w:tcPr>
          <w:p w14:paraId="211376FC" w14:textId="77777777" w:rsidR="00653D90" w:rsidRDefault="00653D90" w:rsidP="00B33370">
            <w:r>
              <w:t>Yes</w:t>
            </w:r>
          </w:p>
        </w:tc>
      </w:tr>
      <w:tr w:rsidR="00653D90" w14:paraId="3930F305" w14:textId="77777777" w:rsidTr="00B72616">
        <w:trPr>
          <w:jc w:val="center"/>
        </w:trPr>
        <w:tc>
          <w:tcPr>
            <w:tcW w:w="6858" w:type="dxa"/>
          </w:tcPr>
          <w:p w14:paraId="5ADA1432" w14:textId="77777777" w:rsidR="00653D90" w:rsidRDefault="00653D90" w:rsidP="00B33370">
            <w:r>
              <w:t>Create, edit, archive sources</w:t>
            </w:r>
          </w:p>
        </w:tc>
        <w:tc>
          <w:tcPr>
            <w:tcW w:w="3366" w:type="dxa"/>
          </w:tcPr>
          <w:p w14:paraId="7B45A0A6" w14:textId="77777777" w:rsidR="00653D90" w:rsidRDefault="00653D90" w:rsidP="00B33370">
            <w:r>
              <w:t>Yes</w:t>
            </w:r>
          </w:p>
        </w:tc>
      </w:tr>
      <w:tr w:rsidR="00653D90" w14:paraId="5C4BD388" w14:textId="77777777" w:rsidTr="00B72616">
        <w:trPr>
          <w:jc w:val="center"/>
        </w:trPr>
        <w:tc>
          <w:tcPr>
            <w:tcW w:w="6858" w:type="dxa"/>
          </w:tcPr>
          <w:p w14:paraId="25E7E441" w14:textId="77777777" w:rsidR="00653D90" w:rsidRDefault="00653D90" w:rsidP="00B33370">
            <w:r>
              <w:t>Create, edit, archive zettels</w:t>
            </w:r>
          </w:p>
        </w:tc>
        <w:tc>
          <w:tcPr>
            <w:tcW w:w="3366" w:type="dxa"/>
          </w:tcPr>
          <w:p w14:paraId="4C2C587F" w14:textId="77777777" w:rsidR="00653D90" w:rsidRDefault="00653D90" w:rsidP="00B33370">
            <w:r>
              <w:t>Yes</w:t>
            </w:r>
          </w:p>
        </w:tc>
      </w:tr>
      <w:tr w:rsidR="00653D90" w14:paraId="2B5EDC0C" w14:textId="77777777" w:rsidTr="00B72616">
        <w:trPr>
          <w:jc w:val="center"/>
        </w:trPr>
        <w:tc>
          <w:tcPr>
            <w:tcW w:w="6858" w:type="dxa"/>
          </w:tcPr>
          <w:p w14:paraId="63FEE89D" w14:textId="77777777" w:rsidR="00653D90" w:rsidRDefault="00653D90" w:rsidP="00B33370">
            <w:r>
              <w:t>Assign projects, source, note type, entities, and tags</w:t>
            </w:r>
          </w:p>
        </w:tc>
        <w:tc>
          <w:tcPr>
            <w:tcW w:w="3366" w:type="dxa"/>
          </w:tcPr>
          <w:p w14:paraId="452EB191" w14:textId="77777777" w:rsidR="00653D90" w:rsidRDefault="00653D90" w:rsidP="00B33370">
            <w:r>
              <w:t>Yes</w:t>
            </w:r>
          </w:p>
        </w:tc>
      </w:tr>
      <w:tr w:rsidR="00653D90" w14:paraId="6E3FE460" w14:textId="77777777" w:rsidTr="00B72616">
        <w:trPr>
          <w:jc w:val="center"/>
        </w:trPr>
        <w:tc>
          <w:tcPr>
            <w:tcW w:w="6858" w:type="dxa"/>
          </w:tcPr>
          <w:p w14:paraId="712C8010" w14:textId="77777777" w:rsidR="00653D90" w:rsidRDefault="00653D90" w:rsidP="00B33370">
            <w:r>
              <w:t>Create links with link type and context</w:t>
            </w:r>
          </w:p>
        </w:tc>
        <w:tc>
          <w:tcPr>
            <w:tcW w:w="3366" w:type="dxa"/>
          </w:tcPr>
          <w:p w14:paraId="5339DF7F" w14:textId="77777777" w:rsidR="00653D90" w:rsidRDefault="00653D90" w:rsidP="00B33370">
            <w:r>
              <w:t>Yes</w:t>
            </w:r>
          </w:p>
        </w:tc>
      </w:tr>
      <w:tr w:rsidR="00653D90" w14:paraId="4001429A" w14:textId="77777777" w:rsidTr="00B72616">
        <w:trPr>
          <w:jc w:val="center"/>
        </w:trPr>
        <w:tc>
          <w:tcPr>
            <w:tcW w:w="6858" w:type="dxa"/>
          </w:tcPr>
          <w:p w14:paraId="24291D87" w14:textId="77777777" w:rsidR="00653D90" w:rsidRDefault="00653D90" w:rsidP="00B33370">
            <w:r>
              <w:t>Create structure notes</w:t>
            </w:r>
          </w:p>
        </w:tc>
        <w:tc>
          <w:tcPr>
            <w:tcW w:w="3366" w:type="dxa"/>
          </w:tcPr>
          <w:p w14:paraId="585E9830" w14:textId="77777777" w:rsidR="00653D90" w:rsidRDefault="00653D90" w:rsidP="00B33370">
            <w:r>
              <w:t>Yes</w:t>
            </w:r>
          </w:p>
        </w:tc>
      </w:tr>
      <w:tr w:rsidR="00653D90" w14:paraId="3C99322A" w14:textId="77777777" w:rsidTr="00B72616">
        <w:trPr>
          <w:jc w:val="center"/>
        </w:trPr>
        <w:tc>
          <w:tcPr>
            <w:tcW w:w="6858" w:type="dxa"/>
          </w:tcPr>
          <w:p w14:paraId="0B64EDA2" w14:textId="77777777" w:rsidR="00653D90" w:rsidRDefault="00653D90" w:rsidP="00B33370">
            <w:r>
              <w:t>Search/filter by title, body, project, source, note type, entity, tag, status</w:t>
            </w:r>
          </w:p>
        </w:tc>
        <w:tc>
          <w:tcPr>
            <w:tcW w:w="3366" w:type="dxa"/>
          </w:tcPr>
          <w:p w14:paraId="39FD119B" w14:textId="77777777" w:rsidR="00653D90" w:rsidRDefault="00653D90" w:rsidP="00B33370">
            <w:r>
              <w:t>Yes</w:t>
            </w:r>
          </w:p>
        </w:tc>
      </w:tr>
      <w:tr w:rsidR="00653D90" w14:paraId="26C488CA" w14:textId="77777777" w:rsidTr="00B72616">
        <w:trPr>
          <w:jc w:val="center"/>
        </w:trPr>
        <w:tc>
          <w:tcPr>
            <w:tcW w:w="6858" w:type="dxa"/>
          </w:tcPr>
          <w:p w14:paraId="5C263A57" w14:textId="77777777" w:rsidR="00653D90" w:rsidRDefault="00653D90" w:rsidP="00B33370">
            <w:r>
              <w:t>Export JSON and Markdown</w:t>
            </w:r>
          </w:p>
        </w:tc>
        <w:tc>
          <w:tcPr>
            <w:tcW w:w="3366" w:type="dxa"/>
          </w:tcPr>
          <w:p w14:paraId="41990794" w14:textId="77777777" w:rsidR="00653D90" w:rsidRDefault="00653D90" w:rsidP="00B33370">
            <w:r>
              <w:t>Yes</w:t>
            </w:r>
          </w:p>
        </w:tc>
      </w:tr>
      <w:tr w:rsidR="00653D90" w14:paraId="14412611" w14:textId="77777777" w:rsidTr="00B72616">
        <w:trPr>
          <w:jc w:val="center"/>
        </w:trPr>
        <w:tc>
          <w:tcPr>
            <w:tcW w:w="6858" w:type="dxa"/>
          </w:tcPr>
          <w:p w14:paraId="5CC086EC" w14:textId="77777777" w:rsidR="00653D90" w:rsidRDefault="00653D90" w:rsidP="00B33370">
            <w:r>
              <w:t>Graph view</w:t>
            </w:r>
          </w:p>
        </w:tc>
        <w:tc>
          <w:tcPr>
            <w:tcW w:w="3366" w:type="dxa"/>
          </w:tcPr>
          <w:p w14:paraId="6104E7E5" w14:textId="77777777" w:rsidR="00653D90" w:rsidRDefault="00653D90" w:rsidP="00B33370">
            <w:r>
              <w:t>Later</w:t>
            </w:r>
          </w:p>
        </w:tc>
      </w:tr>
      <w:tr w:rsidR="00653D90" w14:paraId="5F0BF526" w14:textId="77777777" w:rsidTr="00B72616">
        <w:trPr>
          <w:jc w:val="center"/>
        </w:trPr>
        <w:tc>
          <w:tcPr>
            <w:tcW w:w="6858" w:type="dxa"/>
          </w:tcPr>
          <w:p w14:paraId="225E26E8" w14:textId="77777777" w:rsidR="00653D90" w:rsidRDefault="00653D90" w:rsidP="00B33370">
            <w:r>
              <w:t>AI-assisted extraction</w:t>
            </w:r>
          </w:p>
        </w:tc>
        <w:tc>
          <w:tcPr>
            <w:tcW w:w="3366" w:type="dxa"/>
          </w:tcPr>
          <w:p w14:paraId="110745C3" w14:textId="77777777" w:rsidR="00653D90" w:rsidRDefault="00653D90" w:rsidP="00B33370">
            <w:r>
              <w:t>Later</w:t>
            </w:r>
          </w:p>
        </w:tc>
      </w:tr>
      <w:tr w:rsidR="00653D90" w14:paraId="3D955015" w14:textId="77777777" w:rsidTr="00B72616">
        <w:trPr>
          <w:jc w:val="center"/>
        </w:trPr>
        <w:tc>
          <w:tcPr>
            <w:tcW w:w="6858" w:type="dxa"/>
          </w:tcPr>
          <w:p w14:paraId="68C88C31" w14:textId="77777777" w:rsidR="00653D90" w:rsidRDefault="00653D90" w:rsidP="00B33370">
            <w:r>
              <w:t>Advanced visual dashboards</w:t>
            </w:r>
          </w:p>
        </w:tc>
        <w:tc>
          <w:tcPr>
            <w:tcW w:w="3366" w:type="dxa"/>
          </w:tcPr>
          <w:p w14:paraId="70B72863" w14:textId="77777777" w:rsidR="00653D90" w:rsidRDefault="00653D90" w:rsidP="00B33370">
            <w:r>
              <w:t>Later</w:t>
            </w:r>
          </w:p>
        </w:tc>
      </w:tr>
    </w:tbl>
    <w:p w14:paraId="14035811" w14:textId="77777777" w:rsidR="00653D90" w:rsidRDefault="00653D90" w:rsidP="00181534">
      <w:pPr>
        <w:pStyle w:val="Heading2"/>
      </w:pPr>
      <w:bookmarkStart w:id="239" w:name="_Toc234577008"/>
      <w:bookmarkStart w:id="240" w:name="_Toc239635709"/>
      <w:r>
        <w:t>Important Boundary</w:t>
      </w:r>
      <w:bookmarkEnd w:id="239"/>
      <w:bookmarkEnd w:id="240"/>
    </w:p>
    <w:p w14:paraId="5F562E35" w14:textId="6A7FFE78" w:rsidR="00653D90" w:rsidRDefault="003A5930" w:rsidP="00653D90">
      <w:r>
        <w:t xml:space="preserve">The app can include documents, sources, and attachments, but </w:t>
      </w:r>
      <w:r w:rsidR="005B78F8">
        <w:t>they are not the Zettelkasten itself</w:t>
      </w:r>
      <w:r>
        <w:t>. The Zettelkasten is the network of processed zettels, meaningful links, entities, structural notes, and outputs.</w:t>
      </w:r>
    </w:p>
    <w:p w14:paraId="598D6BC5" w14:textId="77777777" w:rsidR="00985784" w:rsidRDefault="00985784" w:rsidP="00020EFA">
      <w:pPr>
        <w:pStyle w:val="Heading1"/>
      </w:pPr>
      <w:bookmarkStart w:id="241" w:name="_Toc239635710"/>
      <w:r>
        <w:t xml:space="preserve">Zettelkasten </w:t>
      </w:r>
      <w:r w:rsidRPr="00B72616">
        <w:t>Record</w:t>
      </w:r>
      <w:r>
        <w:t xml:space="preserve"> Separation with User Examples</w:t>
      </w:r>
      <w:bookmarkEnd w:id="241"/>
    </w:p>
    <w:p w14:paraId="216C5051" w14:textId="77777777" w:rsidR="00985784" w:rsidRDefault="00985784" w:rsidP="00882A42">
      <w:r>
        <w:rPr>
          <w:i/>
          <w:sz w:val="21"/>
        </w:rPr>
        <w:t>Core setup note: archived sources, entities, zettels, connections, structure notes, and outputs</w:t>
      </w:r>
    </w:p>
    <w:p w14:paraId="5351EE8B" w14:textId="77777777" w:rsidR="00985784" w:rsidRDefault="006B023E" w:rsidP="00985784">
      <w:r>
        <w:t>Purpose: keep the app from becoming a document store by separating preserved material from processed thought. This document uses current examples from your system rather than repeating older general explanations.</w:t>
      </w:r>
    </w:p>
    <w:p w14:paraId="09393067" w14:textId="77777777" w:rsidR="00985784" w:rsidRDefault="00985784" w:rsidP="00B72616">
      <w:pPr>
        <w:pStyle w:val="Heading2"/>
      </w:pPr>
      <w:bookmarkStart w:id="242" w:name="_Toc234577009"/>
      <w:bookmarkStart w:id="243" w:name="_Toc239635711"/>
      <w:r>
        <w:t>1. The core separation</w:t>
      </w:r>
      <w:bookmarkEnd w:id="242"/>
      <w:bookmarkEnd w:id="243"/>
    </w:p>
    <w:tbl>
      <w:tblPr>
        <w:tblStyle w:val="TableGrid"/>
        <w:tblW w:w="0" w:type="auto"/>
        <w:jc w:val="center"/>
        <w:tblLook w:val="04A0" w:firstRow="1" w:lastRow="0" w:firstColumn="1" w:lastColumn="0" w:noHBand="0" w:noVBand="1"/>
      </w:tblPr>
      <w:tblGrid>
        <w:gridCol w:w="1638"/>
        <w:gridCol w:w="8586"/>
      </w:tblGrid>
      <w:tr w:rsidR="00985784" w14:paraId="368E9213" w14:textId="77777777" w:rsidTr="005B78F8">
        <w:trPr>
          <w:jc w:val="center"/>
        </w:trPr>
        <w:tc>
          <w:tcPr>
            <w:tcW w:w="1638" w:type="dxa"/>
            <w:shd w:val="clear" w:color="auto" w:fill="EAF2F8"/>
          </w:tcPr>
          <w:p w14:paraId="72029417" w14:textId="77777777" w:rsidR="00985784" w:rsidRDefault="00985784" w:rsidP="00B33370">
            <w:r>
              <w:rPr>
                <w:b/>
                <w:sz w:val="18"/>
              </w:rPr>
              <w:t>Archived Source</w:t>
            </w:r>
          </w:p>
        </w:tc>
        <w:tc>
          <w:tcPr>
            <w:tcW w:w="8586" w:type="dxa"/>
          </w:tcPr>
          <w:p w14:paraId="67F82ACB" w14:textId="77777777" w:rsidR="00985784" w:rsidRDefault="00985784" w:rsidP="00B33370">
            <w:r>
              <w:rPr>
                <w:sz w:val="18"/>
              </w:rPr>
              <w:t>Preserves copied pages, articles, screenshots, PDFs, book excerpts, video notes, or other source material for offline access.</w:t>
            </w:r>
          </w:p>
        </w:tc>
      </w:tr>
      <w:tr w:rsidR="00985784" w14:paraId="5740EDEB" w14:textId="77777777" w:rsidTr="005B78F8">
        <w:trPr>
          <w:jc w:val="center"/>
        </w:trPr>
        <w:tc>
          <w:tcPr>
            <w:tcW w:w="1638" w:type="dxa"/>
            <w:shd w:val="clear" w:color="auto" w:fill="EAF2F8"/>
          </w:tcPr>
          <w:p w14:paraId="1686C510" w14:textId="77777777" w:rsidR="00985784" w:rsidRDefault="00985784" w:rsidP="00B33370">
            <w:r>
              <w:rPr>
                <w:b/>
                <w:sz w:val="18"/>
              </w:rPr>
              <w:t>Entity</w:t>
            </w:r>
          </w:p>
        </w:tc>
        <w:tc>
          <w:tcPr>
            <w:tcW w:w="8586" w:type="dxa"/>
          </w:tcPr>
          <w:p w14:paraId="4B42A857" w14:textId="77777777" w:rsidR="00985784" w:rsidRDefault="00985784" w:rsidP="00B33370">
            <w:r>
              <w:rPr>
                <w:sz w:val="18"/>
              </w:rPr>
              <w:t>Holds a reusable subject such as a character, person, ingredient, place, symbol, concept, biblical figure, organization, or tool.</w:t>
            </w:r>
          </w:p>
        </w:tc>
      </w:tr>
      <w:tr w:rsidR="00985784" w14:paraId="162F3BAC" w14:textId="77777777" w:rsidTr="005B78F8">
        <w:trPr>
          <w:jc w:val="center"/>
        </w:trPr>
        <w:tc>
          <w:tcPr>
            <w:tcW w:w="1638" w:type="dxa"/>
            <w:shd w:val="clear" w:color="auto" w:fill="EAF2F8"/>
          </w:tcPr>
          <w:p w14:paraId="70F421D1" w14:textId="77777777" w:rsidR="00985784" w:rsidRDefault="00985784" w:rsidP="00B33370">
            <w:r>
              <w:rPr>
                <w:b/>
                <w:sz w:val="18"/>
              </w:rPr>
              <w:t>Zettel</w:t>
            </w:r>
          </w:p>
        </w:tc>
        <w:tc>
          <w:tcPr>
            <w:tcW w:w="8586" w:type="dxa"/>
          </w:tcPr>
          <w:p w14:paraId="60C239C6" w14:textId="77777777" w:rsidR="00985784" w:rsidRDefault="00985784" w:rsidP="00B33370">
            <w:r>
              <w:rPr>
                <w:sz w:val="18"/>
              </w:rPr>
              <w:t>Holds one processed idea, insight, question, pattern, argument, rule, or reusable thought written in your own words.</w:t>
            </w:r>
          </w:p>
        </w:tc>
      </w:tr>
      <w:tr w:rsidR="00985784" w14:paraId="7EF60BE1" w14:textId="77777777" w:rsidTr="005B78F8">
        <w:trPr>
          <w:jc w:val="center"/>
        </w:trPr>
        <w:tc>
          <w:tcPr>
            <w:tcW w:w="1638" w:type="dxa"/>
            <w:shd w:val="clear" w:color="auto" w:fill="EAF2F8"/>
          </w:tcPr>
          <w:p w14:paraId="2D10E7B0" w14:textId="77777777" w:rsidR="00985784" w:rsidRDefault="00985784" w:rsidP="00B33370">
            <w:r>
              <w:rPr>
                <w:b/>
                <w:sz w:val="18"/>
              </w:rPr>
              <w:t>Connection</w:t>
            </w:r>
          </w:p>
        </w:tc>
        <w:tc>
          <w:tcPr>
            <w:tcW w:w="8586" w:type="dxa"/>
          </w:tcPr>
          <w:p w14:paraId="7C95193C" w14:textId="77777777" w:rsidR="00985784" w:rsidRDefault="00985784" w:rsidP="00B33370">
            <w:r>
              <w:rPr>
                <w:sz w:val="18"/>
              </w:rPr>
              <w:t>Explains why two zettels relate. It is not just a backlink.</w:t>
            </w:r>
          </w:p>
        </w:tc>
      </w:tr>
      <w:tr w:rsidR="00985784" w14:paraId="7F84B734" w14:textId="77777777" w:rsidTr="005B78F8">
        <w:trPr>
          <w:jc w:val="center"/>
        </w:trPr>
        <w:tc>
          <w:tcPr>
            <w:tcW w:w="1638" w:type="dxa"/>
            <w:shd w:val="clear" w:color="auto" w:fill="EAF2F8"/>
          </w:tcPr>
          <w:p w14:paraId="4032A4F5" w14:textId="77777777" w:rsidR="00985784" w:rsidRDefault="00985784" w:rsidP="00B33370">
            <w:r>
              <w:rPr>
                <w:b/>
                <w:sz w:val="18"/>
              </w:rPr>
              <w:t>Structure Note</w:t>
            </w:r>
          </w:p>
        </w:tc>
        <w:tc>
          <w:tcPr>
            <w:tcW w:w="8586" w:type="dxa"/>
          </w:tcPr>
          <w:p w14:paraId="71EF2C55" w14:textId="77777777" w:rsidR="00985784" w:rsidRDefault="00985784" w:rsidP="00B33370">
            <w:r>
              <w:rPr>
                <w:sz w:val="18"/>
              </w:rPr>
              <w:t>Maps related zettels into an ordered path for study, writing, comparison, or output.</w:t>
            </w:r>
          </w:p>
        </w:tc>
      </w:tr>
      <w:tr w:rsidR="00985784" w14:paraId="16C81F99" w14:textId="77777777" w:rsidTr="005B78F8">
        <w:trPr>
          <w:jc w:val="center"/>
        </w:trPr>
        <w:tc>
          <w:tcPr>
            <w:tcW w:w="1638" w:type="dxa"/>
            <w:shd w:val="clear" w:color="auto" w:fill="EAF2F8"/>
          </w:tcPr>
          <w:p w14:paraId="21754FB0" w14:textId="77777777" w:rsidR="00985784" w:rsidRDefault="00985784" w:rsidP="00B33370">
            <w:r>
              <w:rPr>
                <w:b/>
                <w:sz w:val="18"/>
              </w:rPr>
              <w:t>Output</w:t>
            </w:r>
          </w:p>
        </w:tc>
        <w:tc>
          <w:tcPr>
            <w:tcW w:w="8586" w:type="dxa"/>
          </w:tcPr>
          <w:p w14:paraId="2C7EC7EA" w14:textId="77777777" w:rsidR="00985784" w:rsidRDefault="00985784" w:rsidP="00B33370">
            <w:r>
              <w:rPr>
                <w:sz w:val="18"/>
              </w:rPr>
              <w:t>The finished or draft thing created from zettels: article, essay, blog post, Bible study, chapter, poem, recipe article, menu, or research note.</w:t>
            </w:r>
          </w:p>
        </w:tc>
      </w:tr>
    </w:tbl>
    <w:p w14:paraId="1670DDEB" w14:textId="77777777" w:rsidR="00985784" w:rsidRDefault="00985784" w:rsidP="00985784">
      <w:r>
        <w:t>Quick rule: the archived source protects the material; the zettel protects the thinking; the entity protects the subject identity.</w:t>
      </w:r>
    </w:p>
    <w:p w14:paraId="02FE2FBB" w14:textId="77777777" w:rsidR="00985784" w:rsidRDefault="00985784" w:rsidP="00B72616">
      <w:pPr>
        <w:pStyle w:val="Heading2"/>
      </w:pPr>
      <w:bookmarkStart w:id="244" w:name="_Toc234577010"/>
      <w:bookmarkStart w:id="245" w:name="_Toc239635712"/>
      <w:r>
        <w:t>2. Your ID system: what is good and what needs tightening</w:t>
      </w:r>
      <w:bookmarkEnd w:id="244"/>
      <w:bookmarkEnd w:id="245"/>
    </w:p>
    <w:p w14:paraId="6C79C49D" w14:textId="77777777" w:rsidR="00985784" w:rsidRDefault="00985784" w:rsidP="00985784">
      <w:r>
        <w:t>Your current ID logic is strong because it already encodes project, type, subject, and sequence. Example:</w:t>
      </w:r>
    </w:p>
    <w:p w14:paraId="1678B745" w14:textId="77777777" w:rsidR="00985784" w:rsidRDefault="00985784" w:rsidP="00985784">
      <w:pPr>
        <w:spacing w:after="80"/>
        <w:ind w:left="360"/>
      </w:pPr>
      <w:r>
        <w:rPr>
          <w:rFonts w:ascii="Consolas" w:hAnsi="Consolas"/>
          <w:sz w:val="18"/>
        </w:rPr>
        <w:t>BETREA-CHARAC-DARDUB-001</w:t>
      </w:r>
    </w:p>
    <w:tbl>
      <w:tblPr>
        <w:tblStyle w:val="TableGrid"/>
        <w:tblW w:w="0" w:type="auto"/>
        <w:jc w:val="center"/>
        <w:tblLook w:val="04A0" w:firstRow="1" w:lastRow="0" w:firstColumn="1" w:lastColumn="0" w:noHBand="0" w:noVBand="1"/>
      </w:tblPr>
      <w:tblGrid>
        <w:gridCol w:w="2178"/>
        <w:gridCol w:w="8046"/>
      </w:tblGrid>
      <w:tr w:rsidR="00985784" w14:paraId="4602575E" w14:textId="77777777" w:rsidTr="006B023E">
        <w:trPr>
          <w:jc w:val="center"/>
        </w:trPr>
        <w:tc>
          <w:tcPr>
            <w:tcW w:w="2178" w:type="dxa"/>
            <w:shd w:val="clear" w:color="auto" w:fill="EAF2F8"/>
          </w:tcPr>
          <w:p w14:paraId="301BA2C4" w14:textId="77777777" w:rsidR="00985784" w:rsidRDefault="00985784" w:rsidP="00B33370">
            <w:r>
              <w:rPr>
                <w:b/>
                <w:sz w:val="18"/>
              </w:rPr>
              <w:t>BETREA</w:t>
            </w:r>
          </w:p>
        </w:tc>
        <w:tc>
          <w:tcPr>
            <w:tcW w:w="8046" w:type="dxa"/>
          </w:tcPr>
          <w:p w14:paraId="2F4004BB" w14:textId="77777777" w:rsidR="00985784" w:rsidRDefault="00985784" w:rsidP="00B33370">
            <w:r>
              <w:rPr>
                <w:sz w:val="18"/>
              </w:rPr>
              <w:t>Between Realms</w:t>
            </w:r>
          </w:p>
        </w:tc>
      </w:tr>
      <w:tr w:rsidR="00985784" w14:paraId="782C9832" w14:textId="77777777" w:rsidTr="006B023E">
        <w:trPr>
          <w:jc w:val="center"/>
        </w:trPr>
        <w:tc>
          <w:tcPr>
            <w:tcW w:w="2178" w:type="dxa"/>
            <w:shd w:val="clear" w:color="auto" w:fill="EAF2F8"/>
          </w:tcPr>
          <w:p w14:paraId="62DE9E64" w14:textId="77777777" w:rsidR="00985784" w:rsidRDefault="00985784" w:rsidP="00B33370">
            <w:r>
              <w:rPr>
                <w:b/>
                <w:sz w:val="18"/>
              </w:rPr>
              <w:t>CHARAC</w:t>
            </w:r>
          </w:p>
        </w:tc>
        <w:tc>
          <w:tcPr>
            <w:tcW w:w="8046" w:type="dxa"/>
          </w:tcPr>
          <w:p w14:paraId="116F5C17" w14:textId="77777777" w:rsidR="00985784" w:rsidRDefault="00985784" w:rsidP="00B33370">
            <w:r>
              <w:rPr>
                <w:sz w:val="18"/>
              </w:rPr>
              <w:t>Character record</w:t>
            </w:r>
          </w:p>
        </w:tc>
      </w:tr>
      <w:tr w:rsidR="00985784" w14:paraId="47E2FDDE" w14:textId="77777777" w:rsidTr="006B023E">
        <w:trPr>
          <w:jc w:val="center"/>
        </w:trPr>
        <w:tc>
          <w:tcPr>
            <w:tcW w:w="2178" w:type="dxa"/>
            <w:shd w:val="clear" w:color="auto" w:fill="EAF2F8"/>
          </w:tcPr>
          <w:p w14:paraId="61D7BF0E" w14:textId="77777777" w:rsidR="00985784" w:rsidRDefault="00985784" w:rsidP="00B33370">
            <w:r>
              <w:rPr>
                <w:b/>
                <w:sz w:val="18"/>
              </w:rPr>
              <w:t>DARDUB</w:t>
            </w:r>
          </w:p>
        </w:tc>
        <w:tc>
          <w:tcPr>
            <w:tcW w:w="8046" w:type="dxa"/>
          </w:tcPr>
          <w:p w14:paraId="2CC976E5" w14:textId="77777777" w:rsidR="00985784" w:rsidRDefault="00985784" w:rsidP="00B33370">
            <w:r>
              <w:rPr>
                <w:sz w:val="18"/>
              </w:rPr>
              <w:t>Darrell Dubquois: first three letters of first and last name</w:t>
            </w:r>
          </w:p>
        </w:tc>
      </w:tr>
      <w:tr w:rsidR="00985784" w14:paraId="02D7FA8C" w14:textId="77777777" w:rsidTr="006B023E">
        <w:trPr>
          <w:jc w:val="center"/>
        </w:trPr>
        <w:tc>
          <w:tcPr>
            <w:tcW w:w="2178" w:type="dxa"/>
            <w:shd w:val="clear" w:color="auto" w:fill="EAF2F8"/>
          </w:tcPr>
          <w:p w14:paraId="6A31FCD8" w14:textId="77777777" w:rsidR="00985784" w:rsidRDefault="00985784" w:rsidP="00B33370">
            <w:r>
              <w:rPr>
                <w:b/>
                <w:sz w:val="18"/>
              </w:rPr>
              <w:t>001</w:t>
            </w:r>
          </w:p>
        </w:tc>
        <w:tc>
          <w:tcPr>
            <w:tcW w:w="8046" w:type="dxa"/>
          </w:tcPr>
          <w:p w14:paraId="1ABDEA73" w14:textId="77777777" w:rsidR="00985784" w:rsidRDefault="00985784" w:rsidP="00B33370">
            <w:r>
              <w:rPr>
                <w:sz w:val="18"/>
              </w:rPr>
              <w:t>Sequence number</w:t>
            </w:r>
          </w:p>
        </w:tc>
      </w:tr>
    </w:tbl>
    <w:p w14:paraId="32B38C40" w14:textId="26E15596" w:rsidR="00985784" w:rsidRDefault="007F3044" w:rsidP="00985784">
      <w:r>
        <w:t>What is missing is the top-level record role. Without it, the app cannot determine whether the card is an entity, zettel, source, structure note, output, or connection.</w:t>
      </w:r>
    </w:p>
    <w:p w14:paraId="2D18405B" w14:textId="77777777" w:rsidR="00985784" w:rsidRDefault="00985784" w:rsidP="00B72616">
      <w:pPr>
        <w:pStyle w:val="Heading2"/>
      </w:pPr>
      <w:bookmarkStart w:id="246" w:name="_Toc234577011"/>
      <w:bookmarkStart w:id="247" w:name="_Toc239635713"/>
      <w:r>
        <w:t>3. Add the record role at the front</w:t>
      </w:r>
      <w:bookmarkEnd w:id="246"/>
      <w:bookmarkEnd w:id="247"/>
    </w:p>
    <w:tbl>
      <w:tblPr>
        <w:tblStyle w:val="TableGrid"/>
        <w:tblW w:w="0" w:type="auto"/>
        <w:jc w:val="center"/>
        <w:tblLook w:val="04A0" w:firstRow="1" w:lastRow="0" w:firstColumn="1" w:lastColumn="0" w:noHBand="0" w:noVBand="1"/>
      </w:tblPr>
      <w:tblGrid>
        <w:gridCol w:w="1908"/>
        <w:gridCol w:w="810"/>
        <w:gridCol w:w="4500"/>
        <w:gridCol w:w="3006"/>
      </w:tblGrid>
      <w:tr w:rsidR="00985784" w14:paraId="1116EF5C" w14:textId="77777777" w:rsidTr="005B78F8">
        <w:trPr>
          <w:jc w:val="center"/>
        </w:trPr>
        <w:tc>
          <w:tcPr>
            <w:tcW w:w="1908" w:type="dxa"/>
            <w:shd w:val="clear" w:color="auto" w:fill="D9EAF7"/>
          </w:tcPr>
          <w:p w14:paraId="1669AA05" w14:textId="77777777" w:rsidR="00985784" w:rsidRDefault="00985784" w:rsidP="00B33370">
            <w:r>
              <w:rPr>
                <w:b/>
                <w:sz w:val="18"/>
              </w:rPr>
              <w:t>Record Role</w:t>
            </w:r>
          </w:p>
        </w:tc>
        <w:tc>
          <w:tcPr>
            <w:tcW w:w="810" w:type="dxa"/>
            <w:shd w:val="clear" w:color="auto" w:fill="D9EAF7"/>
          </w:tcPr>
          <w:p w14:paraId="6EAC35D0" w14:textId="77777777" w:rsidR="00985784" w:rsidRDefault="00985784" w:rsidP="00B33370">
            <w:r>
              <w:rPr>
                <w:b/>
                <w:sz w:val="18"/>
              </w:rPr>
              <w:t>Prefix</w:t>
            </w:r>
          </w:p>
        </w:tc>
        <w:tc>
          <w:tcPr>
            <w:tcW w:w="4500" w:type="dxa"/>
            <w:shd w:val="clear" w:color="auto" w:fill="D9EAF7"/>
          </w:tcPr>
          <w:p w14:paraId="5F996F03" w14:textId="77777777" w:rsidR="00985784" w:rsidRDefault="00985784" w:rsidP="00B33370">
            <w:r>
              <w:rPr>
                <w:b/>
                <w:sz w:val="18"/>
              </w:rPr>
              <w:t>Purpose</w:t>
            </w:r>
          </w:p>
        </w:tc>
        <w:tc>
          <w:tcPr>
            <w:tcW w:w="3006" w:type="dxa"/>
            <w:shd w:val="clear" w:color="auto" w:fill="D9EAF7"/>
          </w:tcPr>
          <w:p w14:paraId="1C44A913" w14:textId="77777777" w:rsidR="00985784" w:rsidRDefault="00985784" w:rsidP="00B33370">
            <w:r>
              <w:rPr>
                <w:b/>
                <w:sz w:val="18"/>
              </w:rPr>
              <w:t>Example</w:t>
            </w:r>
          </w:p>
        </w:tc>
      </w:tr>
      <w:tr w:rsidR="00985784" w14:paraId="17019956" w14:textId="77777777" w:rsidTr="005B78F8">
        <w:trPr>
          <w:jc w:val="center"/>
        </w:trPr>
        <w:tc>
          <w:tcPr>
            <w:tcW w:w="1908" w:type="dxa"/>
          </w:tcPr>
          <w:p w14:paraId="37E94B67" w14:textId="77777777" w:rsidR="00985784" w:rsidRDefault="00985784" w:rsidP="00B33370">
            <w:r>
              <w:rPr>
                <w:sz w:val="18"/>
              </w:rPr>
              <w:t>Project / Collection</w:t>
            </w:r>
          </w:p>
        </w:tc>
        <w:tc>
          <w:tcPr>
            <w:tcW w:w="810" w:type="dxa"/>
          </w:tcPr>
          <w:p w14:paraId="0BFE83FD" w14:textId="77777777" w:rsidR="00985784" w:rsidRDefault="00985784" w:rsidP="00B33370">
            <w:r>
              <w:rPr>
                <w:sz w:val="18"/>
              </w:rPr>
              <w:t>PRJ</w:t>
            </w:r>
          </w:p>
        </w:tc>
        <w:tc>
          <w:tcPr>
            <w:tcW w:w="4500" w:type="dxa"/>
          </w:tcPr>
          <w:p w14:paraId="3E1A4505" w14:textId="77777777" w:rsidR="00985784" w:rsidRDefault="00985784" w:rsidP="00B33370">
            <w:r>
              <w:rPr>
                <w:sz w:val="18"/>
              </w:rPr>
              <w:t>Work area or broad collection</w:t>
            </w:r>
          </w:p>
        </w:tc>
        <w:tc>
          <w:tcPr>
            <w:tcW w:w="3006" w:type="dxa"/>
          </w:tcPr>
          <w:p w14:paraId="10D6AEEE" w14:textId="77777777" w:rsidR="00985784" w:rsidRDefault="00985784" w:rsidP="00B33370">
            <w:r>
              <w:rPr>
                <w:sz w:val="18"/>
              </w:rPr>
              <w:t>PRJ-BETREA-001</w:t>
            </w:r>
          </w:p>
        </w:tc>
      </w:tr>
      <w:tr w:rsidR="00985784" w14:paraId="2C58FB75" w14:textId="77777777" w:rsidTr="005B78F8">
        <w:trPr>
          <w:jc w:val="center"/>
        </w:trPr>
        <w:tc>
          <w:tcPr>
            <w:tcW w:w="1908" w:type="dxa"/>
          </w:tcPr>
          <w:p w14:paraId="3364268D" w14:textId="77777777" w:rsidR="00985784" w:rsidRDefault="00985784" w:rsidP="00B33370">
            <w:r>
              <w:rPr>
                <w:sz w:val="18"/>
              </w:rPr>
              <w:t>Archived Source</w:t>
            </w:r>
          </w:p>
        </w:tc>
        <w:tc>
          <w:tcPr>
            <w:tcW w:w="810" w:type="dxa"/>
          </w:tcPr>
          <w:p w14:paraId="2427AC71" w14:textId="77777777" w:rsidR="00985784" w:rsidRDefault="00985784" w:rsidP="00B33370">
            <w:r>
              <w:rPr>
                <w:sz w:val="18"/>
              </w:rPr>
              <w:t>SRC</w:t>
            </w:r>
          </w:p>
        </w:tc>
        <w:tc>
          <w:tcPr>
            <w:tcW w:w="4500" w:type="dxa"/>
          </w:tcPr>
          <w:p w14:paraId="210F2DE4" w14:textId="77777777" w:rsidR="00985784" w:rsidRDefault="00985784" w:rsidP="00B33370">
            <w:r>
              <w:rPr>
                <w:sz w:val="18"/>
              </w:rPr>
              <w:t>Saved source material for offline access</w:t>
            </w:r>
          </w:p>
        </w:tc>
        <w:tc>
          <w:tcPr>
            <w:tcW w:w="3006" w:type="dxa"/>
          </w:tcPr>
          <w:p w14:paraId="5E603834" w14:textId="77777777" w:rsidR="00985784" w:rsidRDefault="00985784" w:rsidP="00B33370">
            <w:r>
              <w:rPr>
                <w:sz w:val="18"/>
              </w:rPr>
              <w:t>SRC-AERO-001</w:t>
            </w:r>
          </w:p>
        </w:tc>
      </w:tr>
      <w:tr w:rsidR="00985784" w14:paraId="38A6D0B8" w14:textId="77777777" w:rsidTr="005B78F8">
        <w:trPr>
          <w:jc w:val="center"/>
        </w:trPr>
        <w:tc>
          <w:tcPr>
            <w:tcW w:w="1908" w:type="dxa"/>
          </w:tcPr>
          <w:p w14:paraId="6CB385CD" w14:textId="77777777" w:rsidR="00985784" w:rsidRDefault="00985784" w:rsidP="00B33370">
            <w:r>
              <w:rPr>
                <w:sz w:val="18"/>
              </w:rPr>
              <w:t>Entity</w:t>
            </w:r>
          </w:p>
        </w:tc>
        <w:tc>
          <w:tcPr>
            <w:tcW w:w="810" w:type="dxa"/>
          </w:tcPr>
          <w:p w14:paraId="3E21028F" w14:textId="77777777" w:rsidR="00985784" w:rsidRDefault="00985784" w:rsidP="00B33370">
            <w:r>
              <w:rPr>
                <w:sz w:val="18"/>
              </w:rPr>
              <w:t>ENT</w:t>
            </w:r>
          </w:p>
        </w:tc>
        <w:tc>
          <w:tcPr>
            <w:tcW w:w="4500" w:type="dxa"/>
          </w:tcPr>
          <w:p w14:paraId="136BEFCF" w14:textId="77777777" w:rsidR="00985784" w:rsidRDefault="00985784" w:rsidP="00B33370">
            <w:r>
              <w:rPr>
                <w:sz w:val="18"/>
              </w:rPr>
              <w:t>Reusable subject identity</w:t>
            </w:r>
          </w:p>
        </w:tc>
        <w:tc>
          <w:tcPr>
            <w:tcW w:w="3006" w:type="dxa"/>
          </w:tcPr>
          <w:p w14:paraId="2EDB9318" w14:textId="77777777" w:rsidR="00985784" w:rsidRDefault="00985784" w:rsidP="00B33370">
            <w:r>
              <w:rPr>
                <w:sz w:val="18"/>
              </w:rPr>
              <w:t>ENT-BETREA-CHAR-DARDUB-001</w:t>
            </w:r>
          </w:p>
        </w:tc>
      </w:tr>
      <w:tr w:rsidR="00985784" w14:paraId="14EDF553" w14:textId="77777777" w:rsidTr="005B78F8">
        <w:trPr>
          <w:jc w:val="center"/>
        </w:trPr>
        <w:tc>
          <w:tcPr>
            <w:tcW w:w="1908" w:type="dxa"/>
          </w:tcPr>
          <w:p w14:paraId="72A1E3E1" w14:textId="77777777" w:rsidR="00985784" w:rsidRDefault="00985784" w:rsidP="00B33370">
            <w:r>
              <w:rPr>
                <w:sz w:val="18"/>
              </w:rPr>
              <w:t>Zettel</w:t>
            </w:r>
          </w:p>
        </w:tc>
        <w:tc>
          <w:tcPr>
            <w:tcW w:w="810" w:type="dxa"/>
          </w:tcPr>
          <w:p w14:paraId="47B0220E" w14:textId="77777777" w:rsidR="00985784" w:rsidRDefault="00985784" w:rsidP="00B33370">
            <w:r>
              <w:rPr>
                <w:sz w:val="18"/>
              </w:rPr>
              <w:t>ZTL</w:t>
            </w:r>
          </w:p>
        </w:tc>
        <w:tc>
          <w:tcPr>
            <w:tcW w:w="4500" w:type="dxa"/>
          </w:tcPr>
          <w:p w14:paraId="4B173B8B" w14:textId="77777777" w:rsidR="00985784" w:rsidRDefault="00985784" w:rsidP="00B33370">
            <w:r>
              <w:rPr>
                <w:sz w:val="18"/>
              </w:rPr>
              <w:t>Processed idea</w:t>
            </w:r>
          </w:p>
        </w:tc>
        <w:tc>
          <w:tcPr>
            <w:tcW w:w="3006" w:type="dxa"/>
          </w:tcPr>
          <w:p w14:paraId="55540FC6" w14:textId="77777777" w:rsidR="00985784" w:rsidRDefault="00985784" w:rsidP="00B33370">
            <w:r>
              <w:rPr>
                <w:sz w:val="18"/>
              </w:rPr>
              <w:t>ZTL-BETREA-DARDUB-001</w:t>
            </w:r>
          </w:p>
        </w:tc>
      </w:tr>
      <w:tr w:rsidR="00985784" w14:paraId="18E1E9B1" w14:textId="77777777" w:rsidTr="005B78F8">
        <w:trPr>
          <w:jc w:val="center"/>
        </w:trPr>
        <w:tc>
          <w:tcPr>
            <w:tcW w:w="1908" w:type="dxa"/>
          </w:tcPr>
          <w:p w14:paraId="07E93531" w14:textId="77777777" w:rsidR="00985784" w:rsidRDefault="00985784" w:rsidP="00B33370">
            <w:r>
              <w:rPr>
                <w:sz w:val="18"/>
              </w:rPr>
              <w:t>Connection</w:t>
            </w:r>
          </w:p>
        </w:tc>
        <w:tc>
          <w:tcPr>
            <w:tcW w:w="810" w:type="dxa"/>
          </w:tcPr>
          <w:p w14:paraId="18AA4995" w14:textId="77777777" w:rsidR="00985784" w:rsidRDefault="00985784" w:rsidP="00B33370">
            <w:r>
              <w:rPr>
                <w:sz w:val="18"/>
              </w:rPr>
              <w:t>LNK</w:t>
            </w:r>
          </w:p>
        </w:tc>
        <w:tc>
          <w:tcPr>
            <w:tcW w:w="4500" w:type="dxa"/>
          </w:tcPr>
          <w:p w14:paraId="57D5961F" w14:textId="77777777" w:rsidR="00985784" w:rsidRDefault="00985784" w:rsidP="00B33370">
            <w:r>
              <w:rPr>
                <w:sz w:val="18"/>
              </w:rPr>
              <w:t>Reasoned relationship between zettels</w:t>
            </w:r>
          </w:p>
        </w:tc>
        <w:tc>
          <w:tcPr>
            <w:tcW w:w="3006" w:type="dxa"/>
          </w:tcPr>
          <w:p w14:paraId="37ECF78F" w14:textId="77777777" w:rsidR="00985784" w:rsidRDefault="00985784" w:rsidP="00B33370">
            <w:r>
              <w:rPr>
                <w:sz w:val="18"/>
              </w:rPr>
              <w:t>LNK-BETREA-DARDUB-001</w:t>
            </w:r>
          </w:p>
        </w:tc>
      </w:tr>
      <w:tr w:rsidR="00985784" w14:paraId="5222343A" w14:textId="77777777" w:rsidTr="005B78F8">
        <w:trPr>
          <w:jc w:val="center"/>
        </w:trPr>
        <w:tc>
          <w:tcPr>
            <w:tcW w:w="1908" w:type="dxa"/>
          </w:tcPr>
          <w:p w14:paraId="2DCEDC61" w14:textId="77777777" w:rsidR="00985784" w:rsidRDefault="00985784" w:rsidP="00B33370">
            <w:r>
              <w:rPr>
                <w:sz w:val="18"/>
              </w:rPr>
              <w:t>Structure Note</w:t>
            </w:r>
          </w:p>
        </w:tc>
        <w:tc>
          <w:tcPr>
            <w:tcW w:w="810" w:type="dxa"/>
          </w:tcPr>
          <w:p w14:paraId="73E94E1A" w14:textId="77777777" w:rsidR="00985784" w:rsidRDefault="00985784" w:rsidP="00B33370">
            <w:r>
              <w:rPr>
                <w:sz w:val="18"/>
              </w:rPr>
              <w:t>STR</w:t>
            </w:r>
          </w:p>
        </w:tc>
        <w:tc>
          <w:tcPr>
            <w:tcW w:w="4500" w:type="dxa"/>
          </w:tcPr>
          <w:p w14:paraId="5866259E" w14:textId="77777777" w:rsidR="00985784" w:rsidRDefault="00985784" w:rsidP="00B33370">
            <w:r>
              <w:rPr>
                <w:sz w:val="18"/>
              </w:rPr>
              <w:t>Map or pathway through zettels</w:t>
            </w:r>
          </w:p>
        </w:tc>
        <w:tc>
          <w:tcPr>
            <w:tcW w:w="3006" w:type="dxa"/>
          </w:tcPr>
          <w:p w14:paraId="61BE0712" w14:textId="77777777" w:rsidR="00985784" w:rsidRDefault="00985784" w:rsidP="00B33370">
            <w:r>
              <w:rPr>
                <w:sz w:val="18"/>
              </w:rPr>
              <w:t>STR-BETREA-CHARMAP-001</w:t>
            </w:r>
          </w:p>
        </w:tc>
      </w:tr>
      <w:tr w:rsidR="00985784" w14:paraId="56CF74C9" w14:textId="77777777" w:rsidTr="005B78F8">
        <w:trPr>
          <w:jc w:val="center"/>
        </w:trPr>
        <w:tc>
          <w:tcPr>
            <w:tcW w:w="1908" w:type="dxa"/>
          </w:tcPr>
          <w:p w14:paraId="053A6420" w14:textId="77777777" w:rsidR="00985784" w:rsidRDefault="00985784" w:rsidP="00B33370">
            <w:r>
              <w:rPr>
                <w:sz w:val="18"/>
              </w:rPr>
              <w:t>Output</w:t>
            </w:r>
          </w:p>
        </w:tc>
        <w:tc>
          <w:tcPr>
            <w:tcW w:w="810" w:type="dxa"/>
          </w:tcPr>
          <w:p w14:paraId="2C1FC4F1" w14:textId="77777777" w:rsidR="00985784" w:rsidRDefault="00985784" w:rsidP="00B33370">
            <w:r>
              <w:rPr>
                <w:sz w:val="18"/>
              </w:rPr>
              <w:t>OUT</w:t>
            </w:r>
          </w:p>
        </w:tc>
        <w:tc>
          <w:tcPr>
            <w:tcW w:w="4500" w:type="dxa"/>
          </w:tcPr>
          <w:p w14:paraId="59D3168F" w14:textId="77777777" w:rsidR="00985784" w:rsidRDefault="00985784" w:rsidP="00B33370">
            <w:r>
              <w:rPr>
                <w:sz w:val="18"/>
              </w:rPr>
              <w:t>Finished or draft created work</w:t>
            </w:r>
          </w:p>
        </w:tc>
        <w:tc>
          <w:tcPr>
            <w:tcW w:w="3006" w:type="dxa"/>
          </w:tcPr>
          <w:p w14:paraId="121550F5" w14:textId="77777777" w:rsidR="00985784" w:rsidRDefault="00985784" w:rsidP="00B33370">
            <w:r>
              <w:rPr>
                <w:sz w:val="18"/>
              </w:rPr>
              <w:t>OUT-BETREA-CHAPTER-001</w:t>
            </w:r>
          </w:p>
        </w:tc>
      </w:tr>
    </w:tbl>
    <w:p w14:paraId="6FC01C2E" w14:textId="77777777" w:rsidR="00985784" w:rsidRDefault="00985784" w:rsidP="00985784">
      <w:r>
        <w:t>Recommended pattern:</w:t>
      </w:r>
    </w:p>
    <w:p w14:paraId="380616C2" w14:textId="76663481" w:rsidR="00985784" w:rsidRDefault="00985784" w:rsidP="00985784">
      <w:pPr>
        <w:spacing w:after="80"/>
        <w:ind w:left="360"/>
      </w:pPr>
      <w:r>
        <w:rPr>
          <w:rFonts w:ascii="Consolas" w:hAnsi="Consolas"/>
          <w:sz w:val="18"/>
        </w:rPr>
        <w:t>[RECORD ROLE]-</w:t>
      </w:r>
      <w:r w:rsidR="007F3044">
        <w:rPr>
          <w:rFonts w:ascii="Consolas" w:hAnsi="Consolas"/>
          <w:sz w:val="18"/>
        </w:rPr>
        <w:t>[DOMAIN]-</w:t>
      </w:r>
      <w:r>
        <w:rPr>
          <w:rFonts w:ascii="Consolas" w:hAnsi="Consolas"/>
          <w:sz w:val="18"/>
        </w:rPr>
        <w:t>[PROJECT/TOPIC]-[SUBTYPE OR SUBJECT]-[SEQUENCE]</w:t>
      </w:r>
    </w:p>
    <w:p w14:paraId="5CA3E8AA" w14:textId="77777777" w:rsidR="00985784" w:rsidRDefault="00985784" w:rsidP="00882A42">
      <w:pPr>
        <w:pStyle w:val="Heading2"/>
      </w:pPr>
      <w:bookmarkStart w:id="248" w:name="_Toc234577012"/>
      <w:bookmarkStart w:id="249" w:name="_Toc239635714"/>
      <w:r>
        <w:t xml:space="preserve">4. </w:t>
      </w:r>
      <w:r w:rsidRPr="00882A42">
        <w:t>Example</w:t>
      </w:r>
      <w:r>
        <w:t>: Darrell Dubquois should be an Entity, not a zettel</w:t>
      </w:r>
      <w:bookmarkEnd w:id="248"/>
      <w:bookmarkEnd w:id="249"/>
    </w:p>
    <w:p w14:paraId="1721B9F2" w14:textId="77777777" w:rsidR="00985784" w:rsidRDefault="00985784" w:rsidP="00985784">
      <w:r>
        <w:t>Your current card shows Darrell Dubquois as Type: Character. That is useful, but it is not yet a zettel because it does not state a processed idea. It is a character/entity record.</w:t>
      </w:r>
    </w:p>
    <w:tbl>
      <w:tblPr>
        <w:tblStyle w:val="TableGrid"/>
        <w:tblW w:w="0" w:type="auto"/>
        <w:jc w:val="center"/>
        <w:tblLook w:val="04A0" w:firstRow="1" w:lastRow="0" w:firstColumn="1" w:lastColumn="0" w:noHBand="0" w:noVBand="1"/>
      </w:tblPr>
      <w:tblGrid>
        <w:gridCol w:w="1728"/>
        <w:gridCol w:w="8496"/>
      </w:tblGrid>
      <w:tr w:rsidR="00985784" w14:paraId="2E3AAFB6" w14:textId="77777777" w:rsidTr="006B023E">
        <w:trPr>
          <w:jc w:val="center"/>
        </w:trPr>
        <w:tc>
          <w:tcPr>
            <w:tcW w:w="1728" w:type="dxa"/>
            <w:shd w:val="clear" w:color="auto" w:fill="EAF2F8"/>
          </w:tcPr>
          <w:p w14:paraId="03E739E2" w14:textId="77777777" w:rsidR="00985784" w:rsidRDefault="00985784" w:rsidP="00B33370">
            <w:r>
              <w:rPr>
                <w:b/>
                <w:sz w:val="18"/>
              </w:rPr>
              <w:t>Current ID</w:t>
            </w:r>
          </w:p>
        </w:tc>
        <w:tc>
          <w:tcPr>
            <w:tcW w:w="8496" w:type="dxa"/>
          </w:tcPr>
          <w:p w14:paraId="58A432B8" w14:textId="77777777" w:rsidR="00985784" w:rsidRDefault="00985784" w:rsidP="00B33370">
            <w:r>
              <w:rPr>
                <w:sz w:val="18"/>
              </w:rPr>
              <w:t>BETREA-CHARAC-DARDUB-001</w:t>
            </w:r>
          </w:p>
        </w:tc>
      </w:tr>
      <w:tr w:rsidR="00985784" w14:paraId="36D888BE" w14:textId="77777777" w:rsidTr="006B023E">
        <w:trPr>
          <w:jc w:val="center"/>
        </w:trPr>
        <w:tc>
          <w:tcPr>
            <w:tcW w:w="1728" w:type="dxa"/>
            <w:shd w:val="clear" w:color="auto" w:fill="EAF2F8"/>
          </w:tcPr>
          <w:p w14:paraId="1C739E0E" w14:textId="77777777" w:rsidR="00985784" w:rsidRDefault="00985784" w:rsidP="00B33370">
            <w:r>
              <w:rPr>
                <w:b/>
                <w:sz w:val="18"/>
              </w:rPr>
              <w:t>Better ID</w:t>
            </w:r>
          </w:p>
        </w:tc>
        <w:tc>
          <w:tcPr>
            <w:tcW w:w="8496" w:type="dxa"/>
          </w:tcPr>
          <w:p w14:paraId="1A8336C3" w14:textId="77777777" w:rsidR="00985784" w:rsidRDefault="00985784" w:rsidP="00B33370">
            <w:r>
              <w:rPr>
                <w:sz w:val="18"/>
              </w:rPr>
              <w:t>ENT-BETREA-CHAR-DARDUB-001</w:t>
            </w:r>
          </w:p>
        </w:tc>
      </w:tr>
      <w:tr w:rsidR="00985784" w14:paraId="1BF7A2ED" w14:textId="77777777" w:rsidTr="006B023E">
        <w:trPr>
          <w:jc w:val="center"/>
        </w:trPr>
        <w:tc>
          <w:tcPr>
            <w:tcW w:w="1728" w:type="dxa"/>
            <w:shd w:val="clear" w:color="auto" w:fill="EAF2F8"/>
          </w:tcPr>
          <w:p w14:paraId="2C02B9D1" w14:textId="77777777" w:rsidR="00985784" w:rsidRDefault="00985784" w:rsidP="00B33370">
            <w:r>
              <w:rPr>
                <w:b/>
                <w:sz w:val="18"/>
              </w:rPr>
              <w:t>Record Role</w:t>
            </w:r>
          </w:p>
        </w:tc>
        <w:tc>
          <w:tcPr>
            <w:tcW w:w="8496" w:type="dxa"/>
          </w:tcPr>
          <w:p w14:paraId="7F9F43C4" w14:textId="77777777" w:rsidR="00985784" w:rsidRDefault="00985784" w:rsidP="00B33370">
            <w:r>
              <w:rPr>
                <w:sz w:val="18"/>
              </w:rPr>
              <w:t>Entity</w:t>
            </w:r>
          </w:p>
        </w:tc>
      </w:tr>
      <w:tr w:rsidR="00985784" w14:paraId="350200CE" w14:textId="77777777" w:rsidTr="006B023E">
        <w:trPr>
          <w:jc w:val="center"/>
        </w:trPr>
        <w:tc>
          <w:tcPr>
            <w:tcW w:w="1728" w:type="dxa"/>
            <w:shd w:val="clear" w:color="auto" w:fill="EAF2F8"/>
          </w:tcPr>
          <w:p w14:paraId="06322728" w14:textId="77777777" w:rsidR="00985784" w:rsidRDefault="00985784" w:rsidP="00B33370">
            <w:r>
              <w:rPr>
                <w:b/>
                <w:sz w:val="18"/>
              </w:rPr>
              <w:t>Entity Type</w:t>
            </w:r>
          </w:p>
        </w:tc>
        <w:tc>
          <w:tcPr>
            <w:tcW w:w="8496" w:type="dxa"/>
          </w:tcPr>
          <w:p w14:paraId="4D14E0D4" w14:textId="77777777" w:rsidR="00985784" w:rsidRDefault="00985784" w:rsidP="00B33370">
            <w:r>
              <w:rPr>
                <w:sz w:val="18"/>
              </w:rPr>
              <w:t>Character</w:t>
            </w:r>
          </w:p>
        </w:tc>
      </w:tr>
      <w:tr w:rsidR="00985784" w14:paraId="16937327" w14:textId="77777777" w:rsidTr="006B023E">
        <w:trPr>
          <w:jc w:val="center"/>
        </w:trPr>
        <w:tc>
          <w:tcPr>
            <w:tcW w:w="1728" w:type="dxa"/>
            <w:shd w:val="clear" w:color="auto" w:fill="EAF2F8"/>
          </w:tcPr>
          <w:p w14:paraId="28E5A5DF" w14:textId="77777777" w:rsidR="00985784" w:rsidRDefault="00985784" w:rsidP="00B33370">
            <w:r>
              <w:rPr>
                <w:b/>
                <w:sz w:val="18"/>
              </w:rPr>
              <w:t>Project</w:t>
            </w:r>
          </w:p>
        </w:tc>
        <w:tc>
          <w:tcPr>
            <w:tcW w:w="8496" w:type="dxa"/>
          </w:tcPr>
          <w:p w14:paraId="0D1916FC" w14:textId="77777777" w:rsidR="00985784" w:rsidRDefault="00985784" w:rsidP="00B33370">
            <w:r>
              <w:rPr>
                <w:sz w:val="18"/>
              </w:rPr>
              <w:t>Between Realms</w:t>
            </w:r>
          </w:p>
        </w:tc>
      </w:tr>
      <w:tr w:rsidR="00985784" w14:paraId="63F95FA5" w14:textId="77777777" w:rsidTr="006B023E">
        <w:trPr>
          <w:jc w:val="center"/>
        </w:trPr>
        <w:tc>
          <w:tcPr>
            <w:tcW w:w="1728" w:type="dxa"/>
            <w:shd w:val="clear" w:color="auto" w:fill="EAF2F8"/>
          </w:tcPr>
          <w:p w14:paraId="31B55C16" w14:textId="77777777" w:rsidR="00985784" w:rsidRDefault="00985784" w:rsidP="00B33370">
            <w:r>
              <w:rPr>
                <w:b/>
                <w:sz w:val="18"/>
              </w:rPr>
              <w:t>Purpose</w:t>
            </w:r>
          </w:p>
        </w:tc>
        <w:tc>
          <w:tcPr>
            <w:tcW w:w="8496" w:type="dxa"/>
          </w:tcPr>
          <w:p w14:paraId="159A8552" w14:textId="77777777" w:rsidR="00985784" w:rsidRDefault="00985784" w:rsidP="00B33370">
            <w:r>
              <w:rPr>
                <w:sz w:val="18"/>
              </w:rPr>
              <w:t>Anchor stable information about Darrell Dubquois and link all zettels, sources, and outputs related to him.</w:t>
            </w:r>
          </w:p>
        </w:tc>
      </w:tr>
    </w:tbl>
    <w:p w14:paraId="70D73A5E" w14:textId="77777777" w:rsidR="00985784" w:rsidRDefault="00985784" w:rsidP="00985784">
      <w:r>
        <w:t>Better character/entity card fields:</w:t>
      </w:r>
    </w:p>
    <w:p w14:paraId="0BE72AE7" w14:textId="77777777" w:rsidR="00985784" w:rsidRPr="007F3044" w:rsidRDefault="00985784" w:rsidP="00985784">
      <w:pPr>
        <w:spacing w:after="80"/>
        <w:ind w:left="360"/>
        <w:rPr>
          <w:rFonts w:cs="Calibri"/>
        </w:rPr>
      </w:pPr>
      <w:r w:rsidRPr="007F3044">
        <w:rPr>
          <w:rFonts w:cs="Calibri"/>
          <w:sz w:val="18"/>
        </w:rPr>
        <w:t>Name:</w:t>
      </w:r>
      <w:r w:rsidRPr="007F3044">
        <w:rPr>
          <w:rFonts w:cs="Calibri"/>
          <w:sz w:val="18"/>
        </w:rPr>
        <w:br/>
        <w:t>Aliases:</w:t>
      </w:r>
      <w:r w:rsidRPr="007F3044">
        <w:rPr>
          <w:rFonts w:cs="Calibri"/>
          <w:sz w:val="18"/>
        </w:rPr>
        <w:br/>
        <w:t>Project(s):</w:t>
      </w:r>
      <w:r w:rsidRPr="007F3044">
        <w:rPr>
          <w:rFonts w:cs="Calibri"/>
          <w:sz w:val="18"/>
        </w:rPr>
        <w:br/>
        <w:t>Entity Type: Character</w:t>
      </w:r>
      <w:r w:rsidRPr="007F3044">
        <w:rPr>
          <w:rFonts w:cs="Calibri"/>
          <w:sz w:val="18"/>
        </w:rPr>
        <w:br/>
        <w:t>Role in Project:</w:t>
      </w:r>
      <w:r w:rsidRPr="007F3044">
        <w:rPr>
          <w:rFonts w:cs="Calibri"/>
          <w:sz w:val="18"/>
        </w:rPr>
        <w:br/>
        <w:t>Core Traits:</w:t>
      </w:r>
      <w:r w:rsidRPr="007F3044">
        <w:rPr>
          <w:rFonts w:cs="Calibri"/>
          <w:sz w:val="18"/>
        </w:rPr>
        <w:br/>
        <w:t>Primary Conflict:</w:t>
      </w:r>
      <w:r w:rsidRPr="007F3044">
        <w:rPr>
          <w:rFonts w:cs="Calibri"/>
          <w:sz w:val="18"/>
        </w:rPr>
        <w:br/>
        <w:t>Relationships:</w:t>
      </w:r>
      <w:r w:rsidRPr="007F3044">
        <w:rPr>
          <w:rFonts w:cs="Calibri"/>
          <w:sz w:val="18"/>
        </w:rPr>
        <w:br/>
        <w:t>Appears In:</w:t>
      </w:r>
      <w:r w:rsidRPr="007F3044">
        <w:rPr>
          <w:rFonts w:cs="Calibri"/>
          <w:sz w:val="18"/>
        </w:rPr>
        <w:br/>
        <w:t>Linked Sources:</w:t>
      </w:r>
      <w:r w:rsidRPr="007F3044">
        <w:rPr>
          <w:rFonts w:cs="Calibri"/>
          <w:sz w:val="18"/>
        </w:rPr>
        <w:br/>
        <w:t>Linked Zettels:</w:t>
      </w:r>
      <w:r w:rsidRPr="007F3044">
        <w:rPr>
          <w:rFonts w:cs="Calibri"/>
          <w:sz w:val="18"/>
        </w:rPr>
        <w:br/>
        <w:t>Linked Outputs:</w:t>
      </w:r>
    </w:p>
    <w:p w14:paraId="3E65920C" w14:textId="77777777" w:rsidR="00985784" w:rsidRDefault="00985784" w:rsidP="00882A42">
      <w:pPr>
        <w:pStyle w:val="Heading2"/>
      </w:pPr>
      <w:bookmarkStart w:id="250" w:name="_Toc234577013"/>
      <w:bookmarkStart w:id="251" w:name="_Toc239635715"/>
      <w:r>
        <w:t>5. Do not paste the full character profile into the zettel</w:t>
      </w:r>
      <w:bookmarkEnd w:id="250"/>
      <w:bookmarkEnd w:id="251"/>
    </w:p>
    <w:p w14:paraId="59A09DB1" w14:textId="77777777" w:rsidR="00985784" w:rsidRDefault="00985784" w:rsidP="00985784">
      <w:r>
        <w:t xml:space="preserve">The full character profile belongs </w:t>
      </w:r>
      <w:r w:rsidR="006B023E">
        <w:t xml:space="preserve">either in an archived source or in </w:t>
      </w:r>
      <w:r>
        <w:t>the entity profile area. A zettel should only hold one insight about that character.</w:t>
      </w:r>
    </w:p>
    <w:tbl>
      <w:tblPr>
        <w:tblStyle w:val="TableGrid"/>
        <w:tblW w:w="0" w:type="auto"/>
        <w:jc w:val="center"/>
        <w:tblLook w:val="04A0" w:firstRow="1" w:lastRow="0" w:firstColumn="1" w:lastColumn="0" w:noHBand="0" w:noVBand="1"/>
      </w:tblPr>
      <w:tblGrid>
        <w:gridCol w:w="3408"/>
        <w:gridCol w:w="2910"/>
        <w:gridCol w:w="3906"/>
      </w:tblGrid>
      <w:tr w:rsidR="00985784" w14:paraId="7618F831" w14:textId="77777777" w:rsidTr="00F617D2">
        <w:trPr>
          <w:jc w:val="center"/>
        </w:trPr>
        <w:tc>
          <w:tcPr>
            <w:tcW w:w="3408" w:type="dxa"/>
            <w:shd w:val="clear" w:color="auto" w:fill="D9EAF7"/>
          </w:tcPr>
          <w:p w14:paraId="01CE6626" w14:textId="77777777" w:rsidR="00985784" w:rsidRDefault="00985784" w:rsidP="00B33370">
            <w:r>
              <w:rPr>
                <w:b/>
                <w:sz w:val="18"/>
              </w:rPr>
              <w:t>What you have</w:t>
            </w:r>
          </w:p>
        </w:tc>
        <w:tc>
          <w:tcPr>
            <w:tcW w:w="2910" w:type="dxa"/>
            <w:shd w:val="clear" w:color="auto" w:fill="D9EAF7"/>
          </w:tcPr>
          <w:p w14:paraId="663160EC" w14:textId="77777777" w:rsidR="00985784" w:rsidRDefault="00985784" w:rsidP="00B33370">
            <w:r>
              <w:rPr>
                <w:b/>
                <w:sz w:val="18"/>
              </w:rPr>
              <w:t>Correct role</w:t>
            </w:r>
          </w:p>
        </w:tc>
        <w:tc>
          <w:tcPr>
            <w:tcW w:w="3906" w:type="dxa"/>
            <w:shd w:val="clear" w:color="auto" w:fill="D9EAF7"/>
          </w:tcPr>
          <w:p w14:paraId="0F602285" w14:textId="77777777" w:rsidR="00985784" w:rsidRDefault="00985784" w:rsidP="00B33370">
            <w:r>
              <w:rPr>
                <w:b/>
                <w:sz w:val="18"/>
              </w:rPr>
              <w:t>Why</w:t>
            </w:r>
          </w:p>
        </w:tc>
      </w:tr>
      <w:tr w:rsidR="00985784" w14:paraId="1D4CFE80" w14:textId="77777777" w:rsidTr="00F617D2">
        <w:trPr>
          <w:jc w:val="center"/>
        </w:trPr>
        <w:tc>
          <w:tcPr>
            <w:tcW w:w="3408" w:type="dxa"/>
          </w:tcPr>
          <w:p w14:paraId="36F672A0" w14:textId="77777777" w:rsidR="00985784" w:rsidRDefault="00985784" w:rsidP="00B33370">
            <w:r>
              <w:rPr>
                <w:sz w:val="18"/>
              </w:rPr>
              <w:t>Full character profile for Darrell Dubquois</w:t>
            </w:r>
          </w:p>
        </w:tc>
        <w:tc>
          <w:tcPr>
            <w:tcW w:w="2910" w:type="dxa"/>
          </w:tcPr>
          <w:p w14:paraId="279843A9" w14:textId="77777777" w:rsidR="00985784" w:rsidRDefault="00985784" w:rsidP="00B33370">
            <w:r>
              <w:rPr>
                <w:sz w:val="18"/>
              </w:rPr>
              <w:t>Entity profile or Archived Source</w:t>
            </w:r>
          </w:p>
        </w:tc>
        <w:tc>
          <w:tcPr>
            <w:tcW w:w="3906" w:type="dxa"/>
          </w:tcPr>
          <w:p w14:paraId="17687494" w14:textId="77777777" w:rsidR="00985784" w:rsidRDefault="00985784" w:rsidP="00B33370">
            <w:r>
              <w:rPr>
                <w:sz w:val="18"/>
              </w:rPr>
              <w:t>It preserves the full character information.</w:t>
            </w:r>
          </w:p>
        </w:tc>
      </w:tr>
      <w:tr w:rsidR="00985784" w14:paraId="4B85D11B" w14:textId="77777777" w:rsidTr="00F617D2">
        <w:trPr>
          <w:jc w:val="center"/>
        </w:trPr>
        <w:tc>
          <w:tcPr>
            <w:tcW w:w="3408" w:type="dxa"/>
          </w:tcPr>
          <w:p w14:paraId="2DCC38D6" w14:textId="77777777" w:rsidR="00985784" w:rsidRDefault="00985784" w:rsidP="00B33370">
            <w:r>
              <w:rPr>
                <w:sz w:val="18"/>
              </w:rPr>
              <w:t>One insight about Darrell Dubquois</w:t>
            </w:r>
          </w:p>
        </w:tc>
        <w:tc>
          <w:tcPr>
            <w:tcW w:w="2910" w:type="dxa"/>
          </w:tcPr>
          <w:p w14:paraId="0EAD3666" w14:textId="77777777" w:rsidR="00985784" w:rsidRDefault="00985784" w:rsidP="00B33370">
            <w:r>
              <w:rPr>
                <w:sz w:val="18"/>
              </w:rPr>
              <w:t>Zettel</w:t>
            </w:r>
          </w:p>
        </w:tc>
        <w:tc>
          <w:tcPr>
            <w:tcW w:w="3906" w:type="dxa"/>
          </w:tcPr>
          <w:p w14:paraId="260C9390" w14:textId="77777777" w:rsidR="00985784" w:rsidRDefault="00985784" w:rsidP="00B33370">
            <w:r>
              <w:rPr>
                <w:sz w:val="18"/>
              </w:rPr>
              <w:t>It captures reusable thought.</w:t>
            </w:r>
          </w:p>
        </w:tc>
      </w:tr>
      <w:tr w:rsidR="00985784" w14:paraId="1BCC96C4" w14:textId="77777777" w:rsidTr="00F617D2">
        <w:trPr>
          <w:jc w:val="center"/>
        </w:trPr>
        <w:tc>
          <w:tcPr>
            <w:tcW w:w="3408" w:type="dxa"/>
          </w:tcPr>
          <w:p w14:paraId="67B3D1D2" w14:textId="77777777" w:rsidR="00985784" w:rsidRDefault="00985784" w:rsidP="00B33370">
            <w:r>
              <w:rPr>
                <w:sz w:val="18"/>
              </w:rPr>
              <w:t>Comparison between Darrell and another character</w:t>
            </w:r>
          </w:p>
        </w:tc>
        <w:tc>
          <w:tcPr>
            <w:tcW w:w="2910" w:type="dxa"/>
          </w:tcPr>
          <w:p w14:paraId="78855D65" w14:textId="77777777" w:rsidR="00985784" w:rsidRDefault="00985784" w:rsidP="00B33370">
            <w:r>
              <w:rPr>
                <w:sz w:val="18"/>
              </w:rPr>
              <w:t>Zettel or Structure Note</w:t>
            </w:r>
          </w:p>
        </w:tc>
        <w:tc>
          <w:tcPr>
            <w:tcW w:w="3906" w:type="dxa"/>
          </w:tcPr>
          <w:p w14:paraId="2F5CF26A" w14:textId="77777777" w:rsidR="00985784" w:rsidRDefault="00985784" w:rsidP="00B33370">
            <w:r>
              <w:rPr>
                <w:sz w:val="18"/>
              </w:rPr>
              <w:t>It creates cross-project meaning.</w:t>
            </w:r>
          </w:p>
        </w:tc>
      </w:tr>
      <w:tr w:rsidR="00985784" w14:paraId="1646EF9C" w14:textId="77777777" w:rsidTr="00F617D2">
        <w:trPr>
          <w:jc w:val="center"/>
        </w:trPr>
        <w:tc>
          <w:tcPr>
            <w:tcW w:w="3408" w:type="dxa"/>
          </w:tcPr>
          <w:p w14:paraId="12C090E8" w14:textId="77777777" w:rsidR="00985784" w:rsidRDefault="00985784" w:rsidP="00B33370">
            <w:r>
              <w:rPr>
                <w:sz w:val="18"/>
              </w:rPr>
              <w:t>Ordered list of all Darrell-related zettels</w:t>
            </w:r>
          </w:p>
        </w:tc>
        <w:tc>
          <w:tcPr>
            <w:tcW w:w="2910" w:type="dxa"/>
          </w:tcPr>
          <w:p w14:paraId="0083D480" w14:textId="77777777" w:rsidR="00985784" w:rsidRDefault="00985784" w:rsidP="00B33370">
            <w:r>
              <w:rPr>
                <w:sz w:val="18"/>
              </w:rPr>
              <w:t>Structure Note</w:t>
            </w:r>
          </w:p>
        </w:tc>
        <w:tc>
          <w:tcPr>
            <w:tcW w:w="3906" w:type="dxa"/>
          </w:tcPr>
          <w:p w14:paraId="5C7BD929" w14:textId="77777777" w:rsidR="00985784" w:rsidRDefault="00985784" w:rsidP="00B33370">
            <w:r>
              <w:rPr>
                <w:sz w:val="18"/>
              </w:rPr>
              <w:t>It maps how to study or write from those notes.</w:t>
            </w:r>
          </w:p>
        </w:tc>
      </w:tr>
    </w:tbl>
    <w:p w14:paraId="28A70A61" w14:textId="77777777" w:rsidR="00035E48" w:rsidRDefault="00035E48">
      <w:pPr>
        <w:spacing w:line="276" w:lineRule="auto"/>
        <w:rPr>
          <w:rFonts w:asciiTheme="majorHAnsi" w:eastAsiaTheme="majorEastAsia" w:hAnsiTheme="majorHAnsi" w:cstheme="majorBidi"/>
          <w:b/>
          <w:bCs/>
          <w:color w:val="E84C22" w:themeColor="accent1"/>
          <w:sz w:val="26"/>
          <w:szCs w:val="26"/>
        </w:rPr>
      </w:pPr>
      <w:bookmarkStart w:id="252" w:name="_Toc234577014"/>
      <w:r>
        <w:br w:type="page"/>
      </w:r>
    </w:p>
    <w:p w14:paraId="3A630053" w14:textId="65F2A4BE" w:rsidR="00985784" w:rsidRDefault="00985784" w:rsidP="00882A42">
      <w:pPr>
        <w:pStyle w:val="Heading2"/>
      </w:pPr>
      <w:bookmarkStart w:id="253" w:name="_Toc239635716"/>
      <w:r>
        <w:t>6. Example zettels linked to the Darrell entity</w:t>
      </w:r>
      <w:bookmarkEnd w:id="252"/>
      <w:bookmarkEnd w:id="253"/>
    </w:p>
    <w:tbl>
      <w:tblPr>
        <w:tblStyle w:val="TableGrid"/>
        <w:tblW w:w="0" w:type="auto"/>
        <w:jc w:val="center"/>
        <w:tblLook w:val="04A0" w:firstRow="1" w:lastRow="0" w:firstColumn="1" w:lastColumn="0" w:noHBand="0" w:noVBand="1"/>
      </w:tblPr>
      <w:tblGrid>
        <w:gridCol w:w="1458"/>
        <w:gridCol w:w="8766"/>
      </w:tblGrid>
      <w:tr w:rsidR="00985784" w14:paraId="5F2CB379" w14:textId="77777777" w:rsidTr="005B78F8">
        <w:trPr>
          <w:jc w:val="center"/>
        </w:trPr>
        <w:tc>
          <w:tcPr>
            <w:tcW w:w="1458" w:type="dxa"/>
            <w:shd w:val="clear" w:color="auto" w:fill="EAF2F8"/>
          </w:tcPr>
          <w:p w14:paraId="03104307" w14:textId="77777777" w:rsidR="00985784" w:rsidRDefault="00985784" w:rsidP="00B33370">
            <w:r>
              <w:rPr>
                <w:b/>
                <w:sz w:val="18"/>
              </w:rPr>
              <w:t>ID</w:t>
            </w:r>
          </w:p>
        </w:tc>
        <w:tc>
          <w:tcPr>
            <w:tcW w:w="8766" w:type="dxa"/>
          </w:tcPr>
          <w:p w14:paraId="21E812FA" w14:textId="77777777" w:rsidR="00985784" w:rsidRDefault="00985784" w:rsidP="00B33370">
            <w:r>
              <w:rPr>
                <w:sz w:val="18"/>
              </w:rPr>
              <w:t>ZTL-BETREA-DARDUB-001</w:t>
            </w:r>
          </w:p>
        </w:tc>
      </w:tr>
      <w:tr w:rsidR="00985784" w14:paraId="63B5AB49" w14:textId="77777777" w:rsidTr="005B78F8">
        <w:trPr>
          <w:jc w:val="center"/>
        </w:trPr>
        <w:tc>
          <w:tcPr>
            <w:tcW w:w="1458" w:type="dxa"/>
            <w:shd w:val="clear" w:color="auto" w:fill="EAF2F8"/>
          </w:tcPr>
          <w:p w14:paraId="50EE11B5" w14:textId="77777777" w:rsidR="00985784" w:rsidRDefault="00985784" w:rsidP="00B33370">
            <w:r>
              <w:rPr>
                <w:b/>
                <w:sz w:val="18"/>
              </w:rPr>
              <w:t>Title</w:t>
            </w:r>
          </w:p>
        </w:tc>
        <w:tc>
          <w:tcPr>
            <w:tcW w:w="8766" w:type="dxa"/>
          </w:tcPr>
          <w:p w14:paraId="582A240B" w14:textId="77777777" w:rsidR="00985784" w:rsidRDefault="00985784" w:rsidP="00B33370">
            <w:r>
              <w:rPr>
                <w:sz w:val="18"/>
              </w:rPr>
              <w:t>Darrell Dubquois hides conflict behind restraint</w:t>
            </w:r>
          </w:p>
        </w:tc>
      </w:tr>
      <w:tr w:rsidR="00985784" w14:paraId="0DE85E40" w14:textId="77777777" w:rsidTr="005B78F8">
        <w:trPr>
          <w:jc w:val="center"/>
        </w:trPr>
        <w:tc>
          <w:tcPr>
            <w:tcW w:w="1458" w:type="dxa"/>
            <w:shd w:val="clear" w:color="auto" w:fill="EAF2F8"/>
          </w:tcPr>
          <w:p w14:paraId="4B7901EF" w14:textId="77777777" w:rsidR="00985784" w:rsidRDefault="00985784" w:rsidP="00B33370">
            <w:r>
              <w:rPr>
                <w:b/>
                <w:sz w:val="18"/>
              </w:rPr>
              <w:t>Main Idea</w:t>
            </w:r>
          </w:p>
        </w:tc>
        <w:tc>
          <w:tcPr>
            <w:tcW w:w="8766" w:type="dxa"/>
          </w:tcPr>
          <w:p w14:paraId="7C4C15AC" w14:textId="77777777" w:rsidR="00985784" w:rsidRDefault="00985784" w:rsidP="00B33370">
            <w:r>
              <w:rPr>
                <w:sz w:val="18"/>
              </w:rPr>
              <w:t>Darrell’s outward calm functions as a mask for unresolved internal tension.</w:t>
            </w:r>
          </w:p>
        </w:tc>
      </w:tr>
      <w:tr w:rsidR="00985784" w14:paraId="317FB262" w14:textId="77777777" w:rsidTr="005B78F8">
        <w:trPr>
          <w:jc w:val="center"/>
        </w:trPr>
        <w:tc>
          <w:tcPr>
            <w:tcW w:w="1458" w:type="dxa"/>
            <w:shd w:val="clear" w:color="auto" w:fill="EAF2F8"/>
          </w:tcPr>
          <w:p w14:paraId="26746CFB" w14:textId="77777777" w:rsidR="00985784" w:rsidRDefault="00985784" w:rsidP="00B33370">
            <w:r>
              <w:rPr>
                <w:b/>
                <w:sz w:val="18"/>
              </w:rPr>
              <w:t>Linked Entity</w:t>
            </w:r>
          </w:p>
        </w:tc>
        <w:tc>
          <w:tcPr>
            <w:tcW w:w="8766" w:type="dxa"/>
          </w:tcPr>
          <w:p w14:paraId="5B85A7B5" w14:textId="77777777" w:rsidR="00985784" w:rsidRDefault="00985784" w:rsidP="00B33370">
            <w:r>
              <w:rPr>
                <w:sz w:val="18"/>
              </w:rPr>
              <w:t>ENT-BETREA-CHAR-DARDUB-001</w:t>
            </w:r>
          </w:p>
        </w:tc>
      </w:tr>
      <w:tr w:rsidR="00985784" w14:paraId="2E63D7E1" w14:textId="77777777" w:rsidTr="005B78F8">
        <w:trPr>
          <w:jc w:val="center"/>
        </w:trPr>
        <w:tc>
          <w:tcPr>
            <w:tcW w:w="1458" w:type="dxa"/>
            <w:shd w:val="clear" w:color="auto" w:fill="EAF2F8"/>
          </w:tcPr>
          <w:p w14:paraId="0AEB1519" w14:textId="77777777" w:rsidR="00985784" w:rsidRDefault="00985784" w:rsidP="00B33370">
            <w:r>
              <w:rPr>
                <w:b/>
                <w:sz w:val="18"/>
              </w:rPr>
              <w:t>Linked Source</w:t>
            </w:r>
          </w:p>
        </w:tc>
        <w:tc>
          <w:tcPr>
            <w:tcW w:w="8766" w:type="dxa"/>
          </w:tcPr>
          <w:p w14:paraId="77951C19" w14:textId="77777777" w:rsidR="00985784" w:rsidRDefault="00985784" w:rsidP="00B33370">
            <w:r>
              <w:rPr>
                <w:sz w:val="18"/>
              </w:rPr>
              <w:t>SRC-BETREA-CHARPROFILE-DARDUB-001</w:t>
            </w:r>
          </w:p>
        </w:tc>
      </w:tr>
      <w:tr w:rsidR="00985784" w14:paraId="50E7B782" w14:textId="77777777" w:rsidTr="005B78F8">
        <w:trPr>
          <w:jc w:val="center"/>
        </w:trPr>
        <w:tc>
          <w:tcPr>
            <w:tcW w:w="1458" w:type="dxa"/>
            <w:shd w:val="clear" w:color="auto" w:fill="EAF2F8"/>
          </w:tcPr>
          <w:p w14:paraId="475DA2B0" w14:textId="77777777" w:rsidR="00985784" w:rsidRDefault="00985784" w:rsidP="00B33370">
            <w:r>
              <w:rPr>
                <w:b/>
                <w:sz w:val="18"/>
              </w:rPr>
              <w:t>Future Use</w:t>
            </w:r>
          </w:p>
        </w:tc>
        <w:tc>
          <w:tcPr>
            <w:tcW w:w="8766" w:type="dxa"/>
          </w:tcPr>
          <w:p w14:paraId="6E370C82" w14:textId="77777777" w:rsidR="00985784" w:rsidRDefault="00985784" w:rsidP="00B33370">
            <w:r>
              <w:rPr>
                <w:sz w:val="18"/>
              </w:rPr>
              <w:t>Use when writing scenes where Darrell appears controlled but is internally pressured.</w:t>
            </w:r>
          </w:p>
        </w:tc>
      </w:tr>
    </w:tbl>
    <w:p w14:paraId="6477DFCC" w14:textId="77777777" w:rsidR="00985784" w:rsidRDefault="00985784" w:rsidP="00035E48">
      <w:pPr>
        <w:spacing w:after="0"/>
      </w:pPr>
    </w:p>
    <w:tbl>
      <w:tblPr>
        <w:tblStyle w:val="TableGrid"/>
        <w:tblW w:w="0" w:type="auto"/>
        <w:jc w:val="center"/>
        <w:tblLook w:val="04A0" w:firstRow="1" w:lastRow="0" w:firstColumn="1" w:lastColumn="0" w:noHBand="0" w:noVBand="1"/>
      </w:tblPr>
      <w:tblGrid>
        <w:gridCol w:w="1458"/>
        <w:gridCol w:w="8766"/>
      </w:tblGrid>
      <w:tr w:rsidR="00985784" w14:paraId="65AE5E83" w14:textId="77777777" w:rsidTr="005B78F8">
        <w:trPr>
          <w:jc w:val="center"/>
        </w:trPr>
        <w:tc>
          <w:tcPr>
            <w:tcW w:w="1458" w:type="dxa"/>
            <w:shd w:val="clear" w:color="auto" w:fill="EAF2F8"/>
          </w:tcPr>
          <w:p w14:paraId="65D192B0" w14:textId="77777777" w:rsidR="00985784" w:rsidRDefault="00985784" w:rsidP="00B33370">
            <w:r>
              <w:rPr>
                <w:b/>
                <w:sz w:val="18"/>
              </w:rPr>
              <w:t>ID</w:t>
            </w:r>
          </w:p>
        </w:tc>
        <w:tc>
          <w:tcPr>
            <w:tcW w:w="8766" w:type="dxa"/>
          </w:tcPr>
          <w:p w14:paraId="33F55443" w14:textId="77777777" w:rsidR="00985784" w:rsidRDefault="00985784" w:rsidP="00B33370">
            <w:r>
              <w:rPr>
                <w:sz w:val="18"/>
              </w:rPr>
              <w:t>ZTL-BETREA-DARDUB-002</w:t>
            </w:r>
          </w:p>
        </w:tc>
      </w:tr>
      <w:tr w:rsidR="00985784" w14:paraId="706ECA57" w14:textId="77777777" w:rsidTr="005B78F8">
        <w:trPr>
          <w:jc w:val="center"/>
        </w:trPr>
        <w:tc>
          <w:tcPr>
            <w:tcW w:w="1458" w:type="dxa"/>
            <w:shd w:val="clear" w:color="auto" w:fill="EAF2F8"/>
          </w:tcPr>
          <w:p w14:paraId="6D6CAF10" w14:textId="77777777" w:rsidR="00985784" w:rsidRDefault="00985784" w:rsidP="00B33370">
            <w:r>
              <w:rPr>
                <w:b/>
                <w:sz w:val="18"/>
              </w:rPr>
              <w:t>Title</w:t>
            </w:r>
          </w:p>
        </w:tc>
        <w:tc>
          <w:tcPr>
            <w:tcW w:w="8766" w:type="dxa"/>
          </w:tcPr>
          <w:p w14:paraId="7D84F318" w14:textId="77777777" w:rsidR="00985784" w:rsidRDefault="00985784" w:rsidP="00B33370">
            <w:r>
              <w:rPr>
                <w:sz w:val="18"/>
              </w:rPr>
              <w:t>Darrell Dubquois mirrors the divided-world theme</w:t>
            </w:r>
          </w:p>
        </w:tc>
      </w:tr>
      <w:tr w:rsidR="00985784" w14:paraId="7F3B0A92" w14:textId="77777777" w:rsidTr="005B78F8">
        <w:trPr>
          <w:jc w:val="center"/>
        </w:trPr>
        <w:tc>
          <w:tcPr>
            <w:tcW w:w="1458" w:type="dxa"/>
            <w:shd w:val="clear" w:color="auto" w:fill="EAF2F8"/>
          </w:tcPr>
          <w:p w14:paraId="655557BA" w14:textId="77777777" w:rsidR="00985784" w:rsidRDefault="00985784" w:rsidP="00B33370">
            <w:r>
              <w:rPr>
                <w:b/>
                <w:sz w:val="18"/>
              </w:rPr>
              <w:t>Main Idea</w:t>
            </w:r>
          </w:p>
        </w:tc>
        <w:tc>
          <w:tcPr>
            <w:tcW w:w="8766" w:type="dxa"/>
          </w:tcPr>
          <w:p w14:paraId="1613589C" w14:textId="77777777" w:rsidR="00985784" w:rsidRDefault="00985784" w:rsidP="00B33370">
            <w:r>
              <w:rPr>
                <w:sz w:val="18"/>
              </w:rPr>
              <w:t>Darrell’s identity reflects the larger split between realms, loyalty, and belonging.</w:t>
            </w:r>
          </w:p>
        </w:tc>
      </w:tr>
      <w:tr w:rsidR="00985784" w14:paraId="79E473F4" w14:textId="77777777" w:rsidTr="005B78F8">
        <w:trPr>
          <w:jc w:val="center"/>
        </w:trPr>
        <w:tc>
          <w:tcPr>
            <w:tcW w:w="1458" w:type="dxa"/>
            <w:shd w:val="clear" w:color="auto" w:fill="EAF2F8"/>
          </w:tcPr>
          <w:p w14:paraId="17118232" w14:textId="77777777" w:rsidR="00985784" w:rsidRDefault="00985784" w:rsidP="00B33370">
            <w:r>
              <w:rPr>
                <w:b/>
                <w:sz w:val="18"/>
              </w:rPr>
              <w:t>Linked Entity</w:t>
            </w:r>
          </w:p>
        </w:tc>
        <w:tc>
          <w:tcPr>
            <w:tcW w:w="8766" w:type="dxa"/>
          </w:tcPr>
          <w:p w14:paraId="15BC7515" w14:textId="77777777" w:rsidR="00985784" w:rsidRDefault="00985784" w:rsidP="00B33370">
            <w:r>
              <w:rPr>
                <w:sz w:val="18"/>
              </w:rPr>
              <w:t>ENT-BETREA-CHAR-DARDUB-001</w:t>
            </w:r>
          </w:p>
        </w:tc>
      </w:tr>
      <w:tr w:rsidR="00985784" w14:paraId="18240BF5" w14:textId="77777777" w:rsidTr="005B78F8">
        <w:trPr>
          <w:jc w:val="center"/>
        </w:trPr>
        <w:tc>
          <w:tcPr>
            <w:tcW w:w="1458" w:type="dxa"/>
            <w:shd w:val="clear" w:color="auto" w:fill="EAF2F8"/>
          </w:tcPr>
          <w:p w14:paraId="4C4142DD" w14:textId="77777777" w:rsidR="00985784" w:rsidRDefault="00985784" w:rsidP="00B33370">
            <w:r>
              <w:rPr>
                <w:b/>
                <w:sz w:val="18"/>
              </w:rPr>
              <w:t>Linked Source</w:t>
            </w:r>
          </w:p>
        </w:tc>
        <w:tc>
          <w:tcPr>
            <w:tcW w:w="8766" w:type="dxa"/>
          </w:tcPr>
          <w:p w14:paraId="7EAEEF6C" w14:textId="77777777" w:rsidR="00985784" w:rsidRDefault="00985784" w:rsidP="00B33370">
            <w:r>
              <w:rPr>
                <w:sz w:val="18"/>
              </w:rPr>
              <w:t>SRC-BETREA-CHARPROFILE-DARDUB-001</w:t>
            </w:r>
          </w:p>
        </w:tc>
      </w:tr>
      <w:tr w:rsidR="00985784" w14:paraId="32816552" w14:textId="77777777" w:rsidTr="005B78F8">
        <w:trPr>
          <w:jc w:val="center"/>
        </w:trPr>
        <w:tc>
          <w:tcPr>
            <w:tcW w:w="1458" w:type="dxa"/>
            <w:shd w:val="clear" w:color="auto" w:fill="EAF2F8"/>
          </w:tcPr>
          <w:p w14:paraId="39EB6416" w14:textId="77777777" w:rsidR="00985784" w:rsidRDefault="00985784" w:rsidP="00B33370">
            <w:r>
              <w:rPr>
                <w:b/>
                <w:sz w:val="18"/>
              </w:rPr>
              <w:t>Future Use</w:t>
            </w:r>
          </w:p>
        </w:tc>
        <w:tc>
          <w:tcPr>
            <w:tcW w:w="8766" w:type="dxa"/>
          </w:tcPr>
          <w:p w14:paraId="166B6EAB" w14:textId="77777777" w:rsidR="00985784" w:rsidRDefault="00985784" w:rsidP="00B33370">
            <w:r>
              <w:rPr>
                <w:sz w:val="18"/>
              </w:rPr>
              <w:t>Use in a structure note about Between Realms character themes.</w:t>
            </w:r>
          </w:p>
        </w:tc>
      </w:tr>
    </w:tbl>
    <w:p w14:paraId="2918D468" w14:textId="77777777" w:rsidR="00985784" w:rsidRDefault="00985784" w:rsidP="00035E48">
      <w:pPr>
        <w:spacing w:after="0"/>
      </w:pPr>
    </w:p>
    <w:tbl>
      <w:tblPr>
        <w:tblStyle w:val="TableGrid"/>
        <w:tblW w:w="0" w:type="auto"/>
        <w:jc w:val="center"/>
        <w:tblLook w:val="04A0" w:firstRow="1" w:lastRow="0" w:firstColumn="1" w:lastColumn="0" w:noHBand="0" w:noVBand="1"/>
      </w:tblPr>
      <w:tblGrid>
        <w:gridCol w:w="1458"/>
        <w:gridCol w:w="8766"/>
      </w:tblGrid>
      <w:tr w:rsidR="00985784" w14:paraId="4C953A23" w14:textId="77777777" w:rsidTr="005B78F8">
        <w:trPr>
          <w:jc w:val="center"/>
        </w:trPr>
        <w:tc>
          <w:tcPr>
            <w:tcW w:w="1458" w:type="dxa"/>
            <w:shd w:val="clear" w:color="auto" w:fill="EAF2F8"/>
          </w:tcPr>
          <w:p w14:paraId="3899568D" w14:textId="77777777" w:rsidR="00985784" w:rsidRDefault="00985784" w:rsidP="00B33370">
            <w:r>
              <w:rPr>
                <w:b/>
                <w:sz w:val="18"/>
              </w:rPr>
              <w:t>ID</w:t>
            </w:r>
          </w:p>
        </w:tc>
        <w:tc>
          <w:tcPr>
            <w:tcW w:w="8766" w:type="dxa"/>
          </w:tcPr>
          <w:p w14:paraId="6D9A1E9C" w14:textId="77777777" w:rsidR="00985784" w:rsidRDefault="00985784" w:rsidP="00B33370">
            <w:r>
              <w:rPr>
                <w:sz w:val="18"/>
              </w:rPr>
              <w:t>ZTL-BETREA-DARDUB-003</w:t>
            </w:r>
          </w:p>
        </w:tc>
      </w:tr>
      <w:tr w:rsidR="00985784" w14:paraId="1CAFC566" w14:textId="77777777" w:rsidTr="005B78F8">
        <w:trPr>
          <w:jc w:val="center"/>
        </w:trPr>
        <w:tc>
          <w:tcPr>
            <w:tcW w:w="1458" w:type="dxa"/>
            <w:shd w:val="clear" w:color="auto" w:fill="EAF2F8"/>
          </w:tcPr>
          <w:p w14:paraId="13E4271C" w14:textId="77777777" w:rsidR="00985784" w:rsidRDefault="00985784" w:rsidP="00B33370">
            <w:r>
              <w:rPr>
                <w:b/>
                <w:sz w:val="18"/>
              </w:rPr>
              <w:t>Title</w:t>
            </w:r>
          </w:p>
        </w:tc>
        <w:tc>
          <w:tcPr>
            <w:tcW w:w="8766" w:type="dxa"/>
          </w:tcPr>
          <w:p w14:paraId="32BD2135" w14:textId="77777777" w:rsidR="00985784" w:rsidRDefault="00985784" w:rsidP="00B33370">
            <w:r>
              <w:rPr>
                <w:sz w:val="18"/>
              </w:rPr>
              <w:t>Darrell Dubquois overlaps with characters who carry hidden burdens</w:t>
            </w:r>
          </w:p>
        </w:tc>
      </w:tr>
      <w:tr w:rsidR="00985784" w14:paraId="4EFB9CC5" w14:textId="77777777" w:rsidTr="005B78F8">
        <w:trPr>
          <w:jc w:val="center"/>
        </w:trPr>
        <w:tc>
          <w:tcPr>
            <w:tcW w:w="1458" w:type="dxa"/>
            <w:shd w:val="clear" w:color="auto" w:fill="EAF2F8"/>
          </w:tcPr>
          <w:p w14:paraId="1E34970C" w14:textId="77777777" w:rsidR="00985784" w:rsidRDefault="00985784" w:rsidP="00B33370">
            <w:r>
              <w:rPr>
                <w:b/>
                <w:sz w:val="18"/>
              </w:rPr>
              <w:t>Main Idea</w:t>
            </w:r>
          </w:p>
        </w:tc>
        <w:tc>
          <w:tcPr>
            <w:tcW w:w="8766" w:type="dxa"/>
          </w:tcPr>
          <w:p w14:paraId="62937BA7" w14:textId="77777777" w:rsidR="00985784" w:rsidRDefault="00985784" w:rsidP="00B33370">
            <w:r>
              <w:rPr>
                <w:sz w:val="18"/>
              </w:rPr>
              <w:t>Darrell belongs to a recurring pattern in your work: characters who appear controlled while carrying private pressure.</w:t>
            </w:r>
          </w:p>
        </w:tc>
      </w:tr>
      <w:tr w:rsidR="00985784" w14:paraId="111E0D08" w14:textId="77777777" w:rsidTr="005B78F8">
        <w:trPr>
          <w:jc w:val="center"/>
        </w:trPr>
        <w:tc>
          <w:tcPr>
            <w:tcW w:w="1458" w:type="dxa"/>
            <w:shd w:val="clear" w:color="auto" w:fill="EAF2F8"/>
          </w:tcPr>
          <w:p w14:paraId="25BA0902" w14:textId="77777777" w:rsidR="00985784" w:rsidRDefault="00985784" w:rsidP="00B33370">
            <w:r>
              <w:rPr>
                <w:b/>
                <w:sz w:val="18"/>
              </w:rPr>
              <w:t>Linked Entities</w:t>
            </w:r>
          </w:p>
        </w:tc>
        <w:tc>
          <w:tcPr>
            <w:tcW w:w="8766" w:type="dxa"/>
          </w:tcPr>
          <w:p w14:paraId="6CF86A97" w14:textId="77777777" w:rsidR="00985784" w:rsidRDefault="00985784" w:rsidP="00B33370">
            <w:r>
              <w:rPr>
                <w:sz w:val="18"/>
              </w:rPr>
              <w:t>ENT-BETREA-CHAR-DARDUB-001; ENT-LIFESTONES-CHAR-KWAME-001; ENT-EMPEAR-CHAR-KIDO-001</w:t>
            </w:r>
          </w:p>
        </w:tc>
      </w:tr>
      <w:tr w:rsidR="00985784" w14:paraId="7526F12B" w14:textId="77777777" w:rsidTr="005B78F8">
        <w:trPr>
          <w:jc w:val="center"/>
        </w:trPr>
        <w:tc>
          <w:tcPr>
            <w:tcW w:w="1458" w:type="dxa"/>
            <w:shd w:val="clear" w:color="auto" w:fill="EAF2F8"/>
          </w:tcPr>
          <w:p w14:paraId="48E6AE38" w14:textId="77777777" w:rsidR="00985784" w:rsidRDefault="00985784" w:rsidP="00B33370">
            <w:r>
              <w:rPr>
                <w:b/>
                <w:sz w:val="18"/>
              </w:rPr>
              <w:t>Future Use</w:t>
            </w:r>
          </w:p>
        </w:tc>
        <w:tc>
          <w:tcPr>
            <w:tcW w:w="8766" w:type="dxa"/>
          </w:tcPr>
          <w:p w14:paraId="54B66AAA" w14:textId="77777777" w:rsidR="00985784" w:rsidRDefault="00985784" w:rsidP="00B33370">
            <w:r>
              <w:rPr>
                <w:sz w:val="18"/>
              </w:rPr>
              <w:t>Use in a cross-book structure note for recurring character patterns.</w:t>
            </w:r>
          </w:p>
        </w:tc>
      </w:tr>
    </w:tbl>
    <w:p w14:paraId="71FEF0A9" w14:textId="77777777" w:rsidR="00985784" w:rsidRDefault="00985784" w:rsidP="00882A42">
      <w:pPr>
        <w:pStyle w:val="Heading2"/>
      </w:pPr>
      <w:bookmarkStart w:id="254" w:name="_Toc234577015"/>
      <w:bookmarkStart w:id="255" w:name="_Toc239635717"/>
      <w:r>
        <w:t>7. Example source-to-zettel correlation</w:t>
      </w:r>
      <w:bookmarkEnd w:id="254"/>
      <w:bookmarkEnd w:id="255"/>
    </w:p>
    <w:p w14:paraId="5C636EEA" w14:textId="77777777" w:rsidR="00985784" w:rsidRDefault="00985784" w:rsidP="00985784">
      <w:r>
        <w:t>This is the part that keeps copied material from becoming the zettel.</w:t>
      </w:r>
    </w:p>
    <w:tbl>
      <w:tblPr>
        <w:tblStyle w:val="TableGrid"/>
        <w:tblW w:w="0" w:type="auto"/>
        <w:jc w:val="center"/>
        <w:tblLook w:val="04A0" w:firstRow="1" w:lastRow="0" w:firstColumn="1" w:lastColumn="0" w:noHBand="0" w:noVBand="1"/>
      </w:tblPr>
      <w:tblGrid>
        <w:gridCol w:w="1818"/>
        <w:gridCol w:w="8406"/>
      </w:tblGrid>
      <w:tr w:rsidR="00985784" w14:paraId="660947AA" w14:textId="77777777" w:rsidTr="00F617D2">
        <w:trPr>
          <w:jc w:val="center"/>
        </w:trPr>
        <w:tc>
          <w:tcPr>
            <w:tcW w:w="1818" w:type="dxa"/>
            <w:shd w:val="clear" w:color="auto" w:fill="EAF2F8"/>
          </w:tcPr>
          <w:p w14:paraId="6DA2FA05" w14:textId="77777777" w:rsidR="00985784" w:rsidRDefault="00985784" w:rsidP="00B33370">
            <w:r>
              <w:rPr>
                <w:b/>
                <w:sz w:val="18"/>
              </w:rPr>
              <w:t>Archived Source ID</w:t>
            </w:r>
          </w:p>
        </w:tc>
        <w:tc>
          <w:tcPr>
            <w:tcW w:w="8406" w:type="dxa"/>
          </w:tcPr>
          <w:p w14:paraId="205E8B0D" w14:textId="77777777" w:rsidR="00985784" w:rsidRDefault="00985784" w:rsidP="00B33370">
            <w:r>
              <w:rPr>
                <w:sz w:val="18"/>
              </w:rPr>
              <w:t>SRC-BETREA-CHARPROFILE-DARDUB-001</w:t>
            </w:r>
          </w:p>
        </w:tc>
      </w:tr>
      <w:tr w:rsidR="00985784" w14:paraId="7393EADE" w14:textId="77777777" w:rsidTr="00F617D2">
        <w:trPr>
          <w:jc w:val="center"/>
        </w:trPr>
        <w:tc>
          <w:tcPr>
            <w:tcW w:w="1818" w:type="dxa"/>
            <w:shd w:val="clear" w:color="auto" w:fill="EAF2F8"/>
          </w:tcPr>
          <w:p w14:paraId="0D0F2BB6" w14:textId="77777777" w:rsidR="00985784" w:rsidRDefault="00985784" w:rsidP="00B33370">
            <w:r>
              <w:rPr>
                <w:b/>
                <w:sz w:val="18"/>
              </w:rPr>
              <w:t>Title</w:t>
            </w:r>
          </w:p>
        </w:tc>
        <w:tc>
          <w:tcPr>
            <w:tcW w:w="8406" w:type="dxa"/>
          </w:tcPr>
          <w:p w14:paraId="1A0CAEA0" w14:textId="77777777" w:rsidR="00985784" w:rsidRDefault="00985784" w:rsidP="00B33370">
            <w:r>
              <w:rPr>
                <w:sz w:val="18"/>
              </w:rPr>
              <w:t>Darrell Dubquois full character profile</w:t>
            </w:r>
          </w:p>
        </w:tc>
      </w:tr>
      <w:tr w:rsidR="00985784" w14:paraId="31BC4126" w14:textId="77777777" w:rsidTr="00F617D2">
        <w:trPr>
          <w:jc w:val="center"/>
        </w:trPr>
        <w:tc>
          <w:tcPr>
            <w:tcW w:w="1818" w:type="dxa"/>
            <w:shd w:val="clear" w:color="auto" w:fill="EAF2F8"/>
          </w:tcPr>
          <w:p w14:paraId="0CA63013" w14:textId="77777777" w:rsidR="00985784" w:rsidRDefault="00985784" w:rsidP="00B33370">
            <w:r>
              <w:rPr>
                <w:b/>
                <w:sz w:val="18"/>
              </w:rPr>
              <w:t>Archive Purpose</w:t>
            </w:r>
          </w:p>
        </w:tc>
        <w:tc>
          <w:tcPr>
            <w:tcW w:w="8406" w:type="dxa"/>
          </w:tcPr>
          <w:p w14:paraId="5E8F1241" w14:textId="77777777" w:rsidR="00985784" w:rsidRDefault="00985784" w:rsidP="00B33370">
            <w:r>
              <w:rPr>
                <w:sz w:val="18"/>
              </w:rPr>
              <w:t>Preserve the complete profile, traits, background, relationship notes, and any copied or drafted material.</w:t>
            </w:r>
          </w:p>
        </w:tc>
      </w:tr>
      <w:tr w:rsidR="00985784" w14:paraId="3EB108A3" w14:textId="77777777" w:rsidTr="00F617D2">
        <w:trPr>
          <w:jc w:val="center"/>
        </w:trPr>
        <w:tc>
          <w:tcPr>
            <w:tcW w:w="1818" w:type="dxa"/>
            <w:shd w:val="clear" w:color="auto" w:fill="EAF2F8"/>
          </w:tcPr>
          <w:p w14:paraId="1E1C1A1C" w14:textId="77777777" w:rsidR="00985784" w:rsidRDefault="00985784" w:rsidP="00B33370">
            <w:r>
              <w:rPr>
                <w:b/>
                <w:sz w:val="18"/>
              </w:rPr>
              <w:t>Linked Entity</w:t>
            </w:r>
          </w:p>
        </w:tc>
        <w:tc>
          <w:tcPr>
            <w:tcW w:w="8406" w:type="dxa"/>
          </w:tcPr>
          <w:p w14:paraId="37226CB4" w14:textId="77777777" w:rsidR="00985784" w:rsidRDefault="00985784" w:rsidP="00B33370">
            <w:r>
              <w:rPr>
                <w:sz w:val="18"/>
              </w:rPr>
              <w:t>ENT-BETREA-CHAR-DARDUB-001</w:t>
            </w:r>
          </w:p>
        </w:tc>
      </w:tr>
      <w:tr w:rsidR="00985784" w:rsidRPr="00734F77" w14:paraId="12EE0DEA" w14:textId="77777777" w:rsidTr="00F617D2">
        <w:trPr>
          <w:jc w:val="center"/>
        </w:trPr>
        <w:tc>
          <w:tcPr>
            <w:tcW w:w="1818" w:type="dxa"/>
            <w:shd w:val="clear" w:color="auto" w:fill="EAF2F8"/>
          </w:tcPr>
          <w:p w14:paraId="28A5277D" w14:textId="77777777" w:rsidR="00985784" w:rsidRDefault="00985784" w:rsidP="00B33370">
            <w:r>
              <w:rPr>
                <w:b/>
                <w:sz w:val="18"/>
              </w:rPr>
              <w:t>Zettels Created</w:t>
            </w:r>
          </w:p>
        </w:tc>
        <w:tc>
          <w:tcPr>
            <w:tcW w:w="8406" w:type="dxa"/>
          </w:tcPr>
          <w:p w14:paraId="62E8AAD1" w14:textId="77777777" w:rsidR="00985784" w:rsidRPr="00985784" w:rsidRDefault="00985784" w:rsidP="00B33370">
            <w:pPr>
              <w:rPr>
                <w:lang w:val="de-DE"/>
              </w:rPr>
            </w:pPr>
            <w:r w:rsidRPr="00985784">
              <w:rPr>
                <w:sz w:val="18"/>
                <w:lang w:val="de-DE"/>
              </w:rPr>
              <w:t>ZTL-BETREA-DARDUB-001; ZTL-BETREA-DARDUB-002; ZTL-BETREA-DARDUB-003</w:t>
            </w:r>
          </w:p>
        </w:tc>
      </w:tr>
    </w:tbl>
    <w:p w14:paraId="51987265" w14:textId="77777777" w:rsidR="00985784" w:rsidRDefault="00985784" w:rsidP="00985784">
      <w:r>
        <w:t>The source holds the full profile. The entity holds the identity. The zettels hold individual insights created from that profile.</w:t>
      </w:r>
    </w:p>
    <w:p w14:paraId="606962DB" w14:textId="77777777" w:rsidR="00985784" w:rsidRDefault="00985784" w:rsidP="00882A42">
      <w:pPr>
        <w:pStyle w:val="Heading2"/>
      </w:pPr>
      <w:bookmarkStart w:id="256" w:name="_Toc234577016"/>
      <w:bookmarkStart w:id="257" w:name="_Toc239635718"/>
      <w:r>
        <w:t>8. Example: Aeroponics source vs zettel</w:t>
      </w:r>
      <w:bookmarkEnd w:id="256"/>
      <w:bookmarkEnd w:id="257"/>
    </w:p>
    <w:tbl>
      <w:tblPr>
        <w:tblStyle w:val="TableGrid"/>
        <w:tblW w:w="0" w:type="auto"/>
        <w:jc w:val="center"/>
        <w:tblLook w:val="04A0" w:firstRow="1" w:lastRow="0" w:firstColumn="1" w:lastColumn="0" w:noHBand="0" w:noVBand="1"/>
      </w:tblPr>
      <w:tblGrid>
        <w:gridCol w:w="1908"/>
        <w:gridCol w:w="8316"/>
      </w:tblGrid>
      <w:tr w:rsidR="00985784" w14:paraId="50D32252" w14:textId="77777777" w:rsidTr="006B023E">
        <w:trPr>
          <w:jc w:val="center"/>
        </w:trPr>
        <w:tc>
          <w:tcPr>
            <w:tcW w:w="1908" w:type="dxa"/>
            <w:shd w:val="clear" w:color="auto" w:fill="EAF2F8"/>
          </w:tcPr>
          <w:p w14:paraId="4602676A" w14:textId="77777777" w:rsidR="00985784" w:rsidRDefault="00985784" w:rsidP="00B33370">
            <w:r>
              <w:rPr>
                <w:b/>
                <w:sz w:val="18"/>
              </w:rPr>
              <w:t>Archived Source ID</w:t>
            </w:r>
          </w:p>
        </w:tc>
        <w:tc>
          <w:tcPr>
            <w:tcW w:w="8316" w:type="dxa"/>
          </w:tcPr>
          <w:p w14:paraId="65463103" w14:textId="77777777" w:rsidR="00985784" w:rsidRDefault="00985784" w:rsidP="00B33370">
            <w:r>
              <w:rPr>
                <w:sz w:val="18"/>
              </w:rPr>
              <w:t>SRC-AERO-001</w:t>
            </w:r>
          </w:p>
        </w:tc>
      </w:tr>
      <w:tr w:rsidR="00985784" w14:paraId="4F1BC3F5" w14:textId="77777777" w:rsidTr="006B023E">
        <w:trPr>
          <w:jc w:val="center"/>
        </w:trPr>
        <w:tc>
          <w:tcPr>
            <w:tcW w:w="1908" w:type="dxa"/>
            <w:shd w:val="clear" w:color="auto" w:fill="EAF2F8"/>
          </w:tcPr>
          <w:p w14:paraId="4ED882A6" w14:textId="77777777" w:rsidR="00985784" w:rsidRDefault="00985784" w:rsidP="00B33370">
            <w:r>
              <w:rPr>
                <w:b/>
                <w:sz w:val="18"/>
              </w:rPr>
              <w:t>Title</w:t>
            </w:r>
          </w:p>
        </w:tc>
        <w:tc>
          <w:tcPr>
            <w:tcW w:w="8316" w:type="dxa"/>
          </w:tcPr>
          <w:p w14:paraId="6318F27E" w14:textId="77777777" w:rsidR="00985784" w:rsidRDefault="00985784" w:rsidP="00B33370">
            <w:r>
              <w:rPr>
                <w:sz w:val="18"/>
              </w:rPr>
              <w:t>Saved aeroponics article or page</w:t>
            </w:r>
          </w:p>
        </w:tc>
      </w:tr>
      <w:tr w:rsidR="00985784" w14:paraId="0F3C01F1" w14:textId="77777777" w:rsidTr="006B023E">
        <w:trPr>
          <w:jc w:val="center"/>
        </w:trPr>
        <w:tc>
          <w:tcPr>
            <w:tcW w:w="1908" w:type="dxa"/>
            <w:shd w:val="clear" w:color="auto" w:fill="EAF2F8"/>
          </w:tcPr>
          <w:p w14:paraId="77397554" w14:textId="77777777" w:rsidR="00985784" w:rsidRDefault="00985784" w:rsidP="00B33370">
            <w:r>
              <w:rPr>
                <w:b/>
                <w:sz w:val="18"/>
              </w:rPr>
              <w:t>Archive Purpose</w:t>
            </w:r>
          </w:p>
        </w:tc>
        <w:tc>
          <w:tcPr>
            <w:tcW w:w="8316" w:type="dxa"/>
          </w:tcPr>
          <w:p w14:paraId="725703DC" w14:textId="77777777" w:rsidR="00985784" w:rsidRDefault="00985784" w:rsidP="00B33370">
            <w:r>
              <w:rPr>
                <w:sz w:val="18"/>
              </w:rPr>
              <w:t>Keep copied article text, page details, URL, access date, screenshots, or PDF copy for offline access.</w:t>
            </w:r>
          </w:p>
        </w:tc>
      </w:tr>
      <w:tr w:rsidR="00985784" w14:paraId="2F59CD6E" w14:textId="77777777" w:rsidTr="006B023E">
        <w:trPr>
          <w:jc w:val="center"/>
        </w:trPr>
        <w:tc>
          <w:tcPr>
            <w:tcW w:w="1908" w:type="dxa"/>
            <w:shd w:val="clear" w:color="auto" w:fill="EAF2F8"/>
          </w:tcPr>
          <w:p w14:paraId="0C232723" w14:textId="77777777" w:rsidR="00985784" w:rsidRDefault="00985784" w:rsidP="00B33370">
            <w:r>
              <w:rPr>
                <w:b/>
                <w:sz w:val="18"/>
              </w:rPr>
              <w:t>Zettel Created</w:t>
            </w:r>
          </w:p>
        </w:tc>
        <w:tc>
          <w:tcPr>
            <w:tcW w:w="8316" w:type="dxa"/>
          </w:tcPr>
          <w:p w14:paraId="3BA1201D" w14:textId="77777777" w:rsidR="00985784" w:rsidRDefault="00985784" w:rsidP="00B33370">
            <w:r>
              <w:rPr>
                <w:sz w:val="18"/>
              </w:rPr>
              <w:t>ZTL-AERO-001</w:t>
            </w:r>
          </w:p>
        </w:tc>
      </w:tr>
    </w:tbl>
    <w:p w14:paraId="232AC716" w14:textId="77777777" w:rsidR="00985784" w:rsidRDefault="00985784" w:rsidP="00035E48">
      <w:pPr>
        <w:spacing w:after="0"/>
      </w:pPr>
    </w:p>
    <w:tbl>
      <w:tblPr>
        <w:tblStyle w:val="TableGrid"/>
        <w:tblW w:w="0" w:type="auto"/>
        <w:jc w:val="center"/>
        <w:tblLook w:val="04A0" w:firstRow="1" w:lastRow="0" w:firstColumn="1" w:lastColumn="0" w:noHBand="0" w:noVBand="1"/>
      </w:tblPr>
      <w:tblGrid>
        <w:gridCol w:w="1548"/>
        <w:gridCol w:w="8676"/>
      </w:tblGrid>
      <w:tr w:rsidR="00985784" w14:paraId="32D628B8" w14:textId="77777777" w:rsidTr="005B78F8">
        <w:trPr>
          <w:jc w:val="center"/>
        </w:trPr>
        <w:tc>
          <w:tcPr>
            <w:tcW w:w="1548" w:type="dxa"/>
            <w:shd w:val="clear" w:color="auto" w:fill="EAF2F8"/>
          </w:tcPr>
          <w:p w14:paraId="3B244D77" w14:textId="77777777" w:rsidR="00985784" w:rsidRDefault="00985784" w:rsidP="00B33370">
            <w:r>
              <w:rPr>
                <w:b/>
                <w:sz w:val="18"/>
              </w:rPr>
              <w:t>Zettel ID</w:t>
            </w:r>
          </w:p>
        </w:tc>
        <w:tc>
          <w:tcPr>
            <w:tcW w:w="8676" w:type="dxa"/>
          </w:tcPr>
          <w:p w14:paraId="7ABCAA17" w14:textId="77777777" w:rsidR="00985784" w:rsidRDefault="00985784" w:rsidP="00B33370">
            <w:r>
              <w:rPr>
                <w:sz w:val="18"/>
              </w:rPr>
              <w:t>ZTL-AERO-001</w:t>
            </w:r>
          </w:p>
        </w:tc>
      </w:tr>
      <w:tr w:rsidR="00985784" w14:paraId="1875E440" w14:textId="77777777" w:rsidTr="005B78F8">
        <w:trPr>
          <w:jc w:val="center"/>
        </w:trPr>
        <w:tc>
          <w:tcPr>
            <w:tcW w:w="1548" w:type="dxa"/>
            <w:shd w:val="clear" w:color="auto" w:fill="EAF2F8"/>
          </w:tcPr>
          <w:p w14:paraId="5CE4F821" w14:textId="77777777" w:rsidR="00985784" w:rsidRDefault="00985784" w:rsidP="00B33370">
            <w:r>
              <w:rPr>
                <w:b/>
                <w:sz w:val="18"/>
              </w:rPr>
              <w:t>Title</w:t>
            </w:r>
          </w:p>
        </w:tc>
        <w:tc>
          <w:tcPr>
            <w:tcW w:w="8676" w:type="dxa"/>
          </w:tcPr>
          <w:p w14:paraId="570FE94C" w14:textId="77777777" w:rsidR="00985784" w:rsidRDefault="00985784" w:rsidP="00B33370">
            <w:r>
              <w:rPr>
                <w:sz w:val="18"/>
              </w:rPr>
              <w:t>Aeroponics works by misting exposed roots directly</w:t>
            </w:r>
          </w:p>
        </w:tc>
      </w:tr>
      <w:tr w:rsidR="00985784" w14:paraId="415504CA" w14:textId="77777777" w:rsidTr="005B78F8">
        <w:trPr>
          <w:jc w:val="center"/>
        </w:trPr>
        <w:tc>
          <w:tcPr>
            <w:tcW w:w="1548" w:type="dxa"/>
            <w:shd w:val="clear" w:color="auto" w:fill="EAF2F8"/>
          </w:tcPr>
          <w:p w14:paraId="7DC22458" w14:textId="77777777" w:rsidR="00985784" w:rsidRDefault="00985784" w:rsidP="00B33370">
            <w:r>
              <w:rPr>
                <w:b/>
                <w:sz w:val="18"/>
              </w:rPr>
              <w:t>Main Idea</w:t>
            </w:r>
          </w:p>
        </w:tc>
        <w:tc>
          <w:tcPr>
            <w:tcW w:w="8676" w:type="dxa"/>
          </w:tcPr>
          <w:p w14:paraId="1BF92D8C" w14:textId="4D77196C" w:rsidR="00985784" w:rsidRDefault="00985784" w:rsidP="00B33370">
            <w:r>
              <w:rPr>
                <w:sz w:val="18"/>
              </w:rPr>
              <w:t xml:space="preserve">The defining feature of aeroponics is not just soil-free growing; it is </w:t>
            </w:r>
            <w:r w:rsidR="00F617D2">
              <w:rPr>
                <w:sz w:val="18"/>
              </w:rPr>
              <w:t>the exposure of roots to oxygen and nutrient mist</w:t>
            </w:r>
            <w:r>
              <w:rPr>
                <w:sz w:val="18"/>
              </w:rPr>
              <w:t>.</w:t>
            </w:r>
          </w:p>
        </w:tc>
      </w:tr>
      <w:tr w:rsidR="00985784" w14:paraId="2E50E976" w14:textId="77777777" w:rsidTr="005B78F8">
        <w:trPr>
          <w:jc w:val="center"/>
        </w:trPr>
        <w:tc>
          <w:tcPr>
            <w:tcW w:w="1548" w:type="dxa"/>
            <w:shd w:val="clear" w:color="auto" w:fill="EAF2F8"/>
          </w:tcPr>
          <w:p w14:paraId="75A5844F" w14:textId="77777777" w:rsidR="00985784" w:rsidRDefault="00985784" w:rsidP="00B33370">
            <w:r>
              <w:rPr>
                <w:b/>
                <w:sz w:val="18"/>
              </w:rPr>
              <w:t>Linked Source</w:t>
            </w:r>
          </w:p>
        </w:tc>
        <w:tc>
          <w:tcPr>
            <w:tcW w:w="8676" w:type="dxa"/>
          </w:tcPr>
          <w:p w14:paraId="69D1BD1D" w14:textId="77777777" w:rsidR="00985784" w:rsidRDefault="00985784" w:rsidP="00B33370">
            <w:r>
              <w:rPr>
                <w:sz w:val="18"/>
              </w:rPr>
              <w:t>SRC-AERO-001</w:t>
            </w:r>
          </w:p>
        </w:tc>
      </w:tr>
      <w:tr w:rsidR="00985784" w14:paraId="254F6AAC" w14:textId="77777777" w:rsidTr="005B78F8">
        <w:trPr>
          <w:jc w:val="center"/>
        </w:trPr>
        <w:tc>
          <w:tcPr>
            <w:tcW w:w="1548" w:type="dxa"/>
            <w:shd w:val="clear" w:color="auto" w:fill="EAF2F8"/>
          </w:tcPr>
          <w:p w14:paraId="71192B3B" w14:textId="77777777" w:rsidR="00985784" w:rsidRDefault="00985784" w:rsidP="00B33370">
            <w:r>
              <w:rPr>
                <w:b/>
                <w:sz w:val="18"/>
              </w:rPr>
              <w:t>Connected Zettels</w:t>
            </w:r>
          </w:p>
        </w:tc>
        <w:tc>
          <w:tcPr>
            <w:tcW w:w="8676" w:type="dxa"/>
          </w:tcPr>
          <w:p w14:paraId="6D9C6EB1" w14:textId="77777777" w:rsidR="00985784" w:rsidRDefault="00985784" w:rsidP="00B33370">
            <w:r>
              <w:rPr>
                <w:sz w:val="18"/>
              </w:rPr>
              <w:t>ZTL-AERO-002 Benefits of Aeroponics; ZTL-AERO-003 Challenges of Aeroponics</w:t>
            </w:r>
          </w:p>
        </w:tc>
      </w:tr>
      <w:tr w:rsidR="00985784" w14:paraId="31A64BC1" w14:textId="77777777" w:rsidTr="005B78F8">
        <w:trPr>
          <w:jc w:val="center"/>
        </w:trPr>
        <w:tc>
          <w:tcPr>
            <w:tcW w:w="1548" w:type="dxa"/>
            <w:shd w:val="clear" w:color="auto" w:fill="EAF2F8"/>
          </w:tcPr>
          <w:p w14:paraId="72BC1163" w14:textId="77777777" w:rsidR="00985784" w:rsidRDefault="00985784" w:rsidP="00B33370">
            <w:r>
              <w:rPr>
                <w:b/>
                <w:sz w:val="18"/>
              </w:rPr>
              <w:t>Future Use</w:t>
            </w:r>
          </w:p>
        </w:tc>
        <w:tc>
          <w:tcPr>
            <w:tcW w:w="8676" w:type="dxa"/>
          </w:tcPr>
          <w:p w14:paraId="33F3F90E" w14:textId="77777777" w:rsidR="00985784" w:rsidRDefault="00985784" w:rsidP="00B33370">
            <w:r>
              <w:rPr>
                <w:sz w:val="18"/>
              </w:rPr>
              <w:t>Use in an article comparing soil, hydroponics, and aeroponics.</w:t>
            </w:r>
          </w:p>
        </w:tc>
      </w:tr>
    </w:tbl>
    <w:p w14:paraId="53B4F165" w14:textId="77777777" w:rsidR="00985784" w:rsidRDefault="00985784" w:rsidP="00882A42">
      <w:pPr>
        <w:pStyle w:val="Heading2"/>
      </w:pPr>
      <w:bookmarkStart w:id="258" w:name="_Toc234577017"/>
      <w:bookmarkStart w:id="259" w:name="_Toc239635719"/>
      <w:r>
        <w:t>9. Connection examples</w:t>
      </w:r>
      <w:bookmarkEnd w:id="258"/>
      <w:bookmarkEnd w:id="259"/>
    </w:p>
    <w:tbl>
      <w:tblPr>
        <w:tblStyle w:val="TableGrid"/>
        <w:tblW w:w="0" w:type="auto"/>
        <w:jc w:val="center"/>
        <w:tblLook w:val="04A0" w:firstRow="1" w:lastRow="0" w:firstColumn="1" w:lastColumn="0" w:noHBand="0" w:noVBand="1"/>
      </w:tblPr>
      <w:tblGrid>
        <w:gridCol w:w="1818"/>
        <w:gridCol w:w="8406"/>
      </w:tblGrid>
      <w:tr w:rsidR="00985784" w14:paraId="0CE32F72" w14:textId="77777777" w:rsidTr="006B023E">
        <w:trPr>
          <w:jc w:val="center"/>
        </w:trPr>
        <w:tc>
          <w:tcPr>
            <w:tcW w:w="1818" w:type="dxa"/>
            <w:shd w:val="clear" w:color="auto" w:fill="EAF2F8"/>
          </w:tcPr>
          <w:p w14:paraId="5F9D9811" w14:textId="77777777" w:rsidR="00985784" w:rsidRDefault="00985784" w:rsidP="00B33370">
            <w:r>
              <w:rPr>
                <w:b/>
                <w:sz w:val="18"/>
              </w:rPr>
              <w:t>Connection ID</w:t>
            </w:r>
          </w:p>
        </w:tc>
        <w:tc>
          <w:tcPr>
            <w:tcW w:w="8406" w:type="dxa"/>
          </w:tcPr>
          <w:p w14:paraId="3BDF9EFD" w14:textId="77777777" w:rsidR="00985784" w:rsidRDefault="00985784" w:rsidP="00B33370">
            <w:r>
              <w:rPr>
                <w:sz w:val="18"/>
              </w:rPr>
              <w:t>LNK-AERO-001</w:t>
            </w:r>
          </w:p>
        </w:tc>
      </w:tr>
      <w:tr w:rsidR="00985784" w14:paraId="7322DBC3" w14:textId="77777777" w:rsidTr="006B023E">
        <w:trPr>
          <w:jc w:val="center"/>
        </w:trPr>
        <w:tc>
          <w:tcPr>
            <w:tcW w:w="1818" w:type="dxa"/>
            <w:shd w:val="clear" w:color="auto" w:fill="EAF2F8"/>
          </w:tcPr>
          <w:p w14:paraId="029FF299" w14:textId="77777777" w:rsidR="00985784" w:rsidRDefault="00985784" w:rsidP="00B33370">
            <w:r>
              <w:rPr>
                <w:b/>
                <w:sz w:val="18"/>
              </w:rPr>
              <w:t>From Zettel</w:t>
            </w:r>
          </w:p>
        </w:tc>
        <w:tc>
          <w:tcPr>
            <w:tcW w:w="8406" w:type="dxa"/>
          </w:tcPr>
          <w:p w14:paraId="4D2A8450" w14:textId="77777777" w:rsidR="00985784" w:rsidRDefault="00985784" w:rsidP="00B33370">
            <w:r>
              <w:rPr>
                <w:sz w:val="18"/>
              </w:rPr>
              <w:t>ZTL-AERO-001 Aeroponics works by misting exposed roots directly</w:t>
            </w:r>
          </w:p>
        </w:tc>
      </w:tr>
      <w:tr w:rsidR="00985784" w14:paraId="794DE3E8" w14:textId="77777777" w:rsidTr="006B023E">
        <w:trPr>
          <w:jc w:val="center"/>
        </w:trPr>
        <w:tc>
          <w:tcPr>
            <w:tcW w:w="1818" w:type="dxa"/>
            <w:shd w:val="clear" w:color="auto" w:fill="EAF2F8"/>
          </w:tcPr>
          <w:p w14:paraId="1B55AB7F" w14:textId="77777777" w:rsidR="00985784" w:rsidRDefault="00985784" w:rsidP="00B33370">
            <w:r>
              <w:rPr>
                <w:b/>
                <w:sz w:val="18"/>
              </w:rPr>
              <w:t>To Zettel</w:t>
            </w:r>
          </w:p>
        </w:tc>
        <w:tc>
          <w:tcPr>
            <w:tcW w:w="8406" w:type="dxa"/>
          </w:tcPr>
          <w:p w14:paraId="40A0F117" w14:textId="77777777" w:rsidR="00985784" w:rsidRDefault="00985784" w:rsidP="00B33370">
            <w:r>
              <w:rPr>
                <w:sz w:val="18"/>
              </w:rPr>
              <w:t>ZTL-AERO-002 Benefits of Aeroponics</w:t>
            </w:r>
          </w:p>
        </w:tc>
      </w:tr>
      <w:tr w:rsidR="00985784" w14:paraId="3A3B3672" w14:textId="77777777" w:rsidTr="006B023E">
        <w:trPr>
          <w:jc w:val="center"/>
        </w:trPr>
        <w:tc>
          <w:tcPr>
            <w:tcW w:w="1818" w:type="dxa"/>
            <w:shd w:val="clear" w:color="auto" w:fill="EAF2F8"/>
          </w:tcPr>
          <w:p w14:paraId="3C2D3258" w14:textId="77777777" w:rsidR="00985784" w:rsidRDefault="00985784" w:rsidP="00B33370">
            <w:r>
              <w:rPr>
                <w:b/>
                <w:sz w:val="18"/>
              </w:rPr>
              <w:t>Relation</w:t>
            </w:r>
          </w:p>
        </w:tc>
        <w:tc>
          <w:tcPr>
            <w:tcW w:w="8406" w:type="dxa"/>
          </w:tcPr>
          <w:p w14:paraId="2CF12593" w14:textId="77777777" w:rsidR="00985784" w:rsidRDefault="00985784" w:rsidP="00B33370">
            <w:r>
              <w:rPr>
                <w:sz w:val="18"/>
              </w:rPr>
              <w:t>explains</w:t>
            </w:r>
          </w:p>
        </w:tc>
      </w:tr>
      <w:tr w:rsidR="00985784" w14:paraId="3B180B96" w14:textId="77777777" w:rsidTr="006B023E">
        <w:trPr>
          <w:jc w:val="center"/>
        </w:trPr>
        <w:tc>
          <w:tcPr>
            <w:tcW w:w="1818" w:type="dxa"/>
            <w:shd w:val="clear" w:color="auto" w:fill="EAF2F8"/>
          </w:tcPr>
          <w:p w14:paraId="0CA4762E" w14:textId="77777777" w:rsidR="00985784" w:rsidRDefault="00985784" w:rsidP="00B33370">
            <w:r>
              <w:rPr>
                <w:b/>
                <w:sz w:val="18"/>
              </w:rPr>
              <w:t>Reason</w:t>
            </w:r>
          </w:p>
        </w:tc>
        <w:tc>
          <w:tcPr>
            <w:tcW w:w="8406" w:type="dxa"/>
          </w:tcPr>
          <w:p w14:paraId="1C56701F" w14:textId="77777777" w:rsidR="00985784" w:rsidRDefault="00985784" w:rsidP="00B33370">
            <w:r>
              <w:rPr>
                <w:sz w:val="18"/>
              </w:rPr>
              <w:t>The first zettel defines the mechanism; the second explains why the mechanism creates practical benefits.</w:t>
            </w:r>
          </w:p>
        </w:tc>
      </w:tr>
    </w:tbl>
    <w:p w14:paraId="2481476B" w14:textId="77777777" w:rsidR="00985784" w:rsidRDefault="00985784" w:rsidP="00035E48">
      <w:pPr>
        <w:spacing w:after="0"/>
      </w:pPr>
    </w:p>
    <w:tbl>
      <w:tblPr>
        <w:tblStyle w:val="TableGrid"/>
        <w:tblW w:w="0" w:type="auto"/>
        <w:jc w:val="center"/>
        <w:tblLook w:val="04A0" w:firstRow="1" w:lastRow="0" w:firstColumn="1" w:lastColumn="0" w:noHBand="0" w:noVBand="1"/>
      </w:tblPr>
      <w:tblGrid>
        <w:gridCol w:w="1458"/>
        <w:gridCol w:w="8766"/>
      </w:tblGrid>
      <w:tr w:rsidR="00985784" w14:paraId="34777405" w14:textId="77777777" w:rsidTr="006B023E">
        <w:trPr>
          <w:jc w:val="center"/>
        </w:trPr>
        <w:tc>
          <w:tcPr>
            <w:tcW w:w="1458" w:type="dxa"/>
            <w:shd w:val="clear" w:color="auto" w:fill="EAF2F8"/>
          </w:tcPr>
          <w:p w14:paraId="0E9DAA1E" w14:textId="77777777" w:rsidR="00985784" w:rsidRDefault="00985784" w:rsidP="00B33370">
            <w:r>
              <w:rPr>
                <w:b/>
                <w:sz w:val="18"/>
              </w:rPr>
              <w:t>Connection ID</w:t>
            </w:r>
          </w:p>
        </w:tc>
        <w:tc>
          <w:tcPr>
            <w:tcW w:w="8766" w:type="dxa"/>
          </w:tcPr>
          <w:p w14:paraId="5193F6FF" w14:textId="77777777" w:rsidR="00985784" w:rsidRDefault="00985784" w:rsidP="00B33370">
            <w:r>
              <w:rPr>
                <w:sz w:val="18"/>
              </w:rPr>
              <w:t>LNK-BETREA-DARDUB-001</w:t>
            </w:r>
          </w:p>
        </w:tc>
      </w:tr>
      <w:tr w:rsidR="00985784" w14:paraId="656EE2FC" w14:textId="77777777" w:rsidTr="006B023E">
        <w:trPr>
          <w:jc w:val="center"/>
        </w:trPr>
        <w:tc>
          <w:tcPr>
            <w:tcW w:w="1458" w:type="dxa"/>
            <w:shd w:val="clear" w:color="auto" w:fill="EAF2F8"/>
          </w:tcPr>
          <w:p w14:paraId="65AAC66C" w14:textId="77777777" w:rsidR="00985784" w:rsidRDefault="00985784" w:rsidP="00B33370">
            <w:r>
              <w:rPr>
                <w:b/>
                <w:sz w:val="18"/>
              </w:rPr>
              <w:t>From Zettel</w:t>
            </w:r>
          </w:p>
        </w:tc>
        <w:tc>
          <w:tcPr>
            <w:tcW w:w="8766" w:type="dxa"/>
          </w:tcPr>
          <w:p w14:paraId="638AF892" w14:textId="77777777" w:rsidR="00985784" w:rsidRDefault="00985784" w:rsidP="00B33370">
            <w:r>
              <w:rPr>
                <w:sz w:val="18"/>
              </w:rPr>
              <w:t>ZTL-BETREA-DARDUB-001 Darrell hides conflict behind restraint</w:t>
            </w:r>
          </w:p>
        </w:tc>
      </w:tr>
      <w:tr w:rsidR="00985784" w14:paraId="06A17D98" w14:textId="77777777" w:rsidTr="006B023E">
        <w:trPr>
          <w:jc w:val="center"/>
        </w:trPr>
        <w:tc>
          <w:tcPr>
            <w:tcW w:w="1458" w:type="dxa"/>
            <w:shd w:val="clear" w:color="auto" w:fill="EAF2F8"/>
          </w:tcPr>
          <w:p w14:paraId="6A06D79A" w14:textId="77777777" w:rsidR="00985784" w:rsidRDefault="00985784" w:rsidP="00B33370">
            <w:r>
              <w:rPr>
                <w:b/>
                <w:sz w:val="18"/>
              </w:rPr>
              <w:t>To Zettel</w:t>
            </w:r>
          </w:p>
        </w:tc>
        <w:tc>
          <w:tcPr>
            <w:tcW w:w="8766" w:type="dxa"/>
          </w:tcPr>
          <w:p w14:paraId="238A2B07" w14:textId="77777777" w:rsidR="00985784" w:rsidRDefault="00985784" w:rsidP="00B33370">
            <w:r>
              <w:rPr>
                <w:sz w:val="18"/>
              </w:rPr>
              <w:t>ZTL-LIFESTONES-KWAME-001 Kwame disguises fear through encoded data</w:t>
            </w:r>
          </w:p>
        </w:tc>
      </w:tr>
      <w:tr w:rsidR="00985784" w14:paraId="584ED180" w14:textId="77777777" w:rsidTr="006B023E">
        <w:trPr>
          <w:jc w:val="center"/>
        </w:trPr>
        <w:tc>
          <w:tcPr>
            <w:tcW w:w="1458" w:type="dxa"/>
            <w:shd w:val="clear" w:color="auto" w:fill="EAF2F8"/>
          </w:tcPr>
          <w:p w14:paraId="7C5BDFB8" w14:textId="77777777" w:rsidR="00985784" w:rsidRDefault="00985784" w:rsidP="00B33370">
            <w:r>
              <w:rPr>
                <w:b/>
                <w:sz w:val="18"/>
              </w:rPr>
              <w:t>Relation</w:t>
            </w:r>
          </w:p>
        </w:tc>
        <w:tc>
          <w:tcPr>
            <w:tcW w:w="8766" w:type="dxa"/>
          </w:tcPr>
          <w:p w14:paraId="6BA29C30" w14:textId="77777777" w:rsidR="00985784" w:rsidRDefault="00985784" w:rsidP="00B33370">
            <w:r>
              <w:rPr>
                <w:sz w:val="18"/>
              </w:rPr>
              <w:t>same pattern as</w:t>
            </w:r>
          </w:p>
        </w:tc>
      </w:tr>
      <w:tr w:rsidR="00985784" w14:paraId="630758D8" w14:textId="77777777" w:rsidTr="006B023E">
        <w:trPr>
          <w:jc w:val="center"/>
        </w:trPr>
        <w:tc>
          <w:tcPr>
            <w:tcW w:w="1458" w:type="dxa"/>
            <w:shd w:val="clear" w:color="auto" w:fill="EAF2F8"/>
          </w:tcPr>
          <w:p w14:paraId="62C80346" w14:textId="77777777" w:rsidR="00985784" w:rsidRDefault="00985784" w:rsidP="00B33370">
            <w:r>
              <w:rPr>
                <w:b/>
                <w:sz w:val="18"/>
              </w:rPr>
              <w:t>Reason</w:t>
            </w:r>
          </w:p>
        </w:tc>
        <w:tc>
          <w:tcPr>
            <w:tcW w:w="8766" w:type="dxa"/>
          </w:tcPr>
          <w:p w14:paraId="2E328439" w14:textId="77777777" w:rsidR="00985784" w:rsidRDefault="00985784" w:rsidP="00B33370">
            <w:r>
              <w:rPr>
                <w:sz w:val="18"/>
              </w:rPr>
              <w:t>Both characters conceal internal pressure through controlled external systems.</w:t>
            </w:r>
          </w:p>
        </w:tc>
      </w:tr>
    </w:tbl>
    <w:p w14:paraId="2BE84404" w14:textId="77777777" w:rsidR="00985784" w:rsidRDefault="00985784" w:rsidP="00882A42">
      <w:pPr>
        <w:pStyle w:val="Heading2"/>
      </w:pPr>
      <w:bookmarkStart w:id="260" w:name="_Toc234577018"/>
      <w:bookmarkStart w:id="261" w:name="_Toc239635720"/>
      <w:r>
        <w:t>10. Structure note examples</w:t>
      </w:r>
      <w:bookmarkEnd w:id="260"/>
      <w:bookmarkEnd w:id="261"/>
    </w:p>
    <w:tbl>
      <w:tblPr>
        <w:tblStyle w:val="TableGrid"/>
        <w:tblW w:w="0" w:type="auto"/>
        <w:jc w:val="center"/>
        <w:tblLook w:val="04A0" w:firstRow="1" w:lastRow="0" w:firstColumn="1" w:lastColumn="0" w:noHBand="0" w:noVBand="1"/>
      </w:tblPr>
      <w:tblGrid>
        <w:gridCol w:w="1998"/>
        <w:gridCol w:w="8226"/>
      </w:tblGrid>
      <w:tr w:rsidR="00985784" w14:paraId="7FF74A78" w14:textId="77777777" w:rsidTr="006B023E">
        <w:trPr>
          <w:jc w:val="center"/>
        </w:trPr>
        <w:tc>
          <w:tcPr>
            <w:tcW w:w="1998" w:type="dxa"/>
            <w:shd w:val="clear" w:color="auto" w:fill="EAF2F8"/>
          </w:tcPr>
          <w:p w14:paraId="0886165D" w14:textId="77777777" w:rsidR="00985784" w:rsidRDefault="00985784" w:rsidP="00B33370">
            <w:r>
              <w:rPr>
                <w:b/>
                <w:sz w:val="18"/>
              </w:rPr>
              <w:t>Structure Note ID</w:t>
            </w:r>
          </w:p>
        </w:tc>
        <w:tc>
          <w:tcPr>
            <w:tcW w:w="8226" w:type="dxa"/>
          </w:tcPr>
          <w:p w14:paraId="1B149726" w14:textId="77777777" w:rsidR="00985784" w:rsidRDefault="00985784" w:rsidP="00B33370">
            <w:r>
              <w:rPr>
                <w:sz w:val="18"/>
              </w:rPr>
              <w:t>STR-BETREA-CHARMAP-001</w:t>
            </w:r>
          </w:p>
        </w:tc>
      </w:tr>
      <w:tr w:rsidR="00985784" w14:paraId="1C221854" w14:textId="77777777" w:rsidTr="006B023E">
        <w:trPr>
          <w:jc w:val="center"/>
        </w:trPr>
        <w:tc>
          <w:tcPr>
            <w:tcW w:w="1998" w:type="dxa"/>
            <w:shd w:val="clear" w:color="auto" w:fill="EAF2F8"/>
          </w:tcPr>
          <w:p w14:paraId="4CF0CA3D" w14:textId="77777777" w:rsidR="00985784" w:rsidRDefault="00985784" w:rsidP="00B33370">
            <w:r>
              <w:rPr>
                <w:b/>
                <w:sz w:val="18"/>
              </w:rPr>
              <w:t>Title</w:t>
            </w:r>
          </w:p>
        </w:tc>
        <w:tc>
          <w:tcPr>
            <w:tcW w:w="8226" w:type="dxa"/>
          </w:tcPr>
          <w:p w14:paraId="4C8B6EAF" w14:textId="77777777" w:rsidR="00985784" w:rsidRDefault="00985784" w:rsidP="00B33370">
            <w:r>
              <w:rPr>
                <w:sz w:val="18"/>
              </w:rPr>
              <w:t>Between Realms Character Map</w:t>
            </w:r>
          </w:p>
        </w:tc>
      </w:tr>
      <w:tr w:rsidR="00985784" w14:paraId="44E29305" w14:textId="77777777" w:rsidTr="006B023E">
        <w:trPr>
          <w:jc w:val="center"/>
        </w:trPr>
        <w:tc>
          <w:tcPr>
            <w:tcW w:w="1998" w:type="dxa"/>
            <w:shd w:val="clear" w:color="auto" w:fill="EAF2F8"/>
          </w:tcPr>
          <w:p w14:paraId="630BFF71" w14:textId="77777777" w:rsidR="00985784" w:rsidRDefault="00985784" w:rsidP="00B33370">
            <w:r>
              <w:rPr>
                <w:b/>
                <w:sz w:val="18"/>
              </w:rPr>
              <w:t>Purpose</w:t>
            </w:r>
          </w:p>
        </w:tc>
        <w:tc>
          <w:tcPr>
            <w:tcW w:w="8226" w:type="dxa"/>
          </w:tcPr>
          <w:p w14:paraId="5E538357" w14:textId="77777777" w:rsidR="00985784" w:rsidRDefault="00985784" w:rsidP="00B33370">
            <w:r>
              <w:rPr>
                <w:sz w:val="18"/>
              </w:rPr>
              <w:t>Organize character entities and zettels into a usable path for writing and revision.</w:t>
            </w:r>
          </w:p>
        </w:tc>
      </w:tr>
      <w:tr w:rsidR="00985784" w:rsidRPr="00734F77" w14:paraId="1BFF7256" w14:textId="77777777" w:rsidTr="006B023E">
        <w:trPr>
          <w:jc w:val="center"/>
        </w:trPr>
        <w:tc>
          <w:tcPr>
            <w:tcW w:w="1998" w:type="dxa"/>
            <w:shd w:val="clear" w:color="auto" w:fill="EAF2F8"/>
          </w:tcPr>
          <w:p w14:paraId="432F0EAB" w14:textId="77777777" w:rsidR="00985784" w:rsidRDefault="00985784" w:rsidP="00B33370">
            <w:r>
              <w:rPr>
                <w:b/>
                <w:sz w:val="18"/>
              </w:rPr>
              <w:t>Ordered Zettels</w:t>
            </w:r>
          </w:p>
        </w:tc>
        <w:tc>
          <w:tcPr>
            <w:tcW w:w="8226" w:type="dxa"/>
          </w:tcPr>
          <w:p w14:paraId="7F528684" w14:textId="77777777" w:rsidR="00985784" w:rsidRPr="00985784" w:rsidRDefault="00985784" w:rsidP="00B33370">
            <w:pPr>
              <w:rPr>
                <w:lang w:val="de-DE"/>
              </w:rPr>
            </w:pPr>
            <w:r w:rsidRPr="00985784">
              <w:rPr>
                <w:sz w:val="18"/>
                <w:lang w:val="de-DE"/>
              </w:rPr>
              <w:t>ZTL-BETREA-DARDUB-001; ZTL-BETREA-DARDUB-002; ZTL-BETREA-DARDUB-003</w:t>
            </w:r>
          </w:p>
        </w:tc>
      </w:tr>
      <w:tr w:rsidR="00985784" w14:paraId="113DD00B" w14:textId="77777777" w:rsidTr="006B023E">
        <w:trPr>
          <w:jc w:val="center"/>
        </w:trPr>
        <w:tc>
          <w:tcPr>
            <w:tcW w:w="1998" w:type="dxa"/>
            <w:shd w:val="clear" w:color="auto" w:fill="EAF2F8"/>
          </w:tcPr>
          <w:p w14:paraId="31D214CD" w14:textId="77777777" w:rsidR="00985784" w:rsidRDefault="00985784" w:rsidP="00B33370">
            <w:r>
              <w:rPr>
                <w:b/>
                <w:sz w:val="18"/>
              </w:rPr>
              <w:t>Linked Entities</w:t>
            </w:r>
          </w:p>
        </w:tc>
        <w:tc>
          <w:tcPr>
            <w:tcW w:w="8226" w:type="dxa"/>
          </w:tcPr>
          <w:p w14:paraId="6374C1DB" w14:textId="77777777" w:rsidR="00985784" w:rsidRDefault="00985784" w:rsidP="00B33370">
            <w:r>
              <w:rPr>
                <w:sz w:val="18"/>
              </w:rPr>
              <w:t>ENT-BETREA-CHAR-DARDUB-001</w:t>
            </w:r>
          </w:p>
        </w:tc>
      </w:tr>
    </w:tbl>
    <w:p w14:paraId="0B62F58A" w14:textId="77777777" w:rsidR="00985784" w:rsidRDefault="00985784" w:rsidP="00035E48">
      <w:pPr>
        <w:spacing w:after="0"/>
      </w:pPr>
    </w:p>
    <w:tbl>
      <w:tblPr>
        <w:tblStyle w:val="TableGrid"/>
        <w:tblW w:w="0" w:type="auto"/>
        <w:jc w:val="center"/>
        <w:tblLook w:val="04A0" w:firstRow="1" w:lastRow="0" w:firstColumn="1" w:lastColumn="0" w:noHBand="0" w:noVBand="1"/>
      </w:tblPr>
      <w:tblGrid>
        <w:gridCol w:w="1998"/>
        <w:gridCol w:w="8226"/>
      </w:tblGrid>
      <w:tr w:rsidR="00985784" w14:paraId="033BC3C3" w14:textId="77777777" w:rsidTr="006B023E">
        <w:trPr>
          <w:jc w:val="center"/>
        </w:trPr>
        <w:tc>
          <w:tcPr>
            <w:tcW w:w="1998" w:type="dxa"/>
            <w:shd w:val="clear" w:color="auto" w:fill="EAF2F8"/>
          </w:tcPr>
          <w:p w14:paraId="6E7263CE" w14:textId="77777777" w:rsidR="00985784" w:rsidRDefault="00985784" w:rsidP="00B33370">
            <w:r>
              <w:rPr>
                <w:b/>
                <w:sz w:val="18"/>
              </w:rPr>
              <w:t>Structure Note ID</w:t>
            </w:r>
          </w:p>
        </w:tc>
        <w:tc>
          <w:tcPr>
            <w:tcW w:w="8226" w:type="dxa"/>
          </w:tcPr>
          <w:p w14:paraId="356BCA47" w14:textId="77777777" w:rsidR="00985784" w:rsidRDefault="00985784" w:rsidP="00B33370">
            <w:r>
              <w:rPr>
                <w:sz w:val="18"/>
              </w:rPr>
              <w:t>STR-CROSSBOOK-HIDDENBURDENS-001</w:t>
            </w:r>
          </w:p>
        </w:tc>
      </w:tr>
      <w:tr w:rsidR="00985784" w14:paraId="4CB0B556" w14:textId="77777777" w:rsidTr="006B023E">
        <w:trPr>
          <w:jc w:val="center"/>
        </w:trPr>
        <w:tc>
          <w:tcPr>
            <w:tcW w:w="1998" w:type="dxa"/>
            <w:shd w:val="clear" w:color="auto" w:fill="EAF2F8"/>
          </w:tcPr>
          <w:p w14:paraId="26D1CBA2" w14:textId="77777777" w:rsidR="00985784" w:rsidRDefault="00985784" w:rsidP="00B33370">
            <w:r>
              <w:rPr>
                <w:b/>
                <w:sz w:val="18"/>
              </w:rPr>
              <w:t>Title</w:t>
            </w:r>
          </w:p>
        </w:tc>
        <w:tc>
          <w:tcPr>
            <w:tcW w:w="8226" w:type="dxa"/>
          </w:tcPr>
          <w:p w14:paraId="597DDDBE" w14:textId="77777777" w:rsidR="00985784" w:rsidRDefault="00985784" w:rsidP="00B33370">
            <w:r>
              <w:rPr>
                <w:sz w:val="18"/>
              </w:rPr>
              <w:t>Characters Who Carry Hidden Burdens</w:t>
            </w:r>
          </w:p>
        </w:tc>
      </w:tr>
      <w:tr w:rsidR="00985784" w14:paraId="03E673DC" w14:textId="77777777" w:rsidTr="006B023E">
        <w:trPr>
          <w:jc w:val="center"/>
        </w:trPr>
        <w:tc>
          <w:tcPr>
            <w:tcW w:w="1998" w:type="dxa"/>
            <w:shd w:val="clear" w:color="auto" w:fill="EAF2F8"/>
          </w:tcPr>
          <w:p w14:paraId="322992FD" w14:textId="77777777" w:rsidR="00985784" w:rsidRDefault="00985784" w:rsidP="00B33370">
            <w:r>
              <w:rPr>
                <w:b/>
                <w:sz w:val="18"/>
              </w:rPr>
              <w:t>Purpose</w:t>
            </w:r>
          </w:p>
        </w:tc>
        <w:tc>
          <w:tcPr>
            <w:tcW w:w="8226" w:type="dxa"/>
          </w:tcPr>
          <w:p w14:paraId="7FF8B937" w14:textId="77777777" w:rsidR="00985784" w:rsidRDefault="00985784" w:rsidP="00B33370">
            <w:r>
              <w:rPr>
                <w:sz w:val="18"/>
              </w:rPr>
              <w:t>Track recurring patterns across projects without forcing every note into one book folder.</w:t>
            </w:r>
          </w:p>
        </w:tc>
      </w:tr>
      <w:tr w:rsidR="00985784" w14:paraId="35160558" w14:textId="77777777" w:rsidTr="006B023E">
        <w:trPr>
          <w:jc w:val="center"/>
        </w:trPr>
        <w:tc>
          <w:tcPr>
            <w:tcW w:w="1998" w:type="dxa"/>
            <w:shd w:val="clear" w:color="auto" w:fill="EAF2F8"/>
          </w:tcPr>
          <w:p w14:paraId="3AF78295" w14:textId="77777777" w:rsidR="00985784" w:rsidRDefault="00985784" w:rsidP="00B33370">
            <w:r>
              <w:rPr>
                <w:b/>
                <w:sz w:val="18"/>
              </w:rPr>
              <w:t>Linked Entities</w:t>
            </w:r>
          </w:p>
        </w:tc>
        <w:tc>
          <w:tcPr>
            <w:tcW w:w="8226" w:type="dxa"/>
          </w:tcPr>
          <w:p w14:paraId="445968CB" w14:textId="77777777" w:rsidR="00985784" w:rsidRDefault="00985784" w:rsidP="00B33370">
            <w:r>
              <w:rPr>
                <w:sz w:val="18"/>
              </w:rPr>
              <w:t>Darrell Dubquois; Kwame; Kido</w:t>
            </w:r>
          </w:p>
        </w:tc>
      </w:tr>
      <w:tr w:rsidR="00985784" w14:paraId="6A103939" w14:textId="77777777" w:rsidTr="006B023E">
        <w:trPr>
          <w:jc w:val="center"/>
        </w:trPr>
        <w:tc>
          <w:tcPr>
            <w:tcW w:w="1998" w:type="dxa"/>
            <w:shd w:val="clear" w:color="auto" w:fill="EAF2F8"/>
          </w:tcPr>
          <w:p w14:paraId="28D7D364" w14:textId="77777777" w:rsidR="00985784" w:rsidRDefault="00985784" w:rsidP="00B33370">
            <w:r>
              <w:rPr>
                <w:b/>
                <w:sz w:val="18"/>
              </w:rPr>
              <w:t>Possible Output</w:t>
            </w:r>
          </w:p>
        </w:tc>
        <w:tc>
          <w:tcPr>
            <w:tcW w:w="8226" w:type="dxa"/>
          </w:tcPr>
          <w:p w14:paraId="7AD575AC" w14:textId="77777777" w:rsidR="00985784" w:rsidRDefault="00985784" w:rsidP="00B33370">
            <w:r>
              <w:rPr>
                <w:sz w:val="18"/>
              </w:rPr>
              <w:t>Essay, character study, revision guide, or future book planning note</w:t>
            </w:r>
          </w:p>
        </w:tc>
      </w:tr>
    </w:tbl>
    <w:p w14:paraId="0B7035B9" w14:textId="77777777" w:rsidR="00985784" w:rsidRDefault="00985784" w:rsidP="00882A42">
      <w:pPr>
        <w:pStyle w:val="Heading2"/>
      </w:pPr>
      <w:bookmarkStart w:id="262" w:name="_Toc234577019"/>
      <w:bookmarkStart w:id="263" w:name="_Toc239635721"/>
      <w:r>
        <w:t>11. Simple decision rules</w:t>
      </w:r>
      <w:bookmarkEnd w:id="262"/>
      <w:bookmarkEnd w:id="263"/>
    </w:p>
    <w:p w14:paraId="6AC9B0E7" w14:textId="77777777" w:rsidR="00985784" w:rsidRDefault="00985784" w:rsidP="007F3044">
      <w:pPr>
        <w:pStyle w:val="ListBullet"/>
        <w:numPr>
          <w:ilvl w:val="0"/>
          <w:numId w:val="21"/>
        </w:numPr>
      </w:pPr>
      <w:r>
        <w:t>If it preserves full copied material, it is an Archived Source.</w:t>
      </w:r>
    </w:p>
    <w:p w14:paraId="56947EAF" w14:textId="77777777" w:rsidR="00985784" w:rsidRDefault="00985784" w:rsidP="007F3044">
      <w:pPr>
        <w:pStyle w:val="ListBullet"/>
        <w:numPr>
          <w:ilvl w:val="0"/>
          <w:numId w:val="21"/>
        </w:numPr>
      </w:pPr>
      <w:r>
        <w:t>If it identifies a person, character, place, symbol, ingredient, biblical figure, or recurring concept, it is an Entity.</w:t>
      </w:r>
    </w:p>
    <w:p w14:paraId="19CCE7A7" w14:textId="77777777" w:rsidR="00985784" w:rsidRDefault="00985784" w:rsidP="007F3044">
      <w:pPr>
        <w:pStyle w:val="ListBullet"/>
        <w:numPr>
          <w:ilvl w:val="0"/>
          <w:numId w:val="21"/>
        </w:numPr>
      </w:pPr>
      <w:r>
        <w:t>If it states one processed idea in your own words, it is a Zettel.</w:t>
      </w:r>
    </w:p>
    <w:p w14:paraId="64DFB09B" w14:textId="77777777" w:rsidR="00985784" w:rsidRDefault="00985784" w:rsidP="007F3044">
      <w:pPr>
        <w:pStyle w:val="ListBullet"/>
        <w:numPr>
          <w:ilvl w:val="0"/>
          <w:numId w:val="21"/>
        </w:numPr>
      </w:pPr>
      <w:r>
        <w:t>If it explains why two zettels relate, it is a Connection.</w:t>
      </w:r>
    </w:p>
    <w:p w14:paraId="74871A53" w14:textId="77777777" w:rsidR="00985784" w:rsidRDefault="00985784" w:rsidP="007F3044">
      <w:pPr>
        <w:pStyle w:val="ListBullet"/>
        <w:numPr>
          <w:ilvl w:val="0"/>
          <w:numId w:val="21"/>
        </w:numPr>
      </w:pPr>
      <w:r>
        <w:t>If it orders related zettels into a pathway, it is a Structure Note.</w:t>
      </w:r>
    </w:p>
    <w:p w14:paraId="7E09D131" w14:textId="77777777" w:rsidR="00985784" w:rsidRDefault="00985784" w:rsidP="007F3044">
      <w:pPr>
        <w:pStyle w:val="ListBullet"/>
        <w:numPr>
          <w:ilvl w:val="0"/>
          <w:numId w:val="21"/>
        </w:numPr>
      </w:pPr>
      <w:r>
        <w:t>If it is something you are publishing, drafting, teaching, or producing, it is an Output.</w:t>
      </w:r>
    </w:p>
    <w:p w14:paraId="59AB4C7F" w14:textId="77777777" w:rsidR="00985784" w:rsidRDefault="00985784" w:rsidP="00882A42">
      <w:pPr>
        <w:pStyle w:val="Heading2"/>
      </w:pPr>
      <w:bookmarkStart w:id="264" w:name="_Toc234577020"/>
      <w:bookmarkStart w:id="265" w:name="_Toc239635722"/>
      <w:r>
        <w:t>12. Minimal correction to your current system</w:t>
      </w:r>
      <w:bookmarkEnd w:id="264"/>
      <w:bookmarkEnd w:id="265"/>
    </w:p>
    <w:p w14:paraId="1BA27C2E" w14:textId="77777777" w:rsidR="00985784" w:rsidRDefault="00985784" w:rsidP="007F3044">
      <w:pPr>
        <w:pStyle w:val="ListBullet"/>
        <w:numPr>
          <w:ilvl w:val="0"/>
          <w:numId w:val="22"/>
        </w:numPr>
      </w:pPr>
      <w:r>
        <w:t>Keep your existing project codes like BETREA, AERO, EMPEAR, and LIFESTONES.</w:t>
      </w:r>
    </w:p>
    <w:p w14:paraId="4382B499" w14:textId="77777777" w:rsidR="00985784" w:rsidRDefault="00985784" w:rsidP="007F3044">
      <w:pPr>
        <w:pStyle w:val="ListBullet"/>
        <w:numPr>
          <w:ilvl w:val="0"/>
          <w:numId w:val="22"/>
        </w:numPr>
      </w:pPr>
      <w:r>
        <w:t>Add the record-role prefix first: ENT, SRC, ZTL, LNK, STR, OUT, or PRJ.</w:t>
      </w:r>
    </w:p>
    <w:p w14:paraId="08571ACA" w14:textId="77777777" w:rsidR="00985784" w:rsidRDefault="00985784" w:rsidP="007F3044">
      <w:pPr>
        <w:pStyle w:val="ListBullet"/>
        <w:numPr>
          <w:ilvl w:val="0"/>
          <w:numId w:val="22"/>
        </w:numPr>
      </w:pPr>
      <w:r>
        <w:t>Move full profiles and copied pages into Archived Sources or Entity profiles.</w:t>
      </w:r>
    </w:p>
    <w:p w14:paraId="10AB7C9F" w14:textId="77777777" w:rsidR="00985784" w:rsidRDefault="00985784" w:rsidP="007F3044">
      <w:pPr>
        <w:pStyle w:val="ListBullet"/>
        <w:numPr>
          <w:ilvl w:val="0"/>
          <w:numId w:val="22"/>
        </w:numPr>
      </w:pPr>
      <w:r>
        <w:t>Create separate zettels from those records using one main idea per zettel.</w:t>
      </w:r>
    </w:p>
    <w:p w14:paraId="1DD88CF2" w14:textId="77777777" w:rsidR="00985784" w:rsidRDefault="00985784" w:rsidP="007F3044">
      <w:pPr>
        <w:pStyle w:val="ListBullet"/>
        <w:numPr>
          <w:ilvl w:val="0"/>
          <w:numId w:val="22"/>
        </w:numPr>
      </w:pPr>
      <w:r>
        <w:t>Connect zettels with a relation and a reason, not only “related.”</w:t>
      </w:r>
    </w:p>
    <w:p w14:paraId="17A3E7B3" w14:textId="77777777" w:rsidR="00985784" w:rsidRDefault="00985784" w:rsidP="007F3044">
      <w:pPr>
        <w:pStyle w:val="ListBullet"/>
        <w:numPr>
          <w:ilvl w:val="0"/>
          <w:numId w:val="22"/>
        </w:numPr>
      </w:pPr>
      <w:r>
        <w:t>Use structure notes to compare characters, topics, studies, recipes, theology, writing themes, and research paths.</w:t>
      </w:r>
    </w:p>
    <w:p w14:paraId="05FC71F5" w14:textId="77777777" w:rsidR="00985784" w:rsidRDefault="00985784" w:rsidP="00882A42">
      <w:pPr>
        <w:pStyle w:val="Heading2"/>
      </w:pPr>
      <w:bookmarkStart w:id="266" w:name="_Toc234577021"/>
      <w:bookmarkStart w:id="267" w:name="_Toc239635723"/>
      <w:r>
        <w:t>13. Final pattern</w:t>
      </w:r>
      <w:bookmarkEnd w:id="266"/>
      <w:bookmarkEnd w:id="267"/>
    </w:p>
    <w:p w14:paraId="40AC72C2" w14:textId="77777777" w:rsidR="00985784" w:rsidRPr="007F3044" w:rsidRDefault="00985784" w:rsidP="00985784">
      <w:pPr>
        <w:spacing w:after="80"/>
        <w:ind w:left="360"/>
        <w:rPr>
          <w:rFonts w:cs="Calibri"/>
        </w:rPr>
      </w:pPr>
      <w:r w:rsidRPr="007F3044">
        <w:rPr>
          <w:rFonts w:cs="Calibri"/>
          <w:sz w:val="18"/>
        </w:rPr>
        <w:t>SRC = saved material</w:t>
      </w:r>
      <w:r w:rsidRPr="007F3044">
        <w:rPr>
          <w:rFonts w:cs="Calibri"/>
          <w:sz w:val="18"/>
        </w:rPr>
        <w:br/>
        <w:t>ENT = subject identity</w:t>
      </w:r>
      <w:r w:rsidRPr="007F3044">
        <w:rPr>
          <w:rFonts w:cs="Calibri"/>
          <w:sz w:val="18"/>
        </w:rPr>
        <w:br/>
        <w:t>ZTL = processed thought</w:t>
      </w:r>
      <w:r w:rsidRPr="007F3044">
        <w:rPr>
          <w:rFonts w:cs="Calibri"/>
          <w:sz w:val="18"/>
        </w:rPr>
        <w:br/>
        <w:t>LNK = explained relationship</w:t>
      </w:r>
      <w:r w:rsidRPr="007F3044">
        <w:rPr>
          <w:rFonts w:cs="Calibri"/>
          <w:sz w:val="18"/>
        </w:rPr>
        <w:br/>
        <w:t>STR = ordered pathway</w:t>
      </w:r>
      <w:r w:rsidRPr="007F3044">
        <w:rPr>
          <w:rFonts w:cs="Calibri"/>
          <w:sz w:val="18"/>
        </w:rPr>
        <w:br/>
        <w:t>OUT = created work</w:t>
      </w:r>
    </w:p>
    <w:p w14:paraId="32BB6381" w14:textId="4CEE79BA" w:rsidR="00985784" w:rsidRDefault="007F3044" w:rsidP="00985784">
      <w:r>
        <w:t>This separation keeps the system from becoming a document store while still letting you protect material from internet failures, page changes, deletions, or local app changes.</w:t>
      </w:r>
    </w:p>
    <w:p w14:paraId="59E51C56" w14:textId="77777777" w:rsidR="00985784" w:rsidRDefault="00985784" w:rsidP="00020EFA">
      <w:pPr>
        <w:pStyle w:val="Heading1"/>
      </w:pPr>
      <w:bookmarkStart w:id="268" w:name="_Toc234577022"/>
      <w:bookmarkStart w:id="269" w:name="_Toc239635724"/>
      <w:r>
        <w:t>ID Prefix System and Record Naming Reference</w:t>
      </w:r>
      <w:bookmarkEnd w:id="268"/>
      <w:bookmarkEnd w:id="269"/>
    </w:p>
    <w:p w14:paraId="457CEC3A" w14:textId="77777777" w:rsidR="00985784" w:rsidRDefault="00985784" w:rsidP="00985784">
      <w:r>
        <w:rPr>
          <w:b/>
        </w:rPr>
        <w:t xml:space="preserve">Purpose: </w:t>
      </w:r>
      <w:r>
        <w:t>The ID prefix prevents the app from treating every record as the same kind of note. The first segment of the ID should tell you the record role before you open the item.</w:t>
      </w:r>
    </w:p>
    <w:p w14:paraId="647F56DE" w14:textId="77777777" w:rsidR="00985784" w:rsidRDefault="00985784" w:rsidP="00882A42">
      <w:pPr>
        <w:pStyle w:val="Heading2"/>
      </w:pPr>
      <w:bookmarkStart w:id="270" w:name="_Toc239635725"/>
      <w:r>
        <w:t>Recommended ID Pattern</w:t>
      </w:r>
      <w:bookmarkEnd w:id="270"/>
    </w:p>
    <w:p w14:paraId="04346EC6" w14:textId="497F8DB3" w:rsidR="00985784" w:rsidRDefault="00985784" w:rsidP="00985784">
      <w:r w:rsidRPr="00035E48">
        <w:rPr>
          <w:b/>
          <w:highlight w:val="yellow"/>
        </w:rPr>
        <w:t>[RECORD]-</w:t>
      </w:r>
      <w:r w:rsidR="00263C9C" w:rsidRPr="00035E48">
        <w:rPr>
          <w:b/>
          <w:highlight w:val="yellow"/>
        </w:rPr>
        <w:t>[DOMAIN]-</w:t>
      </w:r>
      <w:r w:rsidRPr="00035E48">
        <w:rPr>
          <w:b/>
          <w:highlight w:val="yellow"/>
        </w:rPr>
        <w:t>[PROJECT]-[SUBTYPE]-[SUBJECT]-[NUMBER]</w:t>
      </w:r>
    </w:p>
    <w:p w14:paraId="6A8A5986" w14:textId="112041DC" w:rsidR="00985784" w:rsidRDefault="00985784" w:rsidP="00985784">
      <w:r>
        <w:t xml:space="preserve">Not every record needs every segment. </w:t>
      </w:r>
      <w:r w:rsidR="007F3044">
        <w:t>Required parts include</w:t>
      </w:r>
      <w:r>
        <w:t xml:space="preserve"> the record prefix, project/topic prefix, and a sequence number. Use subtype and subject only when they add clarity.</w:t>
      </w:r>
    </w:p>
    <w:p w14:paraId="58996157" w14:textId="77777777" w:rsidR="00985784" w:rsidRDefault="00985784" w:rsidP="00985784">
      <w:pPr>
        <w:pStyle w:val="Heading2"/>
      </w:pPr>
      <w:bookmarkStart w:id="271" w:name="_Toc234577023"/>
      <w:bookmarkStart w:id="272" w:name="_Toc239635726"/>
      <w:r>
        <w:t>1. Record-Type Prefixes</w:t>
      </w:r>
      <w:bookmarkEnd w:id="271"/>
      <w:bookmarkEnd w:id="272"/>
    </w:p>
    <w:tbl>
      <w:tblPr>
        <w:tblStyle w:val="TableGrid"/>
        <w:tblW w:w="0" w:type="auto"/>
        <w:jc w:val="center"/>
        <w:tblLook w:val="04A0" w:firstRow="1" w:lastRow="0" w:firstColumn="1" w:lastColumn="0" w:noHBand="0" w:noVBand="1"/>
      </w:tblPr>
      <w:tblGrid>
        <w:gridCol w:w="690"/>
        <w:gridCol w:w="1869"/>
        <w:gridCol w:w="4632"/>
        <w:gridCol w:w="3075"/>
      </w:tblGrid>
      <w:tr w:rsidR="00985784" w14:paraId="293CE7A4" w14:textId="77777777" w:rsidTr="005B78F8">
        <w:trPr>
          <w:jc w:val="center"/>
        </w:trPr>
        <w:tc>
          <w:tcPr>
            <w:tcW w:w="690" w:type="dxa"/>
          </w:tcPr>
          <w:p w14:paraId="0F382385" w14:textId="77777777" w:rsidR="00985784" w:rsidRDefault="00985784" w:rsidP="00B33370">
            <w:r>
              <w:rPr>
                <w:b/>
                <w:sz w:val="18"/>
              </w:rPr>
              <w:t>Prefix</w:t>
            </w:r>
          </w:p>
        </w:tc>
        <w:tc>
          <w:tcPr>
            <w:tcW w:w="1869" w:type="dxa"/>
          </w:tcPr>
          <w:p w14:paraId="77B761C8" w14:textId="77777777" w:rsidR="00985784" w:rsidRDefault="00985784" w:rsidP="00B33370">
            <w:r>
              <w:rPr>
                <w:b/>
                <w:sz w:val="18"/>
              </w:rPr>
              <w:t>Record Role</w:t>
            </w:r>
          </w:p>
        </w:tc>
        <w:tc>
          <w:tcPr>
            <w:tcW w:w="4632" w:type="dxa"/>
          </w:tcPr>
          <w:p w14:paraId="512F25E6" w14:textId="77777777" w:rsidR="00985784" w:rsidRDefault="00985784" w:rsidP="00B33370">
            <w:r>
              <w:rPr>
                <w:b/>
                <w:sz w:val="18"/>
              </w:rPr>
              <w:t>Use For</w:t>
            </w:r>
          </w:p>
        </w:tc>
        <w:tc>
          <w:tcPr>
            <w:tcW w:w="3075" w:type="dxa"/>
          </w:tcPr>
          <w:p w14:paraId="18CDC64B" w14:textId="77777777" w:rsidR="00985784" w:rsidRDefault="00985784" w:rsidP="00B33370">
            <w:r>
              <w:rPr>
                <w:b/>
                <w:sz w:val="18"/>
              </w:rPr>
              <w:t>Example</w:t>
            </w:r>
          </w:p>
        </w:tc>
      </w:tr>
      <w:tr w:rsidR="00985784" w14:paraId="408D1C4A" w14:textId="77777777" w:rsidTr="005B78F8">
        <w:trPr>
          <w:jc w:val="center"/>
        </w:trPr>
        <w:tc>
          <w:tcPr>
            <w:tcW w:w="690" w:type="dxa"/>
          </w:tcPr>
          <w:p w14:paraId="208F417E" w14:textId="77777777" w:rsidR="00985784" w:rsidRDefault="00985784" w:rsidP="00B33370">
            <w:r>
              <w:rPr>
                <w:sz w:val="18"/>
              </w:rPr>
              <w:t>PRJ</w:t>
            </w:r>
          </w:p>
        </w:tc>
        <w:tc>
          <w:tcPr>
            <w:tcW w:w="1869" w:type="dxa"/>
          </w:tcPr>
          <w:p w14:paraId="32D03A1E" w14:textId="77777777" w:rsidR="00985784" w:rsidRDefault="00985784" w:rsidP="00B33370">
            <w:r>
              <w:rPr>
                <w:sz w:val="18"/>
              </w:rPr>
              <w:t>Project / Collection</w:t>
            </w:r>
          </w:p>
        </w:tc>
        <w:tc>
          <w:tcPr>
            <w:tcW w:w="4632" w:type="dxa"/>
          </w:tcPr>
          <w:p w14:paraId="79526557" w14:textId="77777777" w:rsidR="00985784" w:rsidRDefault="00985784" w:rsidP="00B33370">
            <w:r>
              <w:rPr>
                <w:sz w:val="18"/>
              </w:rPr>
              <w:t>A work area or broad container</w:t>
            </w:r>
          </w:p>
        </w:tc>
        <w:tc>
          <w:tcPr>
            <w:tcW w:w="3075" w:type="dxa"/>
          </w:tcPr>
          <w:p w14:paraId="6906AFA4" w14:textId="77777777" w:rsidR="00985784" w:rsidRDefault="00985784" w:rsidP="00B33370">
            <w:r>
              <w:rPr>
                <w:sz w:val="18"/>
              </w:rPr>
              <w:t>PRJ-BETREA-001</w:t>
            </w:r>
          </w:p>
        </w:tc>
      </w:tr>
      <w:tr w:rsidR="00985784" w14:paraId="563EF179" w14:textId="77777777" w:rsidTr="005B78F8">
        <w:trPr>
          <w:jc w:val="center"/>
        </w:trPr>
        <w:tc>
          <w:tcPr>
            <w:tcW w:w="690" w:type="dxa"/>
          </w:tcPr>
          <w:p w14:paraId="00832A70" w14:textId="77777777" w:rsidR="00985784" w:rsidRDefault="00985784" w:rsidP="00B33370">
            <w:r>
              <w:rPr>
                <w:sz w:val="18"/>
              </w:rPr>
              <w:t>SRC</w:t>
            </w:r>
          </w:p>
        </w:tc>
        <w:tc>
          <w:tcPr>
            <w:tcW w:w="1869" w:type="dxa"/>
          </w:tcPr>
          <w:p w14:paraId="42FFBF36" w14:textId="77777777" w:rsidR="00985784" w:rsidRDefault="00985784" w:rsidP="00B33370">
            <w:r>
              <w:rPr>
                <w:sz w:val="18"/>
              </w:rPr>
              <w:t>Archived Source</w:t>
            </w:r>
          </w:p>
        </w:tc>
        <w:tc>
          <w:tcPr>
            <w:tcW w:w="4632" w:type="dxa"/>
          </w:tcPr>
          <w:p w14:paraId="6857611E" w14:textId="77777777" w:rsidR="00985784" w:rsidRDefault="00985784" w:rsidP="00B33370">
            <w:r>
              <w:rPr>
                <w:sz w:val="18"/>
              </w:rPr>
              <w:t>Saved/captured original material</w:t>
            </w:r>
          </w:p>
        </w:tc>
        <w:tc>
          <w:tcPr>
            <w:tcW w:w="3075" w:type="dxa"/>
          </w:tcPr>
          <w:p w14:paraId="7B35B3C8" w14:textId="77777777" w:rsidR="00985784" w:rsidRDefault="00985784" w:rsidP="00B33370">
            <w:r>
              <w:rPr>
                <w:sz w:val="18"/>
              </w:rPr>
              <w:t>SRC-AERO-WEB-001</w:t>
            </w:r>
          </w:p>
        </w:tc>
      </w:tr>
      <w:tr w:rsidR="00985784" w14:paraId="770B0D01" w14:textId="77777777" w:rsidTr="005B78F8">
        <w:trPr>
          <w:jc w:val="center"/>
        </w:trPr>
        <w:tc>
          <w:tcPr>
            <w:tcW w:w="690" w:type="dxa"/>
          </w:tcPr>
          <w:p w14:paraId="47C28580" w14:textId="77777777" w:rsidR="00985784" w:rsidRDefault="00985784" w:rsidP="00B33370">
            <w:r>
              <w:rPr>
                <w:sz w:val="18"/>
              </w:rPr>
              <w:t>ENT</w:t>
            </w:r>
          </w:p>
        </w:tc>
        <w:tc>
          <w:tcPr>
            <w:tcW w:w="1869" w:type="dxa"/>
          </w:tcPr>
          <w:p w14:paraId="0C88517A" w14:textId="77777777" w:rsidR="00985784" w:rsidRDefault="00985784" w:rsidP="00B33370">
            <w:r>
              <w:rPr>
                <w:sz w:val="18"/>
              </w:rPr>
              <w:t>Entity</w:t>
            </w:r>
          </w:p>
        </w:tc>
        <w:tc>
          <w:tcPr>
            <w:tcW w:w="4632" w:type="dxa"/>
          </w:tcPr>
          <w:p w14:paraId="64AA5DDB" w14:textId="77777777" w:rsidR="00985784" w:rsidRDefault="00985784" w:rsidP="00B33370">
            <w:r>
              <w:rPr>
                <w:sz w:val="18"/>
              </w:rPr>
              <w:t>A reusable person, character, place, concept, symbol, ingredient, or term</w:t>
            </w:r>
          </w:p>
        </w:tc>
        <w:tc>
          <w:tcPr>
            <w:tcW w:w="3075" w:type="dxa"/>
          </w:tcPr>
          <w:p w14:paraId="76DF7EA9" w14:textId="77777777" w:rsidR="00985784" w:rsidRDefault="00985784" w:rsidP="00B33370">
            <w:r>
              <w:rPr>
                <w:sz w:val="18"/>
              </w:rPr>
              <w:t>ENT-BETREA-CHAR-DARDUB-001</w:t>
            </w:r>
          </w:p>
        </w:tc>
      </w:tr>
      <w:tr w:rsidR="00985784" w14:paraId="6D84ACD4" w14:textId="77777777" w:rsidTr="005B78F8">
        <w:trPr>
          <w:jc w:val="center"/>
        </w:trPr>
        <w:tc>
          <w:tcPr>
            <w:tcW w:w="690" w:type="dxa"/>
          </w:tcPr>
          <w:p w14:paraId="7DFEEA0D" w14:textId="77777777" w:rsidR="00985784" w:rsidRDefault="00985784" w:rsidP="00B33370">
            <w:r>
              <w:rPr>
                <w:sz w:val="18"/>
              </w:rPr>
              <w:t>ZTL</w:t>
            </w:r>
          </w:p>
        </w:tc>
        <w:tc>
          <w:tcPr>
            <w:tcW w:w="1869" w:type="dxa"/>
          </w:tcPr>
          <w:p w14:paraId="3765FD51" w14:textId="77777777" w:rsidR="00985784" w:rsidRDefault="00985784" w:rsidP="00B33370">
            <w:r>
              <w:rPr>
                <w:sz w:val="18"/>
              </w:rPr>
              <w:t>Zettel</w:t>
            </w:r>
          </w:p>
        </w:tc>
        <w:tc>
          <w:tcPr>
            <w:tcW w:w="4632" w:type="dxa"/>
          </w:tcPr>
          <w:p w14:paraId="5EB3EB5C" w14:textId="77777777" w:rsidR="00985784" w:rsidRDefault="00985784" w:rsidP="00B33370">
            <w:r>
              <w:rPr>
                <w:sz w:val="18"/>
              </w:rPr>
              <w:t>One processed idea in your own words</w:t>
            </w:r>
          </w:p>
        </w:tc>
        <w:tc>
          <w:tcPr>
            <w:tcW w:w="3075" w:type="dxa"/>
          </w:tcPr>
          <w:p w14:paraId="37590795" w14:textId="77777777" w:rsidR="00985784" w:rsidRDefault="00985784" w:rsidP="00B33370">
            <w:r>
              <w:rPr>
                <w:sz w:val="18"/>
              </w:rPr>
              <w:t>ZTL-BETREA-DARDUB-001</w:t>
            </w:r>
          </w:p>
        </w:tc>
      </w:tr>
      <w:tr w:rsidR="00985784" w14:paraId="18EAFBC2" w14:textId="77777777" w:rsidTr="005B78F8">
        <w:trPr>
          <w:jc w:val="center"/>
        </w:trPr>
        <w:tc>
          <w:tcPr>
            <w:tcW w:w="690" w:type="dxa"/>
          </w:tcPr>
          <w:p w14:paraId="15E728B8" w14:textId="77777777" w:rsidR="00985784" w:rsidRDefault="00985784" w:rsidP="00B33370">
            <w:r>
              <w:rPr>
                <w:sz w:val="18"/>
              </w:rPr>
              <w:t>LNK</w:t>
            </w:r>
          </w:p>
        </w:tc>
        <w:tc>
          <w:tcPr>
            <w:tcW w:w="1869" w:type="dxa"/>
          </w:tcPr>
          <w:p w14:paraId="6011DD4E" w14:textId="77777777" w:rsidR="00985784" w:rsidRDefault="00985784" w:rsidP="00B33370">
            <w:r>
              <w:rPr>
                <w:sz w:val="18"/>
              </w:rPr>
              <w:t>Connection</w:t>
            </w:r>
          </w:p>
        </w:tc>
        <w:tc>
          <w:tcPr>
            <w:tcW w:w="4632" w:type="dxa"/>
          </w:tcPr>
          <w:p w14:paraId="2863D799" w14:textId="77777777" w:rsidR="00985784" w:rsidRDefault="00985784" w:rsidP="00B33370">
            <w:r>
              <w:rPr>
                <w:sz w:val="18"/>
              </w:rPr>
              <w:t>A relationship between two zettels with a reason</w:t>
            </w:r>
          </w:p>
        </w:tc>
        <w:tc>
          <w:tcPr>
            <w:tcW w:w="3075" w:type="dxa"/>
          </w:tcPr>
          <w:p w14:paraId="1952CF64" w14:textId="77777777" w:rsidR="00985784" w:rsidRDefault="00985784" w:rsidP="00B33370">
            <w:r>
              <w:rPr>
                <w:sz w:val="18"/>
              </w:rPr>
              <w:t>LNK-BETREA-001</w:t>
            </w:r>
          </w:p>
        </w:tc>
      </w:tr>
      <w:tr w:rsidR="00985784" w14:paraId="106B1D6F" w14:textId="77777777" w:rsidTr="005B78F8">
        <w:trPr>
          <w:jc w:val="center"/>
        </w:trPr>
        <w:tc>
          <w:tcPr>
            <w:tcW w:w="690" w:type="dxa"/>
          </w:tcPr>
          <w:p w14:paraId="09C8FF72" w14:textId="77777777" w:rsidR="00985784" w:rsidRDefault="00985784" w:rsidP="00B33370">
            <w:r>
              <w:rPr>
                <w:sz w:val="18"/>
              </w:rPr>
              <w:t>STR</w:t>
            </w:r>
          </w:p>
        </w:tc>
        <w:tc>
          <w:tcPr>
            <w:tcW w:w="1869" w:type="dxa"/>
          </w:tcPr>
          <w:p w14:paraId="7EFC7434" w14:textId="77777777" w:rsidR="00985784" w:rsidRDefault="00985784" w:rsidP="00B33370">
            <w:r>
              <w:rPr>
                <w:sz w:val="18"/>
              </w:rPr>
              <w:t>Structure Note</w:t>
            </w:r>
          </w:p>
        </w:tc>
        <w:tc>
          <w:tcPr>
            <w:tcW w:w="4632" w:type="dxa"/>
          </w:tcPr>
          <w:p w14:paraId="3602ED25" w14:textId="77777777" w:rsidR="00985784" w:rsidRDefault="00985784" w:rsidP="00B33370">
            <w:r>
              <w:rPr>
                <w:sz w:val="18"/>
              </w:rPr>
              <w:t>A map/path through related zettels</w:t>
            </w:r>
          </w:p>
        </w:tc>
        <w:tc>
          <w:tcPr>
            <w:tcW w:w="3075" w:type="dxa"/>
          </w:tcPr>
          <w:p w14:paraId="295080D4" w14:textId="77777777" w:rsidR="00985784" w:rsidRDefault="00985784" w:rsidP="00B33370">
            <w:r>
              <w:rPr>
                <w:sz w:val="18"/>
              </w:rPr>
              <w:t>STR-BETREA-CHARMAP-001</w:t>
            </w:r>
          </w:p>
        </w:tc>
      </w:tr>
      <w:tr w:rsidR="00985784" w14:paraId="4C03162E" w14:textId="77777777" w:rsidTr="005B78F8">
        <w:trPr>
          <w:jc w:val="center"/>
        </w:trPr>
        <w:tc>
          <w:tcPr>
            <w:tcW w:w="690" w:type="dxa"/>
          </w:tcPr>
          <w:p w14:paraId="7854EBAF" w14:textId="77777777" w:rsidR="00985784" w:rsidRDefault="00985784" w:rsidP="00B33370">
            <w:r>
              <w:rPr>
                <w:sz w:val="18"/>
              </w:rPr>
              <w:t>OUT</w:t>
            </w:r>
          </w:p>
        </w:tc>
        <w:tc>
          <w:tcPr>
            <w:tcW w:w="1869" w:type="dxa"/>
          </w:tcPr>
          <w:p w14:paraId="6CE299E6" w14:textId="77777777" w:rsidR="00985784" w:rsidRDefault="00985784" w:rsidP="00B33370">
            <w:r>
              <w:rPr>
                <w:sz w:val="18"/>
              </w:rPr>
              <w:t>Output</w:t>
            </w:r>
          </w:p>
        </w:tc>
        <w:tc>
          <w:tcPr>
            <w:tcW w:w="4632" w:type="dxa"/>
          </w:tcPr>
          <w:p w14:paraId="4C36FA2D" w14:textId="77777777" w:rsidR="00985784" w:rsidRDefault="00985784" w:rsidP="00B33370">
            <w:r>
              <w:rPr>
                <w:sz w:val="18"/>
              </w:rPr>
              <w:t>A created work made from zettels</w:t>
            </w:r>
          </w:p>
        </w:tc>
        <w:tc>
          <w:tcPr>
            <w:tcW w:w="3075" w:type="dxa"/>
          </w:tcPr>
          <w:p w14:paraId="7428604B" w14:textId="77777777" w:rsidR="00985784" w:rsidRDefault="00985784" w:rsidP="00B33370">
            <w:r>
              <w:rPr>
                <w:sz w:val="18"/>
              </w:rPr>
              <w:t>OUT-AERO-ARTICLE-001</w:t>
            </w:r>
          </w:p>
        </w:tc>
      </w:tr>
    </w:tbl>
    <w:p w14:paraId="2D76C325" w14:textId="77777777" w:rsidR="00985784" w:rsidRDefault="00985784" w:rsidP="00985784">
      <w:pPr>
        <w:pStyle w:val="Heading2"/>
      </w:pPr>
      <w:bookmarkStart w:id="273" w:name="_Toc234577024"/>
      <w:bookmarkStart w:id="274" w:name="_Toc239635727"/>
      <w:r>
        <w:t>2. Project / Topic Prefixes</w:t>
      </w:r>
      <w:bookmarkEnd w:id="273"/>
      <w:bookmarkEnd w:id="274"/>
    </w:p>
    <w:p w14:paraId="40293384" w14:textId="77777777" w:rsidR="00985784" w:rsidRDefault="00985784" w:rsidP="00985784">
      <w:r>
        <w:t>Use short, fixed project/topic codes. Do not change the abbreviation after records exist.</w:t>
      </w:r>
    </w:p>
    <w:tbl>
      <w:tblPr>
        <w:tblStyle w:val="TableGrid"/>
        <w:tblW w:w="0" w:type="auto"/>
        <w:jc w:val="center"/>
        <w:tblLook w:val="04A0" w:firstRow="1" w:lastRow="0" w:firstColumn="1" w:lastColumn="0" w:noHBand="0" w:noVBand="1"/>
      </w:tblPr>
      <w:tblGrid>
        <w:gridCol w:w="5112"/>
        <w:gridCol w:w="5112"/>
      </w:tblGrid>
      <w:tr w:rsidR="00985784" w14:paraId="5B8B0148" w14:textId="77777777" w:rsidTr="00B33370">
        <w:trPr>
          <w:jc w:val="center"/>
        </w:trPr>
        <w:tc>
          <w:tcPr>
            <w:tcW w:w="5112" w:type="dxa"/>
          </w:tcPr>
          <w:p w14:paraId="07AA16F7" w14:textId="77777777" w:rsidR="00985784" w:rsidRDefault="00985784" w:rsidP="00B33370">
            <w:r>
              <w:rPr>
                <w:b/>
                <w:sz w:val="18"/>
              </w:rPr>
              <w:t>Prefix</w:t>
            </w:r>
          </w:p>
        </w:tc>
        <w:tc>
          <w:tcPr>
            <w:tcW w:w="5112" w:type="dxa"/>
          </w:tcPr>
          <w:p w14:paraId="233FA433" w14:textId="77777777" w:rsidR="00985784" w:rsidRDefault="00985784" w:rsidP="00B33370">
            <w:r>
              <w:rPr>
                <w:b/>
                <w:sz w:val="18"/>
              </w:rPr>
              <w:t>Project / Topic</w:t>
            </w:r>
          </w:p>
        </w:tc>
      </w:tr>
      <w:tr w:rsidR="00985784" w14:paraId="61C09947" w14:textId="77777777" w:rsidTr="00B33370">
        <w:trPr>
          <w:jc w:val="center"/>
        </w:trPr>
        <w:tc>
          <w:tcPr>
            <w:tcW w:w="5112" w:type="dxa"/>
          </w:tcPr>
          <w:p w14:paraId="7EBD0F4E" w14:textId="77777777" w:rsidR="00985784" w:rsidRDefault="00985784" w:rsidP="00B33370">
            <w:r>
              <w:rPr>
                <w:sz w:val="18"/>
              </w:rPr>
              <w:t>BETREA</w:t>
            </w:r>
          </w:p>
        </w:tc>
        <w:tc>
          <w:tcPr>
            <w:tcW w:w="5112" w:type="dxa"/>
          </w:tcPr>
          <w:p w14:paraId="36010F9C" w14:textId="77777777" w:rsidR="00985784" w:rsidRDefault="00985784" w:rsidP="00B33370">
            <w:r>
              <w:rPr>
                <w:sz w:val="18"/>
              </w:rPr>
              <w:t>Between Realms</w:t>
            </w:r>
          </w:p>
        </w:tc>
      </w:tr>
      <w:tr w:rsidR="00985784" w14:paraId="72FB6069" w14:textId="77777777" w:rsidTr="00B33370">
        <w:trPr>
          <w:jc w:val="center"/>
        </w:trPr>
        <w:tc>
          <w:tcPr>
            <w:tcW w:w="5112" w:type="dxa"/>
          </w:tcPr>
          <w:p w14:paraId="34C52F2E" w14:textId="77777777" w:rsidR="00985784" w:rsidRDefault="00985784" w:rsidP="00B33370">
            <w:r>
              <w:rPr>
                <w:sz w:val="18"/>
              </w:rPr>
              <w:t>EMPEAR</w:t>
            </w:r>
          </w:p>
        </w:tc>
        <w:tc>
          <w:tcPr>
            <w:tcW w:w="5112" w:type="dxa"/>
          </w:tcPr>
          <w:p w14:paraId="0BAFD141" w14:textId="77777777" w:rsidR="00985784" w:rsidRDefault="00985784" w:rsidP="00B33370">
            <w:r>
              <w:rPr>
                <w:sz w:val="18"/>
              </w:rPr>
              <w:t>Emperors Earth</w:t>
            </w:r>
          </w:p>
        </w:tc>
      </w:tr>
      <w:tr w:rsidR="00985784" w14:paraId="7DCDA034" w14:textId="77777777" w:rsidTr="00B33370">
        <w:trPr>
          <w:jc w:val="center"/>
        </w:trPr>
        <w:tc>
          <w:tcPr>
            <w:tcW w:w="5112" w:type="dxa"/>
          </w:tcPr>
          <w:p w14:paraId="30AE8605" w14:textId="77777777" w:rsidR="00985784" w:rsidRDefault="00985784" w:rsidP="00B33370">
            <w:r>
              <w:rPr>
                <w:sz w:val="18"/>
              </w:rPr>
              <w:t>LIFSTO</w:t>
            </w:r>
          </w:p>
        </w:tc>
        <w:tc>
          <w:tcPr>
            <w:tcW w:w="5112" w:type="dxa"/>
          </w:tcPr>
          <w:p w14:paraId="32583A9E" w14:textId="77777777" w:rsidR="00985784" w:rsidRDefault="00985784" w:rsidP="00B33370">
            <w:r>
              <w:rPr>
                <w:sz w:val="18"/>
              </w:rPr>
              <w:t>Life Stones</w:t>
            </w:r>
          </w:p>
        </w:tc>
      </w:tr>
      <w:tr w:rsidR="00985784" w14:paraId="46EBE485" w14:textId="77777777" w:rsidTr="00B33370">
        <w:trPr>
          <w:jc w:val="center"/>
        </w:trPr>
        <w:tc>
          <w:tcPr>
            <w:tcW w:w="5112" w:type="dxa"/>
          </w:tcPr>
          <w:p w14:paraId="5487DECE" w14:textId="77777777" w:rsidR="00985784" w:rsidRDefault="00985784" w:rsidP="00B33370">
            <w:r>
              <w:rPr>
                <w:sz w:val="18"/>
              </w:rPr>
              <w:t>AERO</w:t>
            </w:r>
          </w:p>
        </w:tc>
        <w:tc>
          <w:tcPr>
            <w:tcW w:w="5112" w:type="dxa"/>
          </w:tcPr>
          <w:p w14:paraId="7B7B5EAC" w14:textId="77777777" w:rsidR="00985784" w:rsidRDefault="00985784" w:rsidP="00B33370">
            <w:r>
              <w:rPr>
                <w:sz w:val="18"/>
              </w:rPr>
              <w:t>Aeroponics</w:t>
            </w:r>
          </w:p>
        </w:tc>
      </w:tr>
      <w:tr w:rsidR="00985784" w14:paraId="53D108B7" w14:textId="77777777" w:rsidTr="00B33370">
        <w:trPr>
          <w:jc w:val="center"/>
        </w:trPr>
        <w:tc>
          <w:tcPr>
            <w:tcW w:w="5112" w:type="dxa"/>
          </w:tcPr>
          <w:p w14:paraId="62AA9BDB" w14:textId="77777777" w:rsidR="00985784" w:rsidRDefault="00985784" w:rsidP="00B33370">
            <w:r>
              <w:rPr>
                <w:sz w:val="18"/>
              </w:rPr>
              <w:t>SCRIPT</w:t>
            </w:r>
          </w:p>
        </w:tc>
        <w:tc>
          <w:tcPr>
            <w:tcW w:w="5112" w:type="dxa"/>
          </w:tcPr>
          <w:p w14:paraId="4629FCB8" w14:textId="77777777" w:rsidR="00985784" w:rsidRDefault="00985784" w:rsidP="00B33370">
            <w:r>
              <w:rPr>
                <w:sz w:val="18"/>
              </w:rPr>
              <w:t>Scriptures / Bible Studies</w:t>
            </w:r>
          </w:p>
        </w:tc>
      </w:tr>
      <w:tr w:rsidR="00985784" w14:paraId="2992DA69" w14:textId="77777777" w:rsidTr="00B33370">
        <w:trPr>
          <w:jc w:val="center"/>
        </w:trPr>
        <w:tc>
          <w:tcPr>
            <w:tcW w:w="5112" w:type="dxa"/>
          </w:tcPr>
          <w:p w14:paraId="15484793" w14:textId="77777777" w:rsidR="00985784" w:rsidRDefault="00985784" w:rsidP="00B33370">
            <w:r>
              <w:rPr>
                <w:sz w:val="18"/>
              </w:rPr>
              <w:t>WRIT</w:t>
            </w:r>
          </w:p>
        </w:tc>
        <w:tc>
          <w:tcPr>
            <w:tcW w:w="5112" w:type="dxa"/>
          </w:tcPr>
          <w:p w14:paraId="10EE85E2" w14:textId="77777777" w:rsidR="00985784" w:rsidRDefault="00985784" w:rsidP="00B33370">
            <w:r>
              <w:rPr>
                <w:sz w:val="18"/>
              </w:rPr>
              <w:t>Writing Notes</w:t>
            </w:r>
          </w:p>
        </w:tc>
      </w:tr>
      <w:tr w:rsidR="00985784" w14:paraId="2F8D2265" w14:textId="77777777" w:rsidTr="00B33370">
        <w:trPr>
          <w:jc w:val="center"/>
        </w:trPr>
        <w:tc>
          <w:tcPr>
            <w:tcW w:w="5112" w:type="dxa"/>
          </w:tcPr>
          <w:p w14:paraId="01D1C78A" w14:textId="77777777" w:rsidR="00985784" w:rsidRDefault="00985784" w:rsidP="00B33370">
            <w:r>
              <w:rPr>
                <w:sz w:val="18"/>
              </w:rPr>
              <w:t>PROJ</w:t>
            </w:r>
          </w:p>
        </w:tc>
        <w:tc>
          <w:tcPr>
            <w:tcW w:w="5112" w:type="dxa"/>
          </w:tcPr>
          <w:p w14:paraId="67E0A0FE" w14:textId="77777777" w:rsidR="00985784" w:rsidRDefault="00985784" w:rsidP="00B33370">
            <w:r>
              <w:rPr>
                <w:sz w:val="18"/>
              </w:rPr>
              <w:t>Project Notes</w:t>
            </w:r>
          </w:p>
        </w:tc>
      </w:tr>
      <w:tr w:rsidR="00985784" w14:paraId="10C2944D" w14:textId="77777777" w:rsidTr="00B33370">
        <w:trPr>
          <w:jc w:val="center"/>
        </w:trPr>
        <w:tc>
          <w:tcPr>
            <w:tcW w:w="5112" w:type="dxa"/>
          </w:tcPr>
          <w:p w14:paraId="546D394F" w14:textId="77777777" w:rsidR="00985784" w:rsidRDefault="00985784" w:rsidP="00B33370">
            <w:r>
              <w:rPr>
                <w:sz w:val="18"/>
              </w:rPr>
              <w:t>BOOKS</w:t>
            </w:r>
          </w:p>
        </w:tc>
        <w:tc>
          <w:tcPr>
            <w:tcW w:w="5112" w:type="dxa"/>
          </w:tcPr>
          <w:p w14:paraId="7D3C6383" w14:textId="77777777" w:rsidR="00985784" w:rsidRDefault="00985784" w:rsidP="00B33370">
            <w:r>
              <w:rPr>
                <w:sz w:val="18"/>
              </w:rPr>
              <w:t>Books (Darrell Barrow)</w:t>
            </w:r>
          </w:p>
        </w:tc>
      </w:tr>
    </w:tbl>
    <w:p w14:paraId="13BFFD41" w14:textId="77777777" w:rsidR="00985784" w:rsidRDefault="00985784" w:rsidP="00985784">
      <w:pPr>
        <w:pStyle w:val="Heading2"/>
      </w:pPr>
      <w:bookmarkStart w:id="275" w:name="_Toc234577025"/>
      <w:bookmarkStart w:id="276" w:name="_Toc239635728"/>
      <w:r>
        <w:t>3. Optional Subtype Prefixes</w:t>
      </w:r>
      <w:bookmarkEnd w:id="275"/>
      <w:bookmarkEnd w:id="276"/>
    </w:p>
    <w:p w14:paraId="476371B1" w14:textId="77777777" w:rsidR="00985784" w:rsidRDefault="00985784" w:rsidP="00985784">
      <w:r>
        <w:t>Subtypes are useful when the record needs more detail. They should not make IDs too long.</w:t>
      </w:r>
    </w:p>
    <w:tbl>
      <w:tblPr>
        <w:tblStyle w:val="TableGrid"/>
        <w:tblW w:w="0" w:type="auto"/>
        <w:jc w:val="center"/>
        <w:tblLook w:val="04A0" w:firstRow="1" w:lastRow="0" w:firstColumn="1" w:lastColumn="0" w:noHBand="0" w:noVBand="1"/>
      </w:tblPr>
      <w:tblGrid>
        <w:gridCol w:w="5112"/>
        <w:gridCol w:w="5112"/>
      </w:tblGrid>
      <w:tr w:rsidR="00985784" w14:paraId="3D5BA5EC" w14:textId="77777777" w:rsidTr="00B33370">
        <w:trPr>
          <w:jc w:val="center"/>
        </w:trPr>
        <w:tc>
          <w:tcPr>
            <w:tcW w:w="5112" w:type="dxa"/>
          </w:tcPr>
          <w:p w14:paraId="4D0D6D4A" w14:textId="77777777" w:rsidR="00985784" w:rsidRDefault="00985784" w:rsidP="00B33370">
            <w:r>
              <w:rPr>
                <w:b/>
                <w:sz w:val="18"/>
              </w:rPr>
              <w:t>Subtype Group</w:t>
            </w:r>
          </w:p>
        </w:tc>
        <w:tc>
          <w:tcPr>
            <w:tcW w:w="5112" w:type="dxa"/>
          </w:tcPr>
          <w:p w14:paraId="17268F7E" w14:textId="77777777" w:rsidR="00985784" w:rsidRDefault="00985784" w:rsidP="00B33370">
            <w:r>
              <w:rPr>
                <w:b/>
                <w:sz w:val="18"/>
              </w:rPr>
              <w:t>Allowed Prefixes</w:t>
            </w:r>
          </w:p>
        </w:tc>
      </w:tr>
      <w:tr w:rsidR="00985784" w14:paraId="7234F538" w14:textId="77777777" w:rsidTr="00B33370">
        <w:trPr>
          <w:jc w:val="center"/>
        </w:trPr>
        <w:tc>
          <w:tcPr>
            <w:tcW w:w="5112" w:type="dxa"/>
          </w:tcPr>
          <w:p w14:paraId="7FF91DB5" w14:textId="77777777" w:rsidR="00985784" w:rsidRDefault="00985784" w:rsidP="00B33370">
            <w:r>
              <w:rPr>
                <w:sz w:val="18"/>
              </w:rPr>
              <w:t>Entity Subtypes</w:t>
            </w:r>
          </w:p>
        </w:tc>
        <w:tc>
          <w:tcPr>
            <w:tcW w:w="5112" w:type="dxa"/>
          </w:tcPr>
          <w:p w14:paraId="12F593D4" w14:textId="77777777" w:rsidR="00985784" w:rsidRDefault="00985784" w:rsidP="00B33370">
            <w:r>
              <w:rPr>
                <w:sz w:val="18"/>
              </w:rPr>
              <w:t>CHAR = Character</w:t>
            </w:r>
            <w:r>
              <w:rPr>
                <w:sz w:val="18"/>
              </w:rPr>
              <w:br/>
              <w:t>PERS = Person</w:t>
            </w:r>
            <w:r>
              <w:rPr>
                <w:sz w:val="18"/>
              </w:rPr>
              <w:br/>
              <w:t>PLAC = Place</w:t>
            </w:r>
            <w:r>
              <w:rPr>
                <w:sz w:val="18"/>
              </w:rPr>
              <w:br/>
              <w:t>ORG = Organization</w:t>
            </w:r>
            <w:r>
              <w:rPr>
                <w:sz w:val="18"/>
              </w:rPr>
              <w:br/>
              <w:t>SYMB = Symbol</w:t>
            </w:r>
            <w:r>
              <w:rPr>
                <w:sz w:val="18"/>
              </w:rPr>
              <w:br/>
              <w:t>TERM = Term / Lexicon Entry</w:t>
            </w:r>
            <w:r>
              <w:rPr>
                <w:sz w:val="18"/>
              </w:rPr>
              <w:br/>
              <w:t>INGR = Ingredient</w:t>
            </w:r>
            <w:r>
              <w:rPr>
                <w:sz w:val="18"/>
              </w:rPr>
              <w:br/>
              <w:t>TECH = Technique</w:t>
            </w:r>
          </w:p>
        </w:tc>
      </w:tr>
      <w:tr w:rsidR="00985784" w14:paraId="391CE3F0" w14:textId="77777777" w:rsidTr="00B33370">
        <w:trPr>
          <w:jc w:val="center"/>
        </w:trPr>
        <w:tc>
          <w:tcPr>
            <w:tcW w:w="5112" w:type="dxa"/>
          </w:tcPr>
          <w:p w14:paraId="74B050F0" w14:textId="77777777" w:rsidR="00985784" w:rsidRDefault="00985784" w:rsidP="00B33370">
            <w:r>
              <w:rPr>
                <w:sz w:val="18"/>
              </w:rPr>
              <w:t>Source Subtypes</w:t>
            </w:r>
          </w:p>
        </w:tc>
        <w:tc>
          <w:tcPr>
            <w:tcW w:w="5112" w:type="dxa"/>
          </w:tcPr>
          <w:p w14:paraId="2B1E0119" w14:textId="77777777" w:rsidR="00985784" w:rsidRDefault="00985784" w:rsidP="00B33370">
            <w:r>
              <w:rPr>
                <w:sz w:val="18"/>
              </w:rPr>
              <w:t>WEB = Web Page</w:t>
            </w:r>
            <w:r>
              <w:rPr>
                <w:sz w:val="18"/>
              </w:rPr>
              <w:br/>
              <w:t>ART = Article</w:t>
            </w:r>
            <w:r>
              <w:rPr>
                <w:sz w:val="18"/>
              </w:rPr>
              <w:br/>
              <w:t>VID = Video</w:t>
            </w:r>
            <w:r>
              <w:rPr>
                <w:sz w:val="18"/>
              </w:rPr>
              <w:br/>
              <w:t>PDF = PDF</w:t>
            </w:r>
            <w:r>
              <w:rPr>
                <w:sz w:val="18"/>
              </w:rPr>
              <w:br/>
              <w:t>DOC = Document</w:t>
            </w:r>
            <w:r>
              <w:rPr>
                <w:sz w:val="18"/>
              </w:rPr>
              <w:br/>
              <w:t>BOOK = Book</w:t>
            </w:r>
            <w:r>
              <w:rPr>
                <w:sz w:val="18"/>
              </w:rPr>
              <w:br/>
              <w:t>BIBL = Bible Passage / Biblical Source</w:t>
            </w:r>
            <w:r>
              <w:rPr>
                <w:sz w:val="18"/>
              </w:rPr>
              <w:br/>
              <w:t>MANU = Manuscript</w:t>
            </w:r>
            <w:r>
              <w:rPr>
                <w:sz w:val="18"/>
              </w:rPr>
              <w:br/>
              <w:t>PROF = Profile</w:t>
            </w:r>
          </w:p>
        </w:tc>
      </w:tr>
      <w:tr w:rsidR="00985784" w14:paraId="3DD7388C" w14:textId="77777777" w:rsidTr="00B33370">
        <w:trPr>
          <w:jc w:val="center"/>
        </w:trPr>
        <w:tc>
          <w:tcPr>
            <w:tcW w:w="5112" w:type="dxa"/>
          </w:tcPr>
          <w:p w14:paraId="24614F72" w14:textId="77777777" w:rsidR="00985784" w:rsidRDefault="00985784" w:rsidP="00B33370">
            <w:r>
              <w:rPr>
                <w:sz w:val="18"/>
              </w:rPr>
              <w:t>Zettel Subtypes</w:t>
            </w:r>
          </w:p>
        </w:tc>
        <w:tc>
          <w:tcPr>
            <w:tcW w:w="5112" w:type="dxa"/>
          </w:tcPr>
          <w:p w14:paraId="44319969" w14:textId="77777777" w:rsidR="00985784" w:rsidRDefault="00985784" w:rsidP="00B33370">
            <w:r>
              <w:rPr>
                <w:sz w:val="18"/>
              </w:rPr>
              <w:t>IDEA = Idea</w:t>
            </w:r>
            <w:r>
              <w:rPr>
                <w:sz w:val="18"/>
              </w:rPr>
              <w:br/>
              <w:t>THEM = Theme</w:t>
            </w:r>
            <w:r>
              <w:rPr>
                <w:sz w:val="18"/>
              </w:rPr>
              <w:br/>
              <w:t>QUES = Question</w:t>
            </w:r>
            <w:r>
              <w:rPr>
                <w:sz w:val="18"/>
              </w:rPr>
              <w:br/>
              <w:t>DEF = Definition</w:t>
            </w:r>
            <w:r>
              <w:rPr>
                <w:sz w:val="18"/>
              </w:rPr>
              <w:br/>
              <w:t>ARG = Argument</w:t>
            </w:r>
            <w:r>
              <w:rPr>
                <w:sz w:val="18"/>
              </w:rPr>
              <w:br/>
              <w:t>CONC = Concept</w:t>
            </w:r>
            <w:r>
              <w:rPr>
                <w:sz w:val="18"/>
              </w:rPr>
              <w:br/>
              <w:t>RULE = Rule</w:t>
            </w:r>
          </w:p>
        </w:tc>
      </w:tr>
    </w:tbl>
    <w:p w14:paraId="04A11FD1" w14:textId="77777777" w:rsidR="00985784" w:rsidRDefault="00985784" w:rsidP="00985784">
      <w:pPr>
        <w:pStyle w:val="Heading2"/>
      </w:pPr>
      <w:bookmarkStart w:id="277" w:name="_Toc234577026"/>
      <w:bookmarkStart w:id="278" w:name="_Toc239635729"/>
      <w:r>
        <w:t>4. Using Your Existing Character ID Correctly</w:t>
      </w:r>
      <w:bookmarkEnd w:id="277"/>
      <w:bookmarkEnd w:id="278"/>
    </w:p>
    <w:p w14:paraId="344E36F2" w14:textId="77777777" w:rsidR="00985784" w:rsidRDefault="00985784" w:rsidP="00985784">
      <w:r>
        <w:t xml:space="preserve">Current form: </w:t>
      </w:r>
      <w:r>
        <w:rPr>
          <w:b/>
        </w:rPr>
        <w:t>BETREA-CHARAC-DARDUB-001</w:t>
      </w:r>
    </w:p>
    <w:p w14:paraId="379EA739" w14:textId="77777777" w:rsidR="00985784" w:rsidRDefault="00985784" w:rsidP="00985784">
      <w:r>
        <w:t>This is understandable because it means Between Realms + Character + Darrell Dubquois + sequence number. The clearer version is:</w:t>
      </w:r>
    </w:p>
    <w:p w14:paraId="5C821038" w14:textId="77777777" w:rsidR="00985784" w:rsidRDefault="00985784" w:rsidP="00985784">
      <w:r>
        <w:rPr>
          <w:b/>
        </w:rPr>
        <w:t>ENT-BETREA-CHAR-DARDUB-001</w:t>
      </w:r>
    </w:p>
    <w:p w14:paraId="04B51E5F" w14:textId="77777777" w:rsidR="00985784" w:rsidRDefault="00985784" w:rsidP="00985784">
      <w:r>
        <w:t>Reason: Darrell Dubquois is an Entity / Character record. The zettels about him should be separate records.</w:t>
      </w:r>
    </w:p>
    <w:tbl>
      <w:tblPr>
        <w:tblStyle w:val="TableGrid"/>
        <w:tblW w:w="0" w:type="auto"/>
        <w:jc w:val="center"/>
        <w:tblLook w:val="04A0" w:firstRow="1" w:lastRow="0" w:firstColumn="1" w:lastColumn="0" w:noHBand="0" w:noVBand="1"/>
      </w:tblPr>
      <w:tblGrid>
        <w:gridCol w:w="1818"/>
        <w:gridCol w:w="2880"/>
        <w:gridCol w:w="5526"/>
      </w:tblGrid>
      <w:tr w:rsidR="00985784" w14:paraId="2DEF83C6" w14:textId="77777777" w:rsidTr="001D7575">
        <w:trPr>
          <w:jc w:val="center"/>
        </w:trPr>
        <w:tc>
          <w:tcPr>
            <w:tcW w:w="1818" w:type="dxa"/>
          </w:tcPr>
          <w:p w14:paraId="335AD6D0" w14:textId="77777777" w:rsidR="00985784" w:rsidRDefault="00985784" w:rsidP="00B33370">
            <w:r>
              <w:rPr>
                <w:b/>
                <w:sz w:val="18"/>
              </w:rPr>
              <w:t>Record</w:t>
            </w:r>
          </w:p>
        </w:tc>
        <w:tc>
          <w:tcPr>
            <w:tcW w:w="2880" w:type="dxa"/>
          </w:tcPr>
          <w:p w14:paraId="3EEFBB29" w14:textId="77777777" w:rsidR="00985784" w:rsidRDefault="00985784" w:rsidP="00B33370">
            <w:r>
              <w:rPr>
                <w:b/>
                <w:sz w:val="18"/>
              </w:rPr>
              <w:t>ID</w:t>
            </w:r>
          </w:p>
        </w:tc>
        <w:tc>
          <w:tcPr>
            <w:tcW w:w="5526" w:type="dxa"/>
          </w:tcPr>
          <w:p w14:paraId="0DEBE652" w14:textId="77777777" w:rsidR="00985784" w:rsidRDefault="00985784" w:rsidP="00B33370">
            <w:r>
              <w:rPr>
                <w:b/>
                <w:sz w:val="18"/>
              </w:rPr>
              <w:t>Purpose</w:t>
            </w:r>
          </w:p>
        </w:tc>
      </w:tr>
      <w:tr w:rsidR="00985784" w14:paraId="55993C50" w14:textId="77777777" w:rsidTr="001D7575">
        <w:trPr>
          <w:jc w:val="center"/>
        </w:trPr>
        <w:tc>
          <w:tcPr>
            <w:tcW w:w="1818" w:type="dxa"/>
          </w:tcPr>
          <w:p w14:paraId="589F0E4E" w14:textId="77777777" w:rsidR="00985784" w:rsidRDefault="00985784" w:rsidP="00B33370">
            <w:r>
              <w:rPr>
                <w:sz w:val="18"/>
              </w:rPr>
              <w:t>Project record</w:t>
            </w:r>
          </w:p>
        </w:tc>
        <w:tc>
          <w:tcPr>
            <w:tcW w:w="2880" w:type="dxa"/>
          </w:tcPr>
          <w:p w14:paraId="68F4BC32" w14:textId="77777777" w:rsidR="00985784" w:rsidRDefault="00985784" w:rsidP="00B33370">
            <w:r>
              <w:rPr>
                <w:sz w:val="18"/>
              </w:rPr>
              <w:t>PRJ-BETREA-001</w:t>
            </w:r>
          </w:p>
        </w:tc>
        <w:tc>
          <w:tcPr>
            <w:tcW w:w="5526" w:type="dxa"/>
          </w:tcPr>
          <w:p w14:paraId="0FE4BFA8" w14:textId="77777777" w:rsidR="00985784" w:rsidRDefault="00985784" w:rsidP="00B33370">
            <w:r>
              <w:rPr>
                <w:sz w:val="18"/>
              </w:rPr>
              <w:t>Between Realms as a project/work area</w:t>
            </w:r>
          </w:p>
        </w:tc>
      </w:tr>
      <w:tr w:rsidR="00985784" w14:paraId="118FD648" w14:textId="77777777" w:rsidTr="001D7575">
        <w:trPr>
          <w:jc w:val="center"/>
        </w:trPr>
        <w:tc>
          <w:tcPr>
            <w:tcW w:w="1818" w:type="dxa"/>
          </w:tcPr>
          <w:p w14:paraId="72ABB050" w14:textId="77777777" w:rsidR="00985784" w:rsidRDefault="00985784" w:rsidP="00B33370">
            <w:r>
              <w:rPr>
                <w:sz w:val="18"/>
              </w:rPr>
              <w:t>Archived source</w:t>
            </w:r>
          </w:p>
        </w:tc>
        <w:tc>
          <w:tcPr>
            <w:tcW w:w="2880" w:type="dxa"/>
          </w:tcPr>
          <w:p w14:paraId="3F97D271" w14:textId="77777777" w:rsidR="00985784" w:rsidRDefault="00985784" w:rsidP="00B33370">
            <w:r>
              <w:rPr>
                <w:sz w:val="18"/>
              </w:rPr>
              <w:t>SRC-BETREA-PROF-DARDUB-001</w:t>
            </w:r>
          </w:p>
        </w:tc>
        <w:tc>
          <w:tcPr>
            <w:tcW w:w="5526" w:type="dxa"/>
          </w:tcPr>
          <w:p w14:paraId="3E7109C0" w14:textId="77777777" w:rsidR="00985784" w:rsidRDefault="00985784" w:rsidP="00B33370">
            <w:r>
              <w:rPr>
                <w:sz w:val="18"/>
              </w:rPr>
              <w:t>Full Darrell Dubquois character profile saved as source material</w:t>
            </w:r>
          </w:p>
        </w:tc>
      </w:tr>
      <w:tr w:rsidR="00985784" w14:paraId="7025FF7F" w14:textId="77777777" w:rsidTr="001D7575">
        <w:trPr>
          <w:jc w:val="center"/>
        </w:trPr>
        <w:tc>
          <w:tcPr>
            <w:tcW w:w="1818" w:type="dxa"/>
          </w:tcPr>
          <w:p w14:paraId="561C3F3A" w14:textId="77777777" w:rsidR="00985784" w:rsidRDefault="00985784" w:rsidP="00B33370">
            <w:r>
              <w:rPr>
                <w:sz w:val="18"/>
              </w:rPr>
              <w:t>Entity record</w:t>
            </w:r>
          </w:p>
        </w:tc>
        <w:tc>
          <w:tcPr>
            <w:tcW w:w="2880" w:type="dxa"/>
          </w:tcPr>
          <w:p w14:paraId="14B28152" w14:textId="77777777" w:rsidR="00985784" w:rsidRDefault="00985784" w:rsidP="00B33370">
            <w:r>
              <w:rPr>
                <w:sz w:val="18"/>
              </w:rPr>
              <w:t>ENT-BETREA-CHAR-DARDUB-001</w:t>
            </w:r>
          </w:p>
        </w:tc>
        <w:tc>
          <w:tcPr>
            <w:tcW w:w="5526" w:type="dxa"/>
          </w:tcPr>
          <w:p w14:paraId="1F17D3D3" w14:textId="77777777" w:rsidR="00985784" w:rsidRDefault="00985784" w:rsidP="00B33370">
            <w:r>
              <w:rPr>
                <w:sz w:val="18"/>
              </w:rPr>
              <w:t>Darrell Dubquois as a reusable character entity</w:t>
            </w:r>
          </w:p>
        </w:tc>
      </w:tr>
      <w:tr w:rsidR="00985784" w14:paraId="64E1C5C3" w14:textId="77777777" w:rsidTr="001D7575">
        <w:trPr>
          <w:jc w:val="center"/>
        </w:trPr>
        <w:tc>
          <w:tcPr>
            <w:tcW w:w="1818" w:type="dxa"/>
          </w:tcPr>
          <w:p w14:paraId="7CC78DAA" w14:textId="77777777" w:rsidR="00985784" w:rsidRDefault="00985784" w:rsidP="00B33370">
            <w:r>
              <w:rPr>
                <w:sz w:val="18"/>
              </w:rPr>
              <w:t>Zettel from profile</w:t>
            </w:r>
          </w:p>
        </w:tc>
        <w:tc>
          <w:tcPr>
            <w:tcW w:w="2880" w:type="dxa"/>
          </w:tcPr>
          <w:p w14:paraId="0E92AD92" w14:textId="77777777" w:rsidR="00985784" w:rsidRDefault="00985784" w:rsidP="00B33370">
            <w:r>
              <w:rPr>
                <w:sz w:val="18"/>
              </w:rPr>
              <w:t>ZTL-BETREA-DARDUB-001</w:t>
            </w:r>
          </w:p>
        </w:tc>
        <w:tc>
          <w:tcPr>
            <w:tcW w:w="5526" w:type="dxa"/>
          </w:tcPr>
          <w:p w14:paraId="2C19626D" w14:textId="77777777" w:rsidR="00985784" w:rsidRDefault="00985784" w:rsidP="00B33370">
            <w:r>
              <w:rPr>
                <w:sz w:val="18"/>
              </w:rPr>
              <w:t>Darrell Dubquois crosses from ordinary pressure into metaphysical uncertainty</w:t>
            </w:r>
          </w:p>
        </w:tc>
      </w:tr>
      <w:tr w:rsidR="00985784" w14:paraId="75EC9A0D" w14:textId="77777777" w:rsidTr="001D7575">
        <w:trPr>
          <w:jc w:val="center"/>
        </w:trPr>
        <w:tc>
          <w:tcPr>
            <w:tcW w:w="1818" w:type="dxa"/>
          </w:tcPr>
          <w:p w14:paraId="446CC5B2" w14:textId="77777777" w:rsidR="00985784" w:rsidRDefault="00985784" w:rsidP="00B33370">
            <w:r>
              <w:rPr>
                <w:sz w:val="18"/>
              </w:rPr>
              <w:t>Structure note</w:t>
            </w:r>
          </w:p>
        </w:tc>
        <w:tc>
          <w:tcPr>
            <w:tcW w:w="2880" w:type="dxa"/>
          </w:tcPr>
          <w:p w14:paraId="1BE9212C" w14:textId="77777777" w:rsidR="00985784" w:rsidRDefault="00985784" w:rsidP="00B33370">
            <w:r>
              <w:rPr>
                <w:sz w:val="18"/>
              </w:rPr>
              <w:t>STR-BETREA-CHARMAP-001</w:t>
            </w:r>
          </w:p>
        </w:tc>
        <w:tc>
          <w:tcPr>
            <w:tcW w:w="5526" w:type="dxa"/>
          </w:tcPr>
          <w:p w14:paraId="59AA50DA" w14:textId="77777777" w:rsidR="00985784" w:rsidRDefault="00985784" w:rsidP="00B33370">
            <w:r>
              <w:rPr>
                <w:sz w:val="18"/>
              </w:rPr>
              <w:t>Map of characters and related zettels</w:t>
            </w:r>
          </w:p>
        </w:tc>
      </w:tr>
      <w:tr w:rsidR="00985784" w14:paraId="3E6F61A9" w14:textId="77777777" w:rsidTr="001D7575">
        <w:trPr>
          <w:jc w:val="center"/>
        </w:trPr>
        <w:tc>
          <w:tcPr>
            <w:tcW w:w="1818" w:type="dxa"/>
          </w:tcPr>
          <w:p w14:paraId="10DEE348" w14:textId="77777777" w:rsidR="00985784" w:rsidRDefault="00985784" w:rsidP="00B33370">
            <w:r>
              <w:rPr>
                <w:sz w:val="18"/>
              </w:rPr>
              <w:t>Output</w:t>
            </w:r>
          </w:p>
        </w:tc>
        <w:tc>
          <w:tcPr>
            <w:tcW w:w="2880" w:type="dxa"/>
          </w:tcPr>
          <w:p w14:paraId="51C1ECB0" w14:textId="77777777" w:rsidR="00985784" w:rsidRDefault="00985784" w:rsidP="00B33370">
            <w:r>
              <w:rPr>
                <w:sz w:val="18"/>
              </w:rPr>
              <w:t>OUT-BETREA-DRAFT-001</w:t>
            </w:r>
          </w:p>
        </w:tc>
        <w:tc>
          <w:tcPr>
            <w:tcW w:w="5526" w:type="dxa"/>
          </w:tcPr>
          <w:p w14:paraId="17A20A3C" w14:textId="77777777" w:rsidR="00985784" w:rsidRDefault="00985784" w:rsidP="00B33370">
            <w:r>
              <w:rPr>
                <w:sz w:val="18"/>
              </w:rPr>
              <w:t>Draft/story output built from the notes</w:t>
            </w:r>
          </w:p>
        </w:tc>
      </w:tr>
    </w:tbl>
    <w:p w14:paraId="52025D45" w14:textId="77777777" w:rsidR="00985784" w:rsidRDefault="00985784" w:rsidP="00985784">
      <w:pPr>
        <w:pStyle w:val="Heading2"/>
      </w:pPr>
      <w:bookmarkStart w:id="279" w:name="_Toc234577027"/>
      <w:bookmarkStart w:id="280" w:name="_Toc239635730"/>
      <w:r>
        <w:t>5. Aeroponics Example</w:t>
      </w:r>
      <w:bookmarkEnd w:id="279"/>
      <w:bookmarkEnd w:id="280"/>
    </w:p>
    <w:tbl>
      <w:tblPr>
        <w:tblStyle w:val="TableGrid"/>
        <w:tblW w:w="0" w:type="auto"/>
        <w:jc w:val="center"/>
        <w:tblLook w:val="04A0" w:firstRow="1" w:lastRow="0" w:firstColumn="1" w:lastColumn="0" w:noHBand="0" w:noVBand="1"/>
      </w:tblPr>
      <w:tblGrid>
        <w:gridCol w:w="1728"/>
        <w:gridCol w:w="2970"/>
        <w:gridCol w:w="5526"/>
      </w:tblGrid>
      <w:tr w:rsidR="00985784" w14:paraId="17D9A2EC" w14:textId="77777777" w:rsidTr="001D7575">
        <w:trPr>
          <w:jc w:val="center"/>
        </w:trPr>
        <w:tc>
          <w:tcPr>
            <w:tcW w:w="1728" w:type="dxa"/>
          </w:tcPr>
          <w:p w14:paraId="3FC107D8" w14:textId="77777777" w:rsidR="00985784" w:rsidRDefault="00985784" w:rsidP="00B33370">
            <w:r>
              <w:rPr>
                <w:b/>
                <w:sz w:val="18"/>
              </w:rPr>
              <w:t>Record</w:t>
            </w:r>
          </w:p>
        </w:tc>
        <w:tc>
          <w:tcPr>
            <w:tcW w:w="2970" w:type="dxa"/>
          </w:tcPr>
          <w:p w14:paraId="6B56B2E5" w14:textId="77777777" w:rsidR="00985784" w:rsidRPr="001D7575" w:rsidRDefault="00985784" w:rsidP="00B33370">
            <w:pPr>
              <w:rPr>
                <w:bCs/>
              </w:rPr>
            </w:pPr>
            <w:r w:rsidRPr="001D7575">
              <w:rPr>
                <w:bCs/>
                <w:sz w:val="18"/>
              </w:rPr>
              <w:t>ID</w:t>
            </w:r>
          </w:p>
        </w:tc>
        <w:tc>
          <w:tcPr>
            <w:tcW w:w="5526" w:type="dxa"/>
          </w:tcPr>
          <w:p w14:paraId="7819FBB1" w14:textId="77777777" w:rsidR="00985784" w:rsidRDefault="00985784" w:rsidP="00B33370">
            <w:r>
              <w:rPr>
                <w:b/>
                <w:sz w:val="18"/>
              </w:rPr>
              <w:t>Purpose</w:t>
            </w:r>
          </w:p>
        </w:tc>
      </w:tr>
      <w:tr w:rsidR="00985784" w14:paraId="513410B5" w14:textId="77777777" w:rsidTr="001D7575">
        <w:trPr>
          <w:jc w:val="center"/>
        </w:trPr>
        <w:tc>
          <w:tcPr>
            <w:tcW w:w="1728" w:type="dxa"/>
          </w:tcPr>
          <w:p w14:paraId="134C07B0" w14:textId="77777777" w:rsidR="00985784" w:rsidRDefault="00985784" w:rsidP="00B33370">
            <w:r>
              <w:rPr>
                <w:sz w:val="18"/>
              </w:rPr>
              <w:t>Archived web page</w:t>
            </w:r>
          </w:p>
        </w:tc>
        <w:tc>
          <w:tcPr>
            <w:tcW w:w="2970" w:type="dxa"/>
          </w:tcPr>
          <w:p w14:paraId="66CF9725" w14:textId="77777777" w:rsidR="00985784" w:rsidRDefault="00985784" w:rsidP="00B33370">
            <w:r>
              <w:rPr>
                <w:sz w:val="18"/>
              </w:rPr>
              <w:t>SRC-AERO-WEB-001</w:t>
            </w:r>
          </w:p>
        </w:tc>
        <w:tc>
          <w:tcPr>
            <w:tcW w:w="5526" w:type="dxa"/>
          </w:tcPr>
          <w:p w14:paraId="44E646B9" w14:textId="77777777" w:rsidR="00985784" w:rsidRDefault="00985784" w:rsidP="00B33370">
            <w:r>
              <w:rPr>
                <w:sz w:val="18"/>
              </w:rPr>
              <w:t>Saved article/page for offline access</w:t>
            </w:r>
          </w:p>
        </w:tc>
      </w:tr>
      <w:tr w:rsidR="00985784" w14:paraId="0904D19E" w14:textId="77777777" w:rsidTr="001D7575">
        <w:trPr>
          <w:jc w:val="center"/>
        </w:trPr>
        <w:tc>
          <w:tcPr>
            <w:tcW w:w="1728" w:type="dxa"/>
          </w:tcPr>
          <w:p w14:paraId="5571C000" w14:textId="77777777" w:rsidR="00985784" w:rsidRDefault="00985784" w:rsidP="00B33370">
            <w:r>
              <w:rPr>
                <w:sz w:val="18"/>
              </w:rPr>
              <w:t>Processed zettel</w:t>
            </w:r>
          </w:p>
        </w:tc>
        <w:tc>
          <w:tcPr>
            <w:tcW w:w="2970" w:type="dxa"/>
          </w:tcPr>
          <w:p w14:paraId="07DFAE73" w14:textId="77777777" w:rsidR="00985784" w:rsidRDefault="00985784" w:rsidP="00B33370">
            <w:r>
              <w:rPr>
                <w:sz w:val="18"/>
              </w:rPr>
              <w:t>ZTL-AERO-001</w:t>
            </w:r>
          </w:p>
        </w:tc>
        <w:tc>
          <w:tcPr>
            <w:tcW w:w="5526" w:type="dxa"/>
          </w:tcPr>
          <w:p w14:paraId="2B341B37" w14:textId="77777777" w:rsidR="00985784" w:rsidRDefault="00985784" w:rsidP="00B33370">
            <w:r>
              <w:rPr>
                <w:sz w:val="18"/>
              </w:rPr>
              <w:t>Aeroponics works by misting exposed roots directly</w:t>
            </w:r>
          </w:p>
        </w:tc>
      </w:tr>
      <w:tr w:rsidR="00985784" w14:paraId="15A528CC" w14:textId="77777777" w:rsidTr="001D7575">
        <w:trPr>
          <w:jc w:val="center"/>
        </w:trPr>
        <w:tc>
          <w:tcPr>
            <w:tcW w:w="1728" w:type="dxa"/>
          </w:tcPr>
          <w:p w14:paraId="18EA5C90" w14:textId="77777777" w:rsidR="00985784" w:rsidRDefault="00985784" w:rsidP="00B33370">
            <w:r>
              <w:rPr>
                <w:sz w:val="18"/>
              </w:rPr>
              <w:t>Connection</w:t>
            </w:r>
          </w:p>
        </w:tc>
        <w:tc>
          <w:tcPr>
            <w:tcW w:w="2970" w:type="dxa"/>
          </w:tcPr>
          <w:p w14:paraId="71EDC2B2" w14:textId="77777777" w:rsidR="00985784" w:rsidRDefault="00985784" w:rsidP="00B33370">
            <w:r>
              <w:rPr>
                <w:sz w:val="18"/>
              </w:rPr>
              <w:t>LNK-AERO-001</w:t>
            </w:r>
          </w:p>
        </w:tc>
        <w:tc>
          <w:tcPr>
            <w:tcW w:w="5526" w:type="dxa"/>
          </w:tcPr>
          <w:p w14:paraId="49532452" w14:textId="77777777" w:rsidR="00985784" w:rsidRDefault="00985784" w:rsidP="00B33370">
            <w:r>
              <w:rPr>
                <w:sz w:val="18"/>
              </w:rPr>
              <w:t>Connects definition note to benefits note with a reason</w:t>
            </w:r>
          </w:p>
        </w:tc>
      </w:tr>
      <w:tr w:rsidR="00985784" w14:paraId="01D4CCF4" w14:textId="77777777" w:rsidTr="001D7575">
        <w:trPr>
          <w:jc w:val="center"/>
        </w:trPr>
        <w:tc>
          <w:tcPr>
            <w:tcW w:w="1728" w:type="dxa"/>
          </w:tcPr>
          <w:p w14:paraId="7C1AC6C3" w14:textId="77777777" w:rsidR="00985784" w:rsidRDefault="00985784" w:rsidP="00B33370">
            <w:r>
              <w:rPr>
                <w:sz w:val="18"/>
              </w:rPr>
              <w:t>Structure note</w:t>
            </w:r>
          </w:p>
        </w:tc>
        <w:tc>
          <w:tcPr>
            <w:tcW w:w="2970" w:type="dxa"/>
          </w:tcPr>
          <w:p w14:paraId="2A4830EF" w14:textId="77777777" w:rsidR="00985784" w:rsidRDefault="00985784" w:rsidP="00B33370">
            <w:r>
              <w:rPr>
                <w:sz w:val="18"/>
              </w:rPr>
              <w:t>STR-AERO-STUDYMAP-001</w:t>
            </w:r>
          </w:p>
        </w:tc>
        <w:tc>
          <w:tcPr>
            <w:tcW w:w="5526" w:type="dxa"/>
          </w:tcPr>
          <w:p w14:paraId="2E8A11AC" w14:textId="77777777" w:rsidR="00985784" w:rsidRDefault="00985784" w:rsidP="00B33370">
            <w:r>
              <w:rPr>
                <w:sz w:val="18"/>
              </w:rPr>
              <w:t>Orders the aeroponics zettels into a study path</w:t>
            </w:r>
          </w:p>
        </w:tc>
      </w:tr>
      <w:tr w:rsidR="00985784" w14:paraId="3BDA97E9" w14:textId="77777777" w:rsidTr="001D7575">
        <w:trPr>
          <w:jc w:val="center"/>
        </w:trPr>
        <w:tc>
          <w:tcPr>
            <w:tcW w:w="1728" w:type="dxa"/>
          </w:tcPr>
          <w:p w14:paraId="5BC75B78" w14:textId="77777777" w:rsidR="00985784" w:rsidRDefault="00985784" w:rsidP="00B33370">
            <w:r>
              <w:rPr>
                <w:sz w:val="18"/>
              </w:rPr>
              <w:t>Output</w:t>
            </w:r>
          </w:p>
        </w:tc>
        <w:tc>
          <w:tcPr>
            <w:tcW w:w="2970" w:type="dxa"/>
          </w:tcPr>
          <w:p w14:paraId="0A0CF898" w14:textId="77777777" w:rsidR="00985784" w:rsidRDefault="00985784" w:rsidP="00B33370">
            <w:r>
              <w:rPr>
                <w:sz w:val="18"/>
              </w:rPr>
              <w:t>OUT-AERO-ARTICLE-001</w:t>
            </w:r>
          </w:p>
        </w:tc>
        <w:tc>
          <w:tcPr>
            <w:tcW w:w="5526" w:type="dxa"/>
          </w:tcPr>
          <w:p w14:paraId="2EA99C36" w14:textId="77777777" w:rsidR="00985784" w:rsidRDefault="00985784" w:rsidP="00B33370">
            <w:r>
              <w:rPr>
                <w:sz w:val="18"/>
              </w:rPr>
              <w:t>Article or study written from selected zettels</w:t>
            </w:r>
          </w:p>
        </w:tc>
      </w:tr>
    </w:tbl>
    <w:p w14:paraId="4C02ACBF" w14:textId="77777777" w:rsidR="00985784" w:rsidRDefault="00985784" w:rsidP="00985784">
      <w:pPr>
        <w:pStyle w:val="Heading2"/>
      </w:pPr>
      <w:bookmarkStart w:id="281" w:name="_Toc234577028"/>
      <w:bookmarkStart w:id="282" w:name="_Toc239635731"/>
      <w:r>
        <w:t>6. Rules for Keeping IDs Clean</w:t>
      </w:r>
      <w:bookmarkEnd w:id="281"/>
      <w:bookmarkEnd w:id="282"/>
    </w:p>
    <w:p w14:paraId="1DA9F2D5" w14:textId="77777777" w:rsidR="00985784" w:rsidRDefault="00985784" w:rsidP="007F3044">
      <w:pPr>
        <w:pStyle w:val="ListBullet"/>
        <w:numPr>
          <w:ilvl w:val="0"/>
          <w:numId w:val="23"/>
        </w:numPr>
      </w:pPr>
      <w:r>
        <w:t>Put the record role first: SRC, ENT, ZTL, STR, OUT, LNK, or PRJ.</w:t>
      </w:r>
    </w:p>
    <w:p w14:paraId="1BD587E2" w14:textId="77777777" w:rsidR="00985784" w:rsidRDefault="00985784" w:rsidP="007F3044">
      <w:pPr>
        <w:pStyle w:val="ListBullet"/>
        <w:numPr>
          <w:ilvl w:val="0"/>
          <w:numId w:val="23"/>
        </w:numPr>
      </w:pPr>
      <w:r>
        <w:t>Keep project/topic prefixes fixed once used.</w:t>
      </w:r>
    </w:p>
    <w:p w14:paraId="69CAACE9" w14:textId="77777777" w:rsidR="00985784" w:rsidRDefault="00985784" w:rsidP="007F3044">
      <w:pPr>
        <w:pStyle w:val="ListBullet"/>
        <w:numPr>
          <w:ilvl w:val="0"/>
          <w:numId w:val="23"/>
        </w:numPr>
      </w:pPr>
      <w:r>
        <w:t>Use subtype only when it clarifies the record.</w:t>
      </w:r>
    </w:p>
    <w:p w14:paraId="1F584F3F" w14:textId="77777777" w:rsidR="00985784" w:rsidRDefault="00985784" w:rsidP="007F3044">
      <w:pPr>
        <w:pStyle w:val="ListBullet"/>
        <w:numPr>
          <w:ilvl w:val="0"/>
          <w:numId w:val="23"/>
        </w:numPr>
      </w:pPr>
      <w:r>
        <w:t>Do not put full titles into IDs; use short subject codes like DARDUB or KIDTHO.</w:t>
      </w:r>
    </w:p>
    <w:p w14:paraId="19E4ED3F" w14:textId="77777777" w:rsidR="00985784" w:rsidRDefault="00985784" w:rsidP="007F3044">
      <w:pPr>
        <w:pStyle w:val="ListBullet"/>
        <w:numPr>
          <w:ilvl w:val="0"/>
          <w:numId w:val="23"/>
        </w:numPr>
      </w:pPr>
      <w:r>
        <w:t>Do not use the same ID pattern for sources, entities, and zettels.</w:t>
      </w:r>
    </w:p>
    <w:p w14:paraId="7E6E36B1" w14:textId="77777777" w:rsidR="00985784" w:rsidRDefault="00985784" w:rsidP="007F3044">
      <w:pPr>
        <w:pStyle w:val="ListBullet"/>
        <w:numPr>
          <w:ilvl w:val="0"/>
          <w:numId w:val="23"/>
        </w:numPr>
      </w:pPr>
      <w:r>
        <w:t>When unsure, ask: Is this preserved material, a reusable subject, or one processed idea?</w:t>
      </w:r>
    </w:p>
    <w:p w14:paraId="653515F7" w14:textId="77777777" w:rsidR="00985784" w:rsidRDefault="00985784" w:rsidP="00985784">
      <w:pPr>
        <w:pStyle w:val="Heading2"/>
      </w:pPr>
      <w:bookmarkStart w:id="283" w:name="_Toc234577029"/>
      <w:bookmarkStart w:id="284" w:name="_Toc239635732"/>
      <w:r>
        <w:t>7. Quick Decision Guide</w:t>
      </w:r>
      <w:bookmarkEnd w:id="283"/>
      <w:bookmarkEnd w:id="284"/>
    </w:p>
    <w:tbl>
      <w:tblPr>
        <w:tblStyle w:val="TableGrid"/>
        <w:tblW w:w="0" w:type="auto"/>
        <w:jc w:val="center"/>
        <w:tblLook w:val="04A0" w:firstRow="1" w:lastRow="0" w:firstColumn="1" w:lastColumn="0" w:noHBand="0" w:noVBand="1"/>
      </w:tblPr>
      <w:tblGrid>
        <w:gridCol w:w="5112"/>
        <w:gridCol w:w="5112"/>
      </w:tblGrid>
      <w:tr w:rsidR="00985784" w14:paraId="65805CAC" w14:textId="77777777" w:rsidTr="00B33370">
        <w:trPr>
          <w:jc w:val="center"/>
        </w:trPr>
        <w:tc>
          <w:tcPr>
            <w:tcW w:w="5112" w:type="dxa"/>
          </w:tcPr>
          <w:p w14:paraId="409893B3" w14:textId="77777777" w:rsidR="00985784" w:rsidRDefault="00985784" w:rsidP="00B33370">
            <w:r>
              <w:rPr>
                <w:b/>
                <w:sz w:val="18"/>
              </w:rPr>
              <w:t>Situation</w:t>
            </w:r>
          </w:p>
        </w:tc>
        <w:tc>
          <w:tcPr>
            <w:tcW w:w="5112" w:type="dxa"/>
          </w:tcPr>
          <w:p w14:paraId="3867143E" w14:textId="77777777" w:rsidR="00985784" w:rsidRDefault="00985784" w:rsidP="00B33370">
            <w:r>
              <w:rPr>
                <w:b/>
                <w:sz w:val="18"/>
              </w:rPr>
              <w:t>Use Prefix</w:t>
            </w:r>
          </w:p>
        </w:tc>
      </w:tr>
      <w:tr w:rsidR="00985784" w14:paraId="015E0DCA" w14:textId="77777777" w:rsidTr="00B33370">
        <w:trPr>
          <w:jc w:val="center"/>
        </w:trPr>
        <w:tc>
          <w:tcPr>
            <w:tcW w:w="5112" w:type="dxa"/>
          </w:tcPr>
          <w:p w14:paraId="08701DA3" w14:textId="77777777" w:rsidR="00985784" w:rsidRDefault="00985784" w:rsidP="00B33370">
            <w:r>
              <w:rPr>
                <w:sz w:val="18"/>
              </w:rPr>
              <w:t>I saved a full web page/article</w:t>
            </w:r>
          </w:p>
        </w:tc>
        <w:tc>
          <w:tcPr>
            <w:tcW w:w="5112" w:type="dxa"/>
          </w:tcPr>
          <w:p w14:paraId="502D9FF3" w14:textId="77777777" w:rsidR="00985784" w:rsidRDefault="00985784" w:rsidP="00B33370">
            <w:r>
              <w:rPr>
                <w:sz w:val="18"/>
              </w:rPr>
              <w:t>SRC</w:t>
            </w:r>
          </w:p>
        </w:tc>
      </w:tr>
      <w:tr w:rsidR="00985784" w14:paraId="3DD4BCBC" w14:textId="77777777" w:rsidTr="00B33370">
        <w:trPr>
          <w:jc w:val="center"/>
        </w:trPr>
        <w:tc>
          <w:tcPr>
            <w:tcW w:w="5112" w:type="dxa"/>
          </w:tcPr>
          <w:p w14:paraId="1043B010" w14:textId="77777777" w:rsidR="00985784" w:rsidRDefault="00985784" w:rsidP="00B33370">
            <w:r>
              <w:rPr>
                <w:sz w:val="18"/>
              </w:rPr>
              <w:t>I saved a full character profile</w:t>
            </w:r>
          </w:p>
        </w:tc>
        <w:tc>
          <w:tcPr>
            <w:tcW w:w="5112" w:type="dxa"/>
          </w:tcPr>
          <w:p w14:paraId="0FC619B4" w14:textId="77777777" w:rsidR="00985784" w:rsidRDefault="00985784" w:rsidP="00B33370">
            <w:r>
              <w:rPr>
                <w:sz w:val="18"/>
              </w:rPr>
              <w:t>SRC if it is the document; ENT if it is the character record</w:t>
            </w:r>
          </w:p>
        </w:tc>
      </w:tr>
      <w:tr w:rsidR="00985784" w14:paraId="52D78F1C" w14:textId="77777777" w:rsidTr="00B33370">
        <w:trPr>
          <w:jc w:val="center"/>
        </w:trPr>
        <w:tc>
          <w:tcPr>
            <w:tcW w:w="5112" w:type="dxa"/>
          </w:tcPr>
          <w:p w14:paraId="25594C2E" w14:textId="77777777" w:rsidR="00985784" w:rsidRDefault="00985784" w:rsidP="00B33370">
            <w:r>
              <w:rPr>
                <w:sz w:val="18"/>
              </w:rPr>
              <w:t>I created a character/person/concept card</w:t>
            </w:r>
          </w:p>
        </w:tc>
        <w:tc>
          <w:tcPr>
            <w:tcW w:w="5112" w:type="dxa"/>
          </w:tcPr>
          <w:p w14:paraId="6DCC54A1" w14:textId="77777777" w:rsidR="00985784" w:rsidRDefault="00985784" w:rsidP="00B33370">
            <w:r>
              <w:rPr>
                <w:sz w:val="18"/>
              </w:rPr>
              <w:t>ENT</w:t>
            </w:r>
          </w:p>
        </w:tc>
      </w:tr>
      <w:tr w:rsidR="00985784" w14:paraId="2F5CEA8D" w14:textId="77777777" w:rsidTr="00B33370">
        <w:trPr>
          <w:jc w:val="center"/>
        </w:trPr>
        <w:tc>
          <w:tcPr>
            <w:tcW w:w="5112" w:type="dxa"/>
          </w:tcPr>
          <w:p w14:paraId="329A114B" w14:textId="77777777" w:rsidR="00985784" w:rsidRDefault="00985784" w:rsidP="00B33370">
            <w:r>
              <w:rPr>
                <w:sz w:val="18"/>
              </w:rPr>
              <w:t>I wrote one idea in my own words</w:t>
            </w:r>
          </w:p>
        </w:tc>
        <w:tc>
          <w:tcPr>
            <w:tcW w:w="5112" w:type="dxa"/>
          </w:tcPr>
          <w:p w14:paraId="5B964834" w14:textId="77777777" w:rsidR="00985784" w:rsidRDefault="00985784" w:rsidP="00B33370">
            <w:r>
              <w:rPr>
                <w:sz w:val="18"/>
              </w:rPr>
              <w:t>ZTL</w:t>
            </w:r>
          </w:p>
        </w:tc>
      </w:tr>
      <w:tr w:rsidR="00985784" w14:paraId="65B503F4" w14:textId="77777777" w:rsidTr="00B33370">
        <w:trPr>
          <w:jc w:val="center"/>
        </w:trPr>
        <w:tc>
          <w:tcPr>
            <w:tcW w:w="5112" w:type="dxa"/>
          </w:tcPr>
          <w:p w14:paraId="1A9F0023" w14:textId="77777777" w:rsidR="00985784" w:rsidRDefault="00985784" w:rsidP="00B33370">
            <w:r>
              <w:rPr>
                <w:sz w:val="18"/>
              </w:rPr>
              <w:t>I connected two ideas and explained why</w:t>
            </w:r>
          </w:p>
        </w:tc>
        <w:tc>
          <w:tcPr>
            <w:tcW w:w="5112" w:type="dxa"/>
          </w:tcPr>
          <w:p w14:paraId="60D4FB2E" w14:textId="77777777" w:rsidR="00985784" w:rsidRDefault="00985784" w:rsidP="00B33370">
            <w:r>
              <w:rPr>
                <w:sz w:val="18"/>
              </w:rPr>
              <w:t>LNK</w:t>
            </w:r>
          </w:p>
        </w:tc>
      </w:tr>
      <w:tr w:rsidR="00985784" w14:paraId="6DA4B3FB" w14:textId="77777777" w:rsidTr="00B33370">
        <w:trPr>
          <w:jc w:val="center"/>
        </w:trPr>
        <w:tc>
          <w:tcPr>
            <w:tcW w:w="5112" w:type="dxa"/>
          </w:tcPr>
          <w:p w14:paraId="6C658539" w14:textId="77777777" w:rsidR="00985784" w:rsidRDefault="00985784" w:rsidP="00B33370">
            <w:r>
              <w:rPr>
                <w:sz w:val="18"/>
              </w:rPr>
              <w:t>I arranged notes into a path/map</w:t>
            </w:r>
          </w:p>
        </w:tc>
        <w:tc>
          <w:tcPr>
            <w:tcW w:w="5112" w:type="dxa"/>
          </w:tcPr>
          <w:p w14:paraId="0DB4D6E4" w14:textId="77777777" w:rsidR="00985784" w:rsidRDefault="00985784" w:rsidP="00B33370">
            <w:r>
              <w:rPr>
                <w:sz w:val="18"/>
              </w:rPr>
              <w:t>STR</w:t>
            </w:r>
          </w:p>
        </w:tc>
      </w:tr>
      <w:tr w:rsidR="00985784" w14:paraId="2303F8F1" w14:textId="77777777" w:rsidTr="00B33370">
        <w:trPr>
          <w:jc w:val="center"/>
        </w:trPr>
        <w:tc>
          <w:tcPr>
            <w:tcW w:w="5112" w:type="dxa"/>
          </w:tcPr>
          <w:p w14:paraId="62998524" w14:textId="77777777" w:rsidR="00985784" w:rsidRDefault="00985784" w:rsidP="00B33370">
            <w:r>
              <w:rPr>
                <w:sz w:val="18"/>
              </w:rPr>
              <w:t>I drafted an article/chapter/study from notes</w:t>
            </w:r>
          </w:p>
        </w:tc>
        <w:tc>
          <w:tcPr>
            <w:tcW w:w="5112" w:type="dxa"/>
          </w:tcPr>
          <w:p w14:paraId="369591B7" w14:textId="77777777" w:rsidR="00985784" w:rsidRDefault="00985784" w:rsidP="00B33370">
            <w:r>
              <w:rPr>
                <w:sz w:val="18"/>
              </w:rPr>
              <w:t>OUT</w:t>
            </w:r>
          </w:p>
        </w:tc>
      </w:tr>
    </w:tbl>
    <w:p w14:paraId="6A71F8C2" w14:textId="77777777" w:rsidR="00985784" w:rsidRDefault="00985784" w:rsidP="00181534">
      <w:pPr>
        <w:pStyle w:val="Heading2"/>
      </w:pPr>
      <w:bookmarkStart w:id="285" w:name="_Toc234577030"/>
      <w:bookmarkStart w:id="286" w:name="_Toc239635733"/>
      <w:r>
        <w:t>14. Core Four-Record Rule for Every Workflow</w:t>
      </w:r>
      <w:bookmarkEnd w:id="285"/>
      <w:bookmarkEnd w:id="286"/>
    </w:p>
    <w:p w14:paraId="3161280F" w14:textId="1F680E54" w:rsidR="00985784" w:rsidRDefault="00985784" w:rsidP="00985784">
      <w:r>
        <w:t xml:space="preserve">Use this rule </w:t>
      </w:r>
      <w:r w:rsidR="001D7575">
        <w:t>throughout the application, not just</w:t>
      </w:r>
      <w:r>
        <w:t xml:space="preserve"> for Bible study. It gives every item a clear role before it becomes content in the app.</w:t>
      </w:r>
    </w:p>
    <w:tbl>
      <w:tblPr>
        <w:tblStyle w:val="TableGrid"/>
        <w:tblW w:w="0" w:type="auto"/>
        <w:jc w:val="center"/>
        <w:tblLook w:val="04A0" w:firstRow="1" w:lastRow="0" w:firstColumn="1" w:lastColumn="0" w:noHBand="0" w:noVBand="1"/>
      </w:tblPr>
      <w:tblGrid>
        <w:gridCol w:w="5112"/>
        <w:gridCol w:w="5112"/>
      </w:tblGrid>
      <w:tr w:rsidR="00985784" w14:paraId="18660A0E" w14:textId="77777777" w:rsidTr="00B33370">
        <w:trPr>
          <w:jc w:val="center"/>
        </w:trPr>
        <w:tc>
          <w:tcPr>
            <w:tcW w:w="5112" w:type="dxa"/>
          </w:tcPr>
          <w:p w14:paraId="774A8B68" w14:textId="77777777" w:rsidR="00985784" w:rsidRDefault="00985784" w:rsidP="00B33370">
            <w:r>
              <w:rPr>
                <w:b/>
              </w:rPr>
              <w:t>Prefix</w:t>
            </w:r>
          </w:p>
        </w:tc>
        <w:tc>
          <w:tcPr>
            <w:tcW w:w="5112" w:type="dxa"/>
          </w:tcPr>
          <w:p w14:paraId="01D30B52" w14:textId="77777777" w:rsidR="00985784" w:rsidRDefault="00985784" w:rsidP="00B33370">
            <w:r>
              <w:rPr>
                <w:b/>
              </w:rPr>
              <w:t>Plain meaning</w:t>
            </w:r>
          </w:p>
        </w:tc>
      </w:tr>
      <w:tr w:rsidR="00985784" w14:paraId="7B986688" w14:textId="77777777" w:rsidTr="00B33370">
        <w:trPr>
          <w:jc w:val="center"/>
        </w:trPr>
        <w:tc>
          <w:tcPr>
            <w:tcW w:w="5112" w:type="dxa"/>
          </w:tcPr>
          <w:p w14:paraId="1D9C7695" w14:textId="77777777" w:rsidR="00985784" w:rsidRDefault="00985784" w:rsidP="00B33370">
            <w:r>
              <w:t>SRC</w:t>
            </w:r>
          </w:p>
        </w:tc>
        <w:tc>
          <w:tcPr>
            <w:tcW w:w="5112" w:type="dxa"/>
          </w:tcPr>
          <w:p w14:paraId="167E0527" w14:textId="77777777" w:rsidR="00985784" w:rsidRDefault="00985784" w:rsidP="00B33370">
            <w:r>
              <w:t>What the original material says</w:t>
            </w:r>
          </w:p>
        </w:tc>
      </w:tr>
      <w:tr w:rsidR="00985784" w14:paraId="13E60D55" w14:textId="77777777" w:rsidTr="00B33370">
        <w:trPr>
          <w:jc w:val="center"/>
        </w:trPr>
        <w:tc>
          <w:tcPr>
            <w:tcW w:w="5112" w:type="dxa"/>
          </w:tcPr>
          <w:p w14:paraId="20A2668B" w14:textId="77777777" w:rsidR="00985784" w:rsidRDefault="00985784" w:rsidP="00B33370">
            <w:r>
              <w:t>ZTL</w:t>
            </w:r>
          </w:p>
        </w:tc>
        <w:tc>
          <w:tcPr>
            <w:tcW w:w="5112" w:type="dxa"/>
          </w:tcPr>
          <w:p w14:paraId="1144B525" w14:textId="77777777" w:rsidR="00985784" w:rsidRDefault="00985784" w:rsidP="00B33370">
            <w:r>
              <w:t>What I understand from it</w:t>
            </w:r>
          </w:p>
        </w:tc>
      </w:tr>
      <w:tr w:rsidR="00985784" w14:paraId="2AA7E77D" w14:textId="77777777" w:rsidTr="00B33370">
        <w:trPr>
          <w:jc w:val="center"/>
        </w:trPr>
        <w:tc>
          <w:tcPr>
            <w:tcW w:w="5112" w:type="dxa"/>
          </w:tcPr>
          <w:p w14:paraId="7B9A34E4" w14:textId="77777777" w:rsidR="00985784" w:rsidRDefault="00985784" w:rsidP="00B33370">
            <w:r>
              <w:t>STR</w:t>
            </w:r>
          </w:p>
        </w:tc>
        <w:tc>
          <w:tcPr>
            <w:tcW w:w="5112" w:type="dxa"/>
          </w:tcPr>
          <w:p w14:paraId="65EC05D0" w14:textId="77777777" w:rsidR="00985784" w:rsidRDefault="00985784" w:rsidP="00B33370">
            <w:r>
              <w:t>How my zettels are arranged into a path</w:t>
            </w:r>
          </w:p>
        </w:tc>
      </w:tr>
      <w:tr w:rsidR="00985784" w14:paraId="45D151D8" w14:textId="77777777" w:rsidTr="00B33370">
        <w:trPr>
          <w:jc w:val="center"/>
        </w:trPr>
        <w:tc>
          <w:tcPr>
            <w:tcW w:w="5112" w:type="dxa"/>
          </w:tcPr>
          <w:p w14:paraId="0668619B" w14:textId="77777777" w:rsidR="00985784" w:rsidRDefault="00985784" w:rsidP="00B33370">
            <w:r>
              <w:t>OUT</w:t>
            </w:r>
          </w:p>
        </w:tc>
        <w:tc>
          <w:tcPr>
            <w:tcW w:w="5112" w:type="dxa"/>
          </w:tcPr>
          <w:p w14:paraId="6D753DD0" w14:textId="77777777" w:rsidR="00985784" w:rsidRDefault="00985784" w:rsidP="00B33370">
            <w:r>
              <w:t>What I create from those arranged ideas</w:t>
            </w:r>
          </w:p>
        </w:tc>
      </w:tr>
    </w:tbl>
    <w:p w14:paraId="0A3D99EC" w14:textId="77777777" w:rsidR="00985784" w:rsidRDefault="00985784" w:rsidP="00985784">
      <w:r>
        <w:rPr>
          <w:b/>
        </w:rPr>
        <w:t>Short version:</w:t>
      </w:r>
    </w:p>
    <w:p w14:paraId="7846AD07" w14:textId="77777777" w:rsidR="00985784" w:rsidRDefault="00985784" w:rsidP="00985784">
      <w:pPr>
        <w:pStyle w:val="IntenseQuote"/>
      </w:pPr>
      <w:r>
        <w:t>SRC -&gt; ZTL -&gt; STR -&gt; OUT</w:t>
      </w:r>
    </w:p>
    <w:p w14:paraId="4A68CB85" w14:textId="77777777" w:rsidR="00985784" w:rsidRDefault="00985784" w:rsidP="00181534">
      <w:pPr>
        <w:pStyle w:val="Heading2"/>
      </w:pPr>
      <w:bookmarkStart w:id="287" w:name="_Toc234577031"/>
      <w:bookmarkStart w:id="288" w:name="_Toc239635734"/>
      <w:r>
        <w:t xml:space="preserve">15. How the Rule </w:t>
      </w:r>
      <w:r w:rsidRPr="00181534">
        <w:t>Works</w:t>
      </w:r>
      <w:r>
        <w:t xml:space="preserve"> in Different Areas</w:t>
      </w:r>
      <w:bookmarkEnd w:id="287"/>
      <w:bookmarkEnd w:id="288"/>
    </w:p>
    <w:tbl>
      <w:tblPr>
        <w:tblStyle w:val="TableGrid"/>
        <w:tblW w:w="0" w:type="auto"/>
        <w:jc w:val="center"/>
        <w:tblLook w:val="04A0" w:firstRow="1" w:lastRow="0" w:firstColumn="1" w:lastColumn="0" w:noHBand="0" w:noVBand="1"/>
      </w:tblPr>
      <w:tblGrid>
        <w:gridCol w:w="1368"/>
        <w:gridCol w:w="2810"/>
        <w:gridCol w:w="2045"/>
        <w:gridCol w:w="2045"/>
        <w:gridCol w:w="2045"/>
      </w:tblGrid>
      <w:tr w:rsidR="00985784" w14:paraId="3D04F47C" w14:textId="77777777" w:rsidTr="001D7575">
        <w:trPr>
          <w:jc w:val="center"/>
        </w:trPr>
        <w:tc>
          <w:tcPr>
            <w:tcW w:w="1280" w:type="dxa"/>
          </w:tcPr>
          <w:p w14:paraId="31548F66" w14:textId="77777777" w:rsidR="00985784" w:rsidRDefault="00985784" w:rsidP="00B33370">
            <w:r>
              <w:rPr>
                <w:b/>
              </w:rPr>
              <w:t>Area</w:t>
            </w:r>
          </w:p>
        </w:tc>
        <w:tc>
          <w:tcPr>
            <w:tcW w:w="2810" w:type="dxa"/>
          </w:tcPr>
          <w:p w14:paraId="140E0CFB" w14:textId="77777777" w:rsidR="00985784" w:rsidRDefault="00985784" w:rsidP="00B33370">
            <w:r>
              <w:rPr>
                <w:b/>
              </w:rPr>
              <w:t>SRC</w:t>
            </w:r>
          </w:p>
        </w:tc>
        <w:tc>
          <w:tcPr>
            <w:tcW w:w="2045" w:type="dxa"/>
          </w:tcPr>
          <w:p w14:paraId="7A14B340" w14:textId="77777777" w:rsidR="00985784" w:rsidRDefault="00985784" w:rsidP="00B33370">
            <w:r>
              <w:rPr>
                <w:b/>
              </w:rPr>
              <w:t>ZTL</w:t>
            </w:r>
          </w:p>
        </w:tc>
        <w:tc>
          <w:tcPr>
            <w:tcW w:w="2045" w:type="dxa"/>
          </w:tcPr>
          <w:p w14:paraId="072D95B1" w14:textId="77777777" w:rsidR="00985784" w:rsidRDefault="00985784" w:rsidP="00B33370">
            <w:r>
              <w:rPr>
                <w:b/>
              </w:rPr>
              <w:t>STR</w:t>
            </w:r>
          </w:p>
        </w:tc>
        <w:tc>
          <w:tcPr>
            <w:tcW w:w="2045" w:type="dxa"/>
          </w:tcPr>
          <w:p w14:paraId="7AD44917" w14:textId="77777777" w:rsidR="00985784" w:rsidRDefault="00985784" w:rsidP="00B33370">
            <w:r>
              <w:rPr>
                <w:b/>
              </w:rPr>
              <w:t>OUT</w:t>
            </w:r>
          </w:p>
        </w:tc>
      </w:tr>
      <w:tr w:rsidR="00985784" w14:paraId="54AC00FE" w14:textId="77777777" w:rsidTr="001D7575">
        <w:trPr>
          <w:jc w:val="center"/>
        </w:trPr>
        <w:tc>
          <w:tcPr>
            <w:tcW w:w="1280" w:type="dxa"/>
          </w:tcPr>
          <w:p w14:paraId="02242014" w14:textId="77777777" w:rsidR="00985784" w:rsidRDefault="00985784" w:rsidP="00B33370">
            <w:r>
              <w:t>Scripture</w:t>
            </w:r>
          </w:p>
        </w:tc>
        <w:tc>
          <w:tcPr>
            <w:tcW w:w="2810" w:type="dxa"/>
          </w:tcPr>
          <w:p w14:paraId="3EEF4960" w14:textId="77777777" w:rsidR="00985784" w:rsidRDefault="00985784" w:rsidP="00B33370">
            <w:r>
              <w:t>Bible passage, translation note, commentary excerpt</w:t>
            </w:r>
          </w:p>
        </w:tc>
        <w:tc>
          <w:tcPr>
            <w:tcW w:w="2045" w:type="dxa"/>
          </w:tcPr>
          <w:p w14:paraId="7CDEC4DC" w14:textId="77777777" w:rsidR="00985784" w:rsidRDefault="00985784" w:rsidP="00B33370">
            <w:r>
              <w:t>Your understanding of the passage</w:t>
            </w:r>
          </w:p>
        </w:tc>
        <w:tc>
          <w:tcPr>
            <w:tcW w:w="2045" w:type="dxa"/>
          </w:tcPr>
          <w:p w14:paraId="09332CBA" w14:textId="77777777" w:rsidR="00985784" w:rsidRDefault="00985784" w:rsidP="00B33370">
            <w:r>
              <w:t>Study map or lesson path</w:t>
            </w:r>
          </w:p>
        </w:tc>
        <w:tc>
          <w:tcPr>
            <w:tcW w:w="2045" w:type="dxa"/>
          </w:tcPr>
          <w:p w14:paraId="0B479857" w14:textId="77777777" w:rsidR="00985784" w:rsidRDefault="00985784" w:rsidP="00B33370">
            <w:r>
              <w:t>Bible study, teaching note, article</w:t>
            </w:r>
          </w:p>
        </w:tc>
      </w:tr>
      <w:tr w:rsidR="00985784" w14:paraId="298B5FDB" w14:textId="77777777" w:rsidTr="001D7575">
        <w:trPr>
          <w:jc w:val="center"/>
        </w:trPr>
        <w:tc>
          <w:tcPr>
            <w:tcW w:w="1280" w:type="dxa"/>
          </w:tcPr>
          <w:p w14:paraId="65AF03BC" w14:textId="77777777" w:rsidR="00985784" w:rsidRDefault="00985784" w:rsidP="00B33370">
            <w:r>
              <w:t>Blogging</w:t>
            </w:r>
          </w:p>
        </w:tc>
        <w:tc>
          <w:tcPr>
            <w:tcW w:w="2810" w:type="dxa"/>
          </w:tcPr>
          <w:p w14:paraId="062F3FFB" w14:textId="77777777" w:rsidR="00985784" w:rsidRPr="00985784" w:rsidRDefault="00985784" w:rsidP="00B33370">
            <w:pPr>
              <w:rPr>
                <w:lang w:val="fr-FR"/>
              </w:rPr>
            </w:pPr>
            <w:r w:rsidRPr="00985784">
              <w:rPr>
                <w:lang w:val="fr-FR"/>
              </w:rPr>
              <w:t>Article, video, observation, source page</w:t>
            </w:r>
          </w:p>
        </w:tc>
        <w:tc>
          <w:tcPr>
            <w:tcW w:w="2045" w:type="dxa"/>
          </w:tcPr>
          <w:p w14:paraId="5DB63D40" w14:textId="77777777" w:rsidR="00985784" w:rsidRDefault="00985784" w:rsidP="00B33370">
            <w:r>
              <w:t>Your processed idea or argument</w:t>
            </w:r>
          </w:p>
        </w:tc>
        <w:tc>
          <w:tcPr>
            <w:tcW w:w="2045" w:type="dxa"/>
          </w:tcPr>
          <w:p w14:paraId="33589B84" w14:textId="77777777" w:rsidR="00985784" w:rsidRDefault="00985784" w:rsidP="00B33370">
            <w:r>
              <w:t>Blog outline or topic map</w:t>
            </w:r>
          </w:p>
        </w:tc>
        <w:tc>
          <w:tcPr>
            <w:tcW w:w="2045" w:type="dxa"/>
          </w:tcPr>
          <w:p w14:paraId="6952D391" w14:textId="77777777" w:rsidR="00985784" w:rsidRDefault="00985784" w:rsidP="00B33370">
            <w:r>
              <w:t>Blog post or series</w:t>
            </w:r>
          </w:p>
        </w:tc>
      </w:tr>
      <w:tr w:rsidR="00985784" w14:paraId="24AB230D" w14:textId="77777777" w:rsidTr="001D7575">
        <w:trPr>
          <w:jc w:val="center"/>
        </w:trPr>
        <w:tc>
          <w:tcPr>
            <w:tcW w:w="1280" w:type="dxa"/>
          </w:tcPr>
          <w:p w14:paraId="62E929E6" w14:textId="77777777" w:rsidR="00985784" w:rsidRDefault="00985784" w:rsidP="00B33370">
            <w:r>
              <w:t>Research</w:t>
            </w:r>
          </w:p>
        </w:tc>
        <w:tc>
          <w:tcPr>
            <w:tcW w:w="2810" w:type="dxa"/>
          </w:tcPr>
          <w:p w14:paraId="25F9587D" w14:textId="77777777" w:rsidR="00985784" w:rsidRDefault="00985784" w:rsidP="00B33370">
            <w:r>
              <w:t>PDF, paper, web page, report, notes</w:t>
            </w:r>
          </w:p>
        </w:tc>
        <w:tc>
          <w:tcPr>
            <w:tcW w:w="2045" w:type="dxa"/>
          </w:tcPr>
          <w:p w14:paraId="69C47785" w14:textId="77777777" w:rsidR="00985784" w:rsidRDefault="00985784" w:rsidP="00B33370">
            <w:r>
              <w:t>Your insight from the source</w:t>
            </w:r>
          </w:p>
        </w:tc>
        <w:tc>
          <w:tcPr>
            <w:tcW w:w="2045" w:type="dxa"/>
          </w:tcPr>
          <w:p w14:paraId="312A076D" w14:textId="77777777" w:rsidR="00985784" w:rsidRDefault="00985784" w:rsidP="00B33370">
            <w:r>
              <w:t>Research map or argument path</w:t>
            </w:r>
          </w:p>
        </w:tc>
        <w:tc>
          <w:tcPr>
            <w:tcW w:w="2045" w:type="dxa"/>
          </w:tcPr>
          <w:p w14:paraId="346BBFD5" w14:textId="77777777" w:rsidR="00985784" w:rsidRDefault="00985784" w:rsidP="00B33370">
            <w:r>
              <w:t>Essay, report, summary</w:t>
            </w:r>
          </w:p>
        </w:tc>
      </w:tr>
      <w:tr w:rsidR="00985784" w14:paraId="29B7AB0F" w14:textId="77777777" w:rsidTr="001D7575">
        <w:trPr>
          <w:jc w:val="center"/>
        </w:trPr>
        <w:tc>
          <w:tcPr>
            <w:tcW w:w="1280" w:type="dxa"/>
          </w:tcPr>
          <w:p w14:paraId="546C66F0" w14:textId="77777777" w:rsidR="00985784" w:rsidRDefault="00985784" w:rsidP="00B33370">
            <w:r>
              <w:t>Culinary</w:t>
            </w:r>
          </w:p>
        </w:tc>
        <w:tc>
          <w:tcPr>
            <w:tcW w:w="2810" w:type="dxa"/>
          </w:tcPr>
          <w:p w14:paraId="5DB5EE63" w14:textId="77777777" w:rsidR="00985784" w:rsidRPr="00985784" w:rsidRDefault="00985784" w:rsidP="00B33370">
            <w:pPr>
              <w:rPr>
                <w:lang w:val="fr-FR"/>
              </w:rPr>
            </w:pPr>
            <w:r w:rsidRPr="00985784">
              <w:rPr>
                <w:lang w:val="fr-FR"/>
              </w:rPr>
              <w:t>Recipe, technique article, class note</w:t>
            </w:r>
          </w:p>
        </w:tc>
        <w:tc>
          <w:tcPr>
            <w:tcW w:w="2045" w:type="dxa"/>
          </w:tcPr>
          <w:p w14:paraId="278726B4" w14:textId="77777777" w:rsidR="00985784" w:rsidRDefault="00985784" w:rsidP="00B33370">
            <w:r>
              <w:t>Your principle, method, or adaptation</w:t>
            </w:r>
          </w:p>
        </w:tc>
        <w:tc>
          <w:tcPr>
            <w:tcW w:w="2045" w:type="dxa"/>
          </w:tcPr>
          <w:p w14:paraId="06E49FF6" w14:textId="77777777" w:rsidR="00985784" w:rsidRDefault="00985784" w:rsidP="00B33370">
            <w:r>
              <w:t>Recipe-development map</w:t>
            </w:r>
          </w:p>
        </w:tc>
        <w:tc>
          <w:tcPr>
            <w:tcW w:w="2045" w:type="dxa"/>
          </w:tcPr>
          <w:p w14:paraId="0BD9484F" w14:textId="77777777" w:rsidR="00985784" w:rsidRDefault="00985784" w:rsidP="00B33370">
            <w:r>
              <w:t>Recipe, menu, food article</w:t>
            </w:r>
          </w:p>
        </w:tc>
      </w:tr>
      <w:tr w:rsidR="00985784" w14:paraId="4035AFF8" w14:textId="77777777" w:rsidTr="001D7575">
        <w:trPr>
          <w:jc w:val="center"/>
        </w:trPr>
        <w:tc>
          <w:tcPr>
            <w:tcW w:w="1280" w:type="dxa"/>
          </w:tcPr>
          <w:p w14:paraId="062A264F" w14:textId="77777777" w:rsidR="00985784" w:rsidRDefault="00985784" w:rsidP="00B33370">
            <w:r>
              <w:t>Writing</w:t>
            </w:r>
          </w:p>
        </w:tc>
        <w:tc>
          <w:tcPr>
            <w:tcW w:w="2810" w:type="dxa"/>
          </w:tcPr>
          <w:p w14:paraId="1A0C5F98" w14:textId="77777777" w:rsidR="00985784" w:rsidRDefault="00985784" w:rsidP="00B33370">
            <w:r>
              <w:t>Draft, character profile, scene note</w:t>
            </w:r>
          </w:p>
        </w:tc>
        <w:tc>
          <w:tcPr>
            <w:tcW w:w="2045" w:type="dxa"/>
          </w:tcPr>
          <w:p w14:paraId="67BC1B37" w14:textId="77777777" w:rsidR="00985784" w:rsidRDefault="00985784" w:rsidP="00B33370">
            <w:r>
              <w:t>One story insight, theme, or pattern</w:t>
            </w:r>
          </w:p>
        </w:tc>
        <w:tc>
          <w:tcPr>
            <w:tcW w:w="2045" w:type="dxa"/>
          </w:tcPr>
          <w:p w14:paraId="366CF462" w14:textId="77777777" w:rsidR="00985784" w:rsidRDefault="00985784" w:rsidP="00B33370">
            <w:r>
              <w:t>Plot, theme, or character map</w:t>
            </w:r>
          </w:p>
        </w:tc>
        <w:tc>
          <w:tcPr>
            <w:tcW w:w="2045" w:type="dxa"/>
          </w:tcPr>
          <w:p w14:paraId="0CE8208E" w14:textId="77777777" w:rsidR="00985784" w:rsidRDefault="00985784" w:rsidP="00B33370">
            <w:r>
              <w:t>Chapter, scene, poem, book</w:t>
            </w:r>
          </w:p>
        </w:tc>
      </w:tr>
      <w:tr w:rsidR="00985784" w14:paraId="756C1032" w14:textId="77777777" w:rsidTr="001D7575">
        <w:trPr>
          <w:jc w:val="center"/>
        </w:trPr>
        <w:tc>
          <w:tcPr>
            <w:tcW w:w="1280" w:type="dxa"/>
          </w:tcPr>
          <w:p w14:paraId="66AC8266" w14:textId="77777777" w:rsidR="00985784" w:rsidRDefault="00985784" w:rsidP="00B33370">
            <w:r>
              <w:t>Photography</w:t>
            </w:r>
          </w:p>
        </w:tc>
        <w:tc>
          <w:tcPr>
            <w:tcW w:w="2810" w:type="dxa"/>
          </w:tcPr>
          <w:p w14:paraId="031383EF" w14:textId="77777777" w:rsidR="00985784" w:rsidRDefault="00985784" w:rsidP="00B33370">
            <w:r>
              <w:t>Photo, visual reference, article</w:t>
            </w:r>
          </w:p>
        </w:tc>
        <w:tc>
          <w:tcPr>
            <w:tcW w:w="2045" w:type="dxa"/>
          </w:tcPr>
          <w:p w14:paraId="1EB92B7D" w14:textId="77777777" w:rsidR="00985784" w:rsidRDefault="00985784" w:rsidP="00B33370">
            <w:r>
              <w:t>Your visual idea or observation</w:t>
            </w:r>
          </w:p>
        </w:tc>
        <w:tc>
          <w:tcPr>
            <w:tcW w:w="2045" w:type="dxa"/>
          </w:tcPr>
          <w:p w14:paraId="40C60EB6" w14:textId="77777777" w:rsidR="00985784" w:rsidRDefault="00985784" w:rsidP="00B33370">
            <w:r>
              <w:t>Theme or project map</w:t>
            </w:r>
          </w:p>
        </w:tc>
        <w:tc>
          <w:tcPr>
            <w:tcW w:w="2045" w:type="dxa"/>
          </w:tcPr>
          <w:p w14:paraId="092F44B9" w14:textId="77777777" w:rsidR="00985784" w:rsidRDefault="00985784" w:rsidP="00B33370">
            <w:r>
              <w:t>Photo essay, caption, portfolio note</w:t>
            </w:r>
          </w:p>
        </w:tc>
      </w:tr>
    </w:tbl>
    <w:p w14:paraId="4DB647B2" w14:textId="77777777" w:rsidR="00985784" w:rsidRDefault="00985784" w:rsidP="00181534">
      <w:pPr>
        <w:pStyle w:val="Heading2"/>
      </w:pPr>
      <w:bookmarkStart w:id="289" w:name="_Toc234577032"/>
      <w:bookmarkStart w:id="290" w:name="_Toc239635735"/>
      <w:r>
        <w:t>16. Example: Same Rule Applied to Queen of Heaven</w:t>
      </w:r>
      <w:bookmarkEnd w:id="289"/>
      <w:bookmarkEnd w:id="290"/>
    </w:p>
    <w:p w14:paraId="64E9697A" w14:textId="77777777" w:rsidR="00985784" w:rsidRDefault="00985784" w:rsidP="007F3044">
      <w:pPr>
        <w:pStyle w:val="ListBullet"/>
        <w:numPr>
          <w:ilvl w:val="0"/>
          <w:numId w:val="24"/>
        </w:numPr>
      </w:pPr>
      <w:r>
        <w:t>SRC-QOH-BIBL-001 = the actual Scripture passage or copied reference text</w:t>
      </w:r>
    </w:p>
    <w:p w14:paraId="69806A26" w14:textId="77777777" w:rsidR="00985784" w:rsidRDefault="00985784" w:rsidP="007F3044">
      <w:pPr>
        <w:pStyle w:val="ListBullet"/>
        <w:numPr>
          <w:ilvl w:val="0"/>
          <w:numId w:val="24"/>
        </w:numPr>
      </w:pPr>
      <w:r>
        <w:t>ZTL-QOH-001 = your processed understanding from the passage</w:t>
      </w:r>
    </w:p>
    <w:p w14:paraId="7E75252B" w14:textId="77777777" w:rsidR="00985784" w:rsidRDefault="00985784" w:rsidP="007F3044">
      <w:pPr>
        <w:pStyle w:val="ListBullet"/>
        <w:numPr>
          <w:ilvl w:val="0"/>
          <w:numId w:val="24"/>
        </w:numPr>
      </w:pPr>
      <w:r>
        <w:t>STR-QOH-STUDYMAP-001 = the arranged study path through the related zettels</w:t>
      </w:r>
    </w:p>
    <w:p w14:paraId="6F1FDC01" w14:textId="77777777" w:rsidR="00985784" w:rsidRDefault="00985784" w:rsidP="007F3044">
      <w:pPr>
        <w:pStyle w:val="ListBullet"/>
        <w:numPr>
          <w:ilvl w:val="0"/>
          <w:numId w:val="24"/>
        </w:numPr>
      </w:pPr>
      <w:r>
        <w:t>OUT-QOH-STUDY-001 = the Bible study, article, teaching note, or finished writing created from the arranged ideas</w:t>
      </w:r>
    </w:p>
    <w:p w14:paraId="3447F618" w14:textId="77777777" w:rsidR="00985784" w:rsidRDefault="00985784" w:rsidP="00181534">
      <w:pPr>
        <w:pStyle w:val="Heading2"/>
      </w:pPr>
      <w:bookmarkStart w:id="291" w:name="_Toc234577033"/>
      <w:bookmarkStart w:id="292" w:name="_Toc239635736"/>
      <w:r>
        <w:t>17. Operating Rule</w:t>
      </w:r>
      <w:bookmarkEnd w:id="291"/>
      <w:bookmarkEnd w:id="292"/>
    </w:p>
    <w:p w14:paraId="47B8C791" w14:textId="77777777" w:rsidR="00985784" w:rsidRDefault="00985784" w:rsidP="007F3044">
      <w:pPr>
        <w:pStyle w:val="ListBullet"/>
        <w:numPr>
          <w:ilvl w:val="0"/>
          <w:numId w:val="25"/>
        </w:numPr>
      </w:pPr>
      <w:r>
        <w:t>Do not turn the saved source into the zettel.</w:t>
      </w:r>
    </w:p>
    <w:p w14:paraId="16CCDF25" w14:textId="77777777" w:rsidR="00985784" w:rsidRDefault="00985784" w:rsidP="007F3044">
      <w:pPr>
        <w:pStyle w:val="ListBullet"/>
        <w:numPr>
          <w:ilvl w:val="0"/>
          <w:numId w:val="25"/>
        </w:numPr>
      </w:pPr>
      <w:r>
        <w:t>Do not turn the entity/profile into the zettel.</w:t>
      </w:r>
    </w:p>
    <w:p w14:paraId="4C993D45" w14:textId="77777777" w:rsidR="00985784" w:rsidRDefault="00985784" w:rsidP="007F3044">
      <w:pPr>
        <w:pStyle w:val="ListBullet"/>
        <w:numPr>
          <w:ilvl w:val="0"/>
          <w:numId w:val="25"/>
        </w:numPr>
      </w:pPr>
      <w:r>
        <w:t>Do not turn the structure note into the source.</w:t>
      </w:r>
    </w:p>
    <w:p w14:paraId="2DD06E10" w14:textId="77777777" w:rsidR="00985784" w:rsidRDefault="00985784" w:rsidP="007F3044">
      <w:pPr>
        <w:pStyle w:val="ListBullet"/>
        <w:numPr>
          <w:ilvl w:val="0"/>
          <w:numId w:val="25"/>
        </w:numPr>
      </w:pPr>
      <w:r>
        <w:t>Preserve the source, process the idea, arrange the ideas, then create the output.</w:t>
      </w:r>
    </w:p>
    <w:p w14:paraId="1CE0B09F" w14:textId="77777777" w:rsidR="00985784" w:rsidRDefault="00985784" w:rsidP="00181534">
      <w:pPr>
        <w:pStyle w:val="Heading2"/>
      </w:pPr>
      <w:bookmarkStart w:id="293" w:name="_Toc234577034"/>
      <w:bookmarkStart w:id="294" w:name="_Toc239635737"/>
      <w:r>
        <w:t>18. ID Generator Setup: Dropdowns, Auto-Numbering, and Fast Entry</w:t>
      </w:r>
      <w:bookmarkEnd w:id="293"/>
      <w:bookmarkEnd w:id="294"/>
    </w:p>
    <w:p w14:paraId="72E483AC" w14:textId="6958D132" w:rsidR="00985784" w:rsidRDefault="007F3044" w:rsidP="00985784">
      <w:r>
        <w:t>This section outlines the practical setup for the ID system. The goal is that you should not manually type the full ID. You choose the meaning; the application builds the format and number.</w:t>
      </w:r>
    </w:p>
    <w:p w14:paraId="439C5B5D" w14:textId="77777777" w:rsidR="00985784" w:rsidRDefault="00985784" w:rsidP="00985784">
      <w:pPr>
        <w:pStyle w:val="Heading2"/>
      </w:pPr>
      <w:bookmarkStart w:id="295" w:name="_Toc234577035"/>
      <w:bookmarkStart w:id="296" w:name="_Toc239635738"/>
      <w:r>
        <w:t>A. Core ID-generation rule</w:t>
      </w:r>
      <w:bookmarkEnd w:id="295"/>
      <w:bookmarkEnd w:id="296"/>
    </w:p>
    <w:p w14:paraId="6069DE9E" w14:textId="77777777" w:rsidR="00985784" w:rsidRDefault="00985784" w:rsidP="00985784">
      <w:r>
        <w:t>The application should generate IDs from this pattern:</w:t>
      </w:r>
    </w:p>
    <w:p w14:paraId="588E3973" w14:textId="7210F82B" w:rsidR="00985784" w:rsidRDefault="00985784" w:rsidP="00985784">
      <w:pPr>
        <w:pStyle w:val="IntenseQuote"/>
      </w:pPr>
      <w:r>
        <w:t>[RECORD]-</w:t>
      </w:r>
      <w:r w:rsidR="007F3044">
        <w:t>[DOMAIN]-</w:t>
      </w:r>
      <w:r>
        <w:t>[PROJECT]-[SUBTYPE]-[SUBJECT]-[###]</w:t>
      </w:r>
    </w:p>
    <w:p w14:paraId="633ED9C0" w14:textId="77777777" w:rsidR="00985784" w:rsidRDefault="00985784" w:rsidP="00985784">
      <w:r>
        <w:t>Not every record needs every part. The record type and project/topic should always be present. Subtype and subject code appear only when useful.</w:t>
      </w:r>
    </w:p>
    <w:tbl>
      <w:tblPr>
        <w:tblStyle w:val="TableGrid"/>
        <w:tblW w:w="0" w:type="auto"/>
        <w:jc w:val="center"/>
        <w:tblLook w:val="04A0" w:firstRow="1" w:lastRow="0" w:firstColumn="1" w:lastColumn="0" w:noHBand="0" w:noVBand="1"/>
      </w:tblPr>
      <w:tblGrid>
        <w:gridCol w:w="2448"/>
        <w:gridCol w:w="2880"/>
        <w:gridCol w:w="2880"/>
      </w:tblGrid>
      <w:tr w:rsidR="00985784" w14:paraId="17CA1C1A" w14:textId="77777777" w:rsidTr="00B33370">
        <w:trPr>
          <w:jc w:val="center"/>
        </w:trPr>
        <w:tc>
          <w:tcPr>
            <w:tcW w:w="2448" w:type="dxa"/>
            <w:shd w:val="clear" w:color="auto" w:fill="D9EAF7"/>
          </w:tcPr>
          <w:p w14:paraId="7D3486F1" w14:textId="77777777" w:rsidR="00985784" w:rsidRDefault="00985784" w:rsidP="00B33370">
            <w:r>
              <w:rPr>
                <w:b/>
                <w:sz w:val="18"/>
              </w:rPr>
              <w:t>User Chooses</w:t>
            </w:r>
          </w:p>
        </w:tc>
        <w:tc>
          <w:tcPr>
            <w:tcW w:w="2880" w:type="dxa"/>
            <w:shd w:val="clear" w:color="auto" w:fill="D9EAF7"/>
          </w:tcPr>
          <w:p w14:paraId="6329D6D7" w14:textId="77777777" w:rsidR="00985784" w:rsidRDefault="00985784" w:rsidP="00B33370">
            <w:r>
              <w:rPr>
                <w:b/>
                <w:sz w:val="18"/>
              </w:rPr>
              <w:t>Application Uses</w:t>
            </w:r>
          </w:p>
        </w:tc>
        <w:tc>
          <w:tcPr>
            <w:tcW w:w="2880" w:type="dxa"/>
            <w:shd w:val="clear" w:color="auto" w:fill="D9EAF7"/>
          </w:tcPr>
          <w:p w14:paraId="5723E9B8" w14:textId="77777777" w:rsidR="00985784" w:rsidRDefault="00985784" w:rsidP="00B33370">
            <w:r>
              <w:rPr>
                <w:b/>
                <w:sz w:val="18"/>
              </w:rPr>
              <w:t>Example</w:t>
            </w:r>
          </w:p>
        </w:tc>
      </w:tr>
      <w:tr w:rsidR="00985784" w14:paraId="681F17DB" w14:textId="77777777" w:rsidTr="00B33370">
        <w:trPr>
          <w:jc w:val="center"/>
        </w:trPr>
        <w:tc>
          <w:tcPr>
            <w:tcW w:w="2448" w:type="dxa"/>
          </w:tcPr>
          <w:p w14:paraId="3FA4C645" w14:textId="77777777" w:rsidR="00985784" w:rsidRDefault="00985784" w:rsidP="00B33370">
            <w:r>
              <w:rPr>
                <w:sz w:val="18"/>
              </w:rPr>
              <w:t>Record Type</w:t>
            </w:r>
          </w:p>
        </w:tc>
        <w:tc>
          <w:tcPr>
            <w:tcW w:w="2880" w:type="dxa"/>
          </w:tcPr>
          <w:p w14:paraId="2F572114" w14:textId="77777777" w:rsidR="00985784" w:rsidRDefault="00985784" w:rsidP="00B33370">
            <w:r>
              <w:rPr>
                <w:sz w:val="18"/>
              </w:rPr>
              <w:t>Record prefix</w:t>
            </w:r>
          </w:p>
        </w:tc>
        <w:tc>
          <w:tcPr>
            <w:tcW w:w="2880" w:type="dxa"/>
          </w:tcPr>
          <w:p w14:paraId="3C9CD834" w14:textId="77777777" w:rsidR="00985784" w:rsidRDefault="00985784" w:rsidP="00B33370">
            <w:r>
              <w:rPr>
                <w:sz w:val="18"/>
              </w:rPr>
              <w:t>Entity -&gt; ENT</w:t>
            </w:r>
          </w:p>
        </w:tc>
      </w:tr>
      <w:tr w:rsidR="00985784" w14:paraId="74535161" w14:textId="77777777" w:rsidTr="00B33370">
        <w:trPr>
          <w:jc w:val="center"/>
        </w:trPr>
        <w:tc>
          <w:tcPr>
            <w:tcW w:w="2448" w:type="dxa"/>
          </w:tcPr>
          <w:p w14:paraId="0BE32C04" w14:textId="77777777" w:rsidR="00985784" w:rsidRDefault="00985784" w:rsidP="00B33370">
            <w:r>
              <w:rPr>
                <w:sz w:val="18"/>
              </w:rPr>
              <w:t>Project / Topic</w:t>
            </w:r>
          </w:p>
        </w:tc>
        <w:tc>
          <w:tcPr>
            <w:tcW w:w="2880" w:type="dxa"/>
          </w:tcPr>
          <w:p w14:paraId="251C47CF" w14:textId="77777777" w:rsidR="00985784" w:rsidRDefault="00985784" w:rsidP="00B33370">
            <w:r>
              <w:rPr>
                <w:sz w:val="18"/>
              </w:rPr>
              <w:t>Project prefix</w:t>
            </w:r>
          </w:p>
        </w:tc>
        <w:tc>
          <w:tcPr>
            <w:tcW w:w="2880" w:type="dxa"/>
          </w:tcPr>
          <w:p w14:paraId="48FB8613" w14:textId="77777777" w:rsidR="00985784" w:rsidRDefault="00985784" w:rsidP="00B33370">
            <w:r>
              <w:rPr>
                <w:sz w:val="18"/>
              </w:rPr>
              <w:t>Between Realms -&gt; BETREA</w:t>
            </w:r>
          </w:p>
        </w:tc>
      </w:tr>
      <w:tr w:rsidR="00985784" w14:paraId="0A8CAF11" w14:textId="77777777" w:rsidTr="00B33370">
        <w:trPr>
          <w:jc w:val="center"/>
        </w:trPr>
        <w:tc>
          <w:tcPr>
            <w:tcW w:w="2448" w:type="dxa"/>
          </w:tcPr>
          <w:p w14:paraId="3B65E535" w14:textId="77777777" w:rsidR="00985784" w:rsidRDefault="00985784" w:rsidP="00B33370">
            <w:r>
              <w:rPr>
                <w:sz w:val="18"/>
              </w:rPr>
              <w:t>Subtype</w:t>
            </w:r>
          </w:p>
        </w:tc>
        <w:tc>
          <w:tcPr>
            <w:tcW w:w="2880" w:type="dxa"/>
          </w:tcPr>
          <w:p w14:paraId="4F16FC8B" w14:textId="77777777" w:rsidR="00985784" w:rsidRDefault="00985784" w:rsidP="00B33370">
            <w:r>
              <w:rPr>
                <w:sz w:val="18"/>
              </w:rPr>
              <w:t>Subtype prefix</w:t>
            </w:r>
          </w:p>
        </w:tc>
        <w:tc>
          <w:tcPr>
            <w:tcW w:w="2880" w:type="dxa"/>
          </w:tcPr>
          <w:p w14:paraId="3FE3359D" w14:textId="77777777" w:rsidR="00985784" w:rsidRDefault="00985784" w:rsidP="00B33370">
            <w:r>
              <w:rPr>
                <w:sz w:val="18"/>
              </w:rPr>
              <w:t>Character -&gt; CHAR</w:t>
            </w:r>
          </w:p>
        </w:tc>
      </w:tr>
      <w:tr w:rsidR="00985784" w14:paraId="0CD9A785" w14:textId="77777777" w:rsidTr="00B33370">
        <w:trPr>
          <w:jc w:val="center"/>
        </w:trPr>
        <w:tc>
          <w:tcPr>
            <w:tcW w:w="2448" w:type="dxa"/>
          </w:tcPr>
          <w:p w14:paraId="5224C949" w14:textId="77777777" w:rsidR="00985784" w:rsidRDefault="00985784" w:rsidP="00B33370">
            <w:r>
              <w:rPr>
                <w:sz w:val="18"/>
              </w:rPr>
              <w:t>Subject Code</w:t>
            </w:r>
          </w:p>
        </w:tc>
        <w:tc>
          <w:tcPr>
            <w:tcW w:w="2880" w:type="dxa"/>
          </w:tcPr>
          <w:p w14:paraId="684AD281" w14:textId="77777777" w:rsidR="00985784" w:rsidRDefault="00985784" w:rsidP="00B33370">
            <w:r>
              <w:rPr>
                <w:sz w:val="18"/>
              </w:rPr>
              <w:t>Short subject code</w:t>
            </w:r>
          </w:p>
        </w:tc>
        <w:tc>
          <w:tcPr>
            <w:tcW w:w="2880" w:type="dxa"/>
          </w:tcPr>
          <w:p w14:paraId="197A88AA" w14:textId="77777777" w:rsidR="00985784" w:rsidRDefault="00985784" w:rsidP="00B33370">
            <w:r>
              <w:rPr>
                <w:sz w:val="18"/>
              </w:rPr>
              <w:t>Darrell Dubquois -&gt; DARDUB</w:t>
            </w:r>
          </w:p>
        </w:tc>
      </w:tr>
      <w:tr w:rsidR="00985784" w14:paraId="5FCF8EB7" w14:textId="77777777" w:rsidTr="00B33370">
        <w:trPr>
          <w:jc w:val="center"/>
        </w:trPr>
        <w:tc>
          <w:tcPr>
            <w:tcW w:w="2448" w:type="dxa"/>
          </w:tcPr>
          <w:p w14:paraId="14FC50EB" w14:textId="77777777" w:rsidR="00985784" w:rsidRDefault="00985784" w:rsidP="00B33370">
            <w:r>
              <w:rPr>
                <w:sz w:val="18"/>
              </w:rPr>
              <w:t>Number</w:t>
            </w:r>
          </w:p>
        </w:tc>
        <w:tc>
          <w:tcPr>
            <w:tcW w:w="2880" w:type="dxa"/>
          </w:tcPr>
          <w:p w14:paraId="2EB8F24E" w14:textId="77777777" w:rsidR="00985784" w:rsidRDefault="00985784" w:rsidP="00B33370">
            <w:r>
              <w:rPr>
                <w:sz w:val="18"/>
              </w:rPr>
              <w:t>Next available sequence</w:t>
            </w:r>
          </w:p>
        </w:tc>
        <w:tc>
          <w:tcPr>
            <w:tcW w:w="2880" w:type="dxa"/>
          </w:tcPr>
          <w:p w14:paraId="08347740" w14:textId="77777777" w:rsidR="00985784" w:rsidRDefault="00985784" w:rsidP="00B33370">
            <w:r>
              <w:rPr>
                <w:sz w:val="18"/>
              </w:rPr>
              <w:t>001, 002, 003</w:t>
            </w:r>
          </w:p>
        </w:tc>
      </w:tr>
    </w:tbl>
    <w:p w14:paraId="5E4680CA" w14:textId="77777777" w:rsidR="00985784" w:rsidRDefault="00985784" w:rsidP="00985784">
      <w:pPr>
        <w:pStyle w:val="Heading2"/>
      </w:pPr>
      <w:bookmarkStart w:id="297" w:name="_Toc234577036"/>
      <w:bookmarkStart w:id="298" w:name="_Toc239635739"/>
      <w:r>
        <w:t>B. Record Type dropdown</w:t>
      </w:r>
      <w:bookmarkEnd w:id="297"/>
      <w:bookmarkEnd w:id="298"/>
    </w:p>
    <w:p w14:paraId="51C7C090" w14:textId="77777777" w:rsidR="00985784" w:rsidRDefault="00985784" w:rsidP="00985784">
      <w:r>
        <w:t>The record type dropdown is the missing piece that keeps sources, zettels, entities, structures, and outputs from being mixed together.</w:t>
      </w:r>
    </w:p>
    <w:tbl>
      <w:tblPr>
        <w:tblStyle w:val="TableGrid"/>
        <w:tblW w:w="0" w:type="auto"/>
        <w:jc w:val="center"/>
        <w:tblLook w:val="04A0" w:firstRow="1" w:lastRow="0" w:firstColumn="1" w:lastColumn="0" w:noHBand="0" w:noVBand="1"/>
      </w:tblPr>
      <w:tblGrid>
        <w:gridCol w:w="2448"/>
        <w:gridCol w:w="1008"/>
        <w:gridCol w:w="5040"/>
      </w:tblGrid>
      <w:tr w:rsidR="00985784" w14:paraId="16995A2E" w14:textId="77777777" w:rsidTr="00B33370">
        <w:trPr>
          <w:jc w:val="center"/>
        </w:trPr>
        <w:tc>
          <w:tcPr>
            <w:tcW w:w="2448" w:type="dxa"/>
            <w:shd w:val="clear" w:color="auto" w:fill="D9EAF7"/>
          </w:tcPr>
          <w:p w14:paraId="773345D3" w14:textId="77777777" w:rsidR="00985784" w:rsidRDefault="00985784" w:rsidP="00B33370">
            <w:r>
              <w:rPr>
                <w:b/>
                <w:sz w:val="18"/>
              </w:rPr>
              <w:t>Dropdown Label</w:t>
            </w:r>
          </w:p>
        </w:tc>
        <w:tc>
          <w:tcPr>
            <w:tcW w:w="1008" w:type="dxa"/>
            <w:shd w:val="clear" w:color="auto" w:fill="D9EAF7"/>
          </w:tcPr>
          <w:p w14:paraId="050AB6FA" w14:textId="77777777" w:rsidR="00985784" w:rsidRDefault="00985784" w:rsidP="00B33370">
            <w:r>
              <w:rPr>
                <w:b/>
                <w:sz w:val="18"/>
              </w:rPr>
              <w:t>Prefix</w:t>
            </w:r>
          </w:p>
        </w:tc>
        <w:tc>
          <w:tcPr>
            <w:tcW w:w="5040" w:type="dxa"/>
            <w:shd w:val="clear" w:color="auto" w:fill="D9EAF7"/>
          </w:tcPr>
          <w:p w14:paraId="071A4A19" w14:textId="77777777" w:rsidR="00985784" w:rsidRDefault="00985784" w:rsidP="00B33370">
            <w:r>
              <w:rPr>
                <w:b/>
                <w:sz w:val="18"/>
              </w:rPr>
              <w:t>Use</w:t>
            </w:r>
          </w:p>
        </w:tc>
      </w:tr>
      <w:tr w:rsidR="00985784" w14:paraId="7706F931" w14:textId="77777777" w:rsidTr="00B33370">
        <w:trPr>
          <w:jc w:val="center"/>
        </w:trPr>
        <w:tc>
          <w:tcPr>
            <w:tcW w:w="2448" w:type="dxa"/>
          </w:tcPr>
          <w:p w14:paraId="142559ED" w14:textId="77777777" w:rsidR="00985784" w:rsidRDefault="00985784" w:rsidP="00B33370">
            <w:r>
              <w:rPr>
                <w:sz w:val="18"/>
              </w:rPr>
              <w:t>Fleeting Note / Inbox</w:t>
            </w:r>
          </w:p>
        </w:tc>
        <w:tc>
          <w:tcPr>
            <w:tcW w:w="1008" w:type="dxa"/>
          </w:tcPr>
          <w:p w14:paraId="77F789F3" w14:textId="77777777" w:rsidR="00985784" w:rsidRDefault="00985784" w:rsidP="00B33370">
            <w:r>
              <w:rPr>
                <w:sz w:val="18"/>
              </w:rPr>
              <w:t>FLT</w:t>
            </w:r>
          </w:p>
        </w:tc>
        <w:tc>
          <w:tcPr>
            <w:tcW w:w="5040" w:type="dxa"/>
          </w:tcPr>
          <w:p w14:paraId="6E741999" w14:textId="77777777" w:rsidR="00985784" w:rsidRDefault="00985784" w:rsidP="00B33370">
            <w:r>
              <w:rPr>
                <w:sz w:val="18"/>
              </w:rPr>
              <w:t>Raw capture before processing.</w:t>
            </w:r>
          </w:p>
        </w:tc>
      </w:tr>
      <w:tr w:rsidR="00985784" w14:paraId="55F37EA8" w14:textId="77777777" w:rsidTr="00B33370">
        <w:trPr>
          <w:jc w:val="center"/>
        </w:trPr>
        <w:tc>
          <w:tcPr>
            <w:tcW w:w="2448" w:type="dxa"/>
          </w:tcPr>
          <w:p w14:paraId="6192BB51" w14:textId="77777777" w:rsidR="00985784" w:rsidRDefault="00985784" w:rsidP="00B33370">
            <w:r>
              <w:rPr>
                <w:sz w:val="18"/>
              </w:rPr>
              <w:t>Project / Collection</w:t>
            </w:r>
          </w:p>
        </w:tc>
        <w:tc>
          <w:tcPr>
            <w:tcW w:w="1008" w:type="dxa"/>
          </w:tcPr>
          <w:p w14:paraId="55290FA1" w14:textId="77777777" w:rsidR="00985784" w:rsidRDefault="00985784" w:rsidP="00B33370">
            <w:r>
              <w:rPr>
                <w:sz w:val="18"/>
              </w:rPr>
              <w:t>PRJ</w:t>
            </w:r>
          </w:p>
        </w:tc>
        <w:tc>
          <w:tcPr>
            <w:tcW w:w="5040" w:type="dxa"/>
          </w:tcPr>
          <w:p w14:paraId="23498156" w14:textId="77777777" w:rsidR="00985784" w:rsidRDefault="00985784" w:rsidP="00B33370">
            <w:r>
              <w:rPr>
                <w:sz w:val="18"/>
              </w:rPr>
              <w:t>Work area or topic container.</w:t>
            </w:r>
          </w:p>
        </w:tc>
      </w:tr>
      <w:tr w:rsidR="00985784" w14:paraId="1A6283AA" w14:textId="77777777" w:rsidTr="00B33370">
        <w:trPr>
          <w:jc w:val="center"/>
        </w:trPr>
        <w:tc>
          <w:tcPr>
            <w:tcW w:w="2448" w:type="dxa"/>
          </w:tcPr>
          <w:p w14:paraId="794ED8A1" w14:textId="77777777" w:rsidR="00985784" w:rsidRDefault="00985784" w:rsidP="00B33370">
            <w:r>
              <w:rPr>
                <w:sz w:val="18"/>
              </w:rPr>
              <w:t>Archived Source</w:t>
            </w:r>
          </w:p>
        </w:tc>
        <w:tc>
          <w:tcPr>
            <w:tcW w:w="1008" w:type="dxa"/>
          </w:tcPr>
          <w:p w14:paraId="60D9A461" w14:textId="77777777" w:rsidR="00985784" w:rsidRDefault="00985784" w:rsidP="00B33370">
            <w:r>
              <w:rPr>
                <w:sz w:val="18"/>
              </w:rPr>
              <w:t>SRC</w:t>
            </w:r>
          </w:p>
        </w:tc>
        <w:tc>
          <w:tcPr>
            <w:tcW w:w="5040" w:type="dxa"/>
          </w:tcPr>
          <w:p w14:paraId="1883FBE0" w14:textId="77777777" w:rsidR="00985784" w:rsidRDefault="00985784" w:rsidP="00B33370">
            <w:r>
              <w:rPr>
                <w:sz w:val="18"/>
              </w:rPr>
              <w:t>Original material or saved reference.</w:t>
            </w:r>
          </w:p>
        </w:tc>
      </w:tr>
      <w:tr w:rsidR="00985784" w14:paraId="16231C89" w14:textId="77777777" w:rsidTr="00B33370">
        <w:trPr>
          <w:jc w:val="center"/>
        </w:trPr>
        <w:tc>
          <w:tcPr>
            <w:tcW w:w="2448" w:type="dxa"/>
          </w:tcPr>
          <w:p w14:paraId="5061C894" w14:textId="77777777" w:rsidR="00985784" w:rsidRDefault="00985784" w:rsidP="00B33370">
            <w:r>
              <w:rPr>
                <w:sz w:val="18"/>
              </w:rPr>
              <w:t>Entity</w:t>
            </w:r>
          </w:p>
        </w:tc>
        <w:tc>
          <w:tcPr>
            <w:tcW w:w="1008" w:type="dxa"/>
          </w:tcPr>
          <w:p w14:paraId="5258BBF8" w14:textId="77777777" w:rsidR="00985784" w:rsidRDefault="00985784" w:rsidP="00B33370">
            <w:r>
              <w:rPr>
                <w:sz w:val="18"/>
              </w:rPr>
              <w:t>ENT</w:t>
            </w:r>
          </w:p>
        </w:tc>
        <w:tc>
          <w:tcPr>
            <w:tcW w:w="5040" w:type="dxa"/>
          </w:tcPr>
          <w:p w14:paraId="312FE9A5" w14:textId="77777777" w:rsidR="00985784" w:rsidRDefault="00985784" w:rsidP="00B33370">
            <w:r>
              <w:rPr>
                <w:sz w:val="18"/>
              </w:rPr>
              <w:t>Person, character, concept, ingredient, symbol, place, or recurring subject.</w:t>
            </w:r>
          </w:p>
        </w:tc>
      </w:tr>
      <w:tr w:rsidR="00985784" w14:paraId="5910F7DE" w14:textId="77777777" w:rsidTr="00B33370">
        <w:trPr>
          <w:jc w:val="center"/>
        </w:trPr>
        <w:tc>
          <w:tcPr>
            <w:tcW w:w="2448" w:type="dxa"/>
          </w:tcPr>
          <w:p w14:paraId="5C0A7315" w14:textId="77777777" w:rsidR="00985784" w:rsidRDefault="00985784" w:rsidP="00B33370">
            <w:r>
              <w:rPr>
                <w:sz w:val="18"/>
              </w:rPr>
              <w:t>Zettel</w:t>
            </w:r>
          </w:p>
        </w:tc>
        <w:tc>
          <w:tcPr>
            <w:tcW w:w="1008" w:type="dxa"/>
          </w:tcPr>
          <w:p w14:paraId="17EDD921" w14:textId="77777777" w:rsidR="00985784" w:rsidRDefault="00985784" w:rsidP="00B33370">
            <w:r>
              <w:rPr>
                <w:sz w:val="18"/>
              </w:rPr>
              <w:t>ZTL</w:t>
            </w:r>
          </w:p>
        </w:tc>
        <w:tc>
          <w:tcPr>
            <w:tcW w:w="5040" w:type="dxa"/>
          </w:tcPr>
          <w:p w14:paraId="1AAF7B11" w14:textId="77777777" w:rsidR="00985784" w:rsidRDefault="00985784" w:rsidP="00B33370">
            <w:r>
              <w:rPr>
                <w:sz w:val="18"/>
              </w:rPr>
              <w:t>One processed thought or understood idea.</w:t>
            </w:r>
          </w:p>
        </w:tc>
      </w:tr>
      <w:tr w:rsidR="00985784" w14:paraId="26D3D06D" w14:textId="77777777" w:rsidTr="00B33370">
        <w:trPr>
          <w:jc w:val="center"/>
        </w:trPr>
        <w:tc>
          <w:tcPr>
            <w:tcW w:w="2448" w:type="dxa"/>
          </w:tcPr>
          <w:p w14:paraId="7B01DE6E" w14:textId="77777777" w:rsidR="00985784" w:rsidRDefault="00985784" w:rsidP="00B33370">
            <w:r>
              <w:rPr>
                <w:sz w:val="18"/>
              </w:rPr>
              <w:t>Connection</w:t>
            </w:r>
          </w:p>
        </w:tc>
        <w:tc>
          <w:tcPr>
            <w:tcW w:w="1008" w:type="dxa"/>
          </w:tcPr>
          <w:p w14:paraId="11BF198D" w14:textId="77777777" w:rsidR="00985784" w:rsidRDefault="00985784" w:rsidP="00B33370">
            <w:r>
              <w:rPr>
                <w:sz w:val="18"/>
              </w:rPr>
              <w:t>LNK</w:t>
            </w:r>
          </w:p>
        </w:tc>
        <w:tc>
          <w:tcPr>
            <w:tcW w:w="5040" w:type="dxa"/>
          </w:tcPr>
          <w:p w14:paraId="6B43E5CD" w14:textId="77777777" w:rsidR="00985784" w:rsidRDefault="00985784" w:rsidP="00B33370">
            <w:r>
              <w:rPr>
                <w:sz w:val="18"/>
              </w:rPr>
              <w:t>Explained relationship between records, usually zettel to zettel.</w:t>
            </w:r>
          </w:p>
        </w:tc>
      </w:tr>
      <w:tr w:rsidR="00985784" w14:paraId="2757CCFE" w14:textId="77777777" w:rsidTr="00B33370">
        <w:trPr>
          <w:jc w:val="center"/>
        </w:trPr>
        <w:tc>
          <w:tcPr>
            <w:tcW w:w="2448" w:type="dxa"/>
          </w:tcPr>
          <w:p w14:paraId="26EFAF41" w14:textId="77777777" w:rsidR="00985784" w:rsidRDefault="00985784" w:rsidP="00B33370">
            <w:r>
              <w:rPr>
                <w:sz w:val="18"/>
              </w:rPr>
              <w:t>Structure Note</w:t>
            </w:r>
          </w:p>
        </w:tc>
        <w:tc>
          <w:tcPr>
            <w:tcW w:w="1008" w:type="dxa"/>
          </w:tcPr>
          <w:p w14:paraId="5423194B" w14:textId="77777777" w:rsidR="00985784" w:rsidRDefault="00985784" w:rsidP="00B33370">
            <w:r>
              <w:rPr>
                <w:sz w:val="18"/>
              </w:rPr>
              <w:t>STR</w:t>
            </w:r>
          </w:p>
        </w:tc>
        <w:tc>
          <w:tcPr>
            <w:tcW w:w="5040" w:type="dxa"/>
          </w:tcPr>
          <w:p w14:paraId="618E336D" w14:textId="77777777" w:rsidR="00985784" w:rsidRDefault="00985784" w:rsidP="00B33370">
            <w:r>
              <w:rPr>
                <w:sz w:val="18"/>
              </w:rPr>
              <w:t>Ordered path, map, or outline through zettels.</w:t>
            </w:r>
          </w:p>
        </w:tc>
      </w:tr>
      <w:tr w:rsidR="00985784" w14:paraId="5A7A4A05" w14:textId="77777777" w:rsidTr="00B33370">
        <w:trPr>
          <w:jc w:val="center"/>
        </w:trPr>
        <w:tc>
          <w:tcPr>
            <w:tcW w:w="2448" w:type="dxa"/>
          </w:tcPr>
          <w:p w14:paraId="6E5FF16E" w14:textId="77777777" w:rsidR="00985784" w:rsidRDefault="00985784" w:rsidP="00B33370">
            <w:r>
              <w:rPr>
                <w:sz w:val="18"/>
              </w:rPr>
              <w:t>Output</w:t>
            </w:r>
          </w:p>
        </w:tc>
        <w:tc>
          <w:tcPr>
            <w:tcW w:w="1008" w:type="dxa"/>
          </w:tcPr>
          <w:p w14:paraId="71BDFBE6" w14:textId="77777777" w:rsidR="00985784" w:rsidRDefault="00985784" w:rsidP="00B33370">
            <w:r>
              <w:rPr>
                <w:sz w:val="18"/>
              </w:rPr>
              <w:t>OUT</w:t>
            </w:r>
          </w:p>
        </w:tc>
        <w:tc>
          <w:tcPr>
            <w:tcW w:w="5040" w:type="dxa"/>
          </w:tcPr>
          <w:p w14:paraId="207598F9" w14:textId="77777777" w:rsidR="00985784" w:rsidRDefault="00985784" w:rsidP="00B33370">
            <w:r>
              <w:rPr>
                <w:sz w:val="18"/>
              </w:rPr>
              <w:t>Finished work created from arranged zettels.</w:t>
            </w:r>
          </w:p>
        </w:tc>
      </w:tr>
    </w:tbl>
    <w:p w14:paraId="7C13D1F8" w14:textId="77777777" w:rsidR="00985784" w:rsidRDefault="00985784" w:rsidP="00985784">
      <w:pPr>
        <w:pStyle w:val="Heading2"/>
      </w:pPr>
      <w:bookmarkStart w:id="299" w:name="_Toc234577037"/>
      <w:bookmarkStart w:id="300" w:name="_Toc239635740"/>
      <w:r>
        <w:t>C. Subtype dropdown changes by record type</w:t>
      </w:r>
      <w:bookmarkEnd w:id="299"/>
      <w:bookmarkEnd w:id="300"/>
    </w:p>
    <w:p w14:paraId="1F6B0564" w14:textId="737A08FC" w:rsidR="00985784" w:rsidRDefault="00985784" w:rsidP="00985784">
      <w:r>
        <w:t xml:space="preserve">The subtype dropdown should change after </w:t>
      </w:r>
      <w:r w:rsidR="00263C9C">
        <w:t>you select the record type</w:t>
      </w:r>
      <w:r>
        <w:t>. This avoids one huge</w:t>
      </w:r>
      <w:r w:rsidR="00263C9C">
        <w:t>,</w:t>
      </w:r>
      <w:r>
        <w:t xml:space="preserve"> confusing list.</w:t>
      </w:r>
    </w:p>
    <w:tbl>
      <w:tblPr>
        <w:tblStyle w:val="TableGrid"/>
        <w:tblW w:w="0" w:type="auto"/>
        <w:jc w:val="center"/>
        <w:tblLook w:val="04A0" w:firstRow="1" w:lastRow="0" w:firstColumn="1" w:lastColumn="0" w:noHBand="0" w:noVBand="1"/>
      </w:tblPr>
      <w:tblGrid>
        <w:gridCol w:w="1584"/>
        <w:gridCol w:w="6912"/>
      </w:tblGrid>
      <w:tr w:rsidR="00985784" w14:paraId="4CDD2F9F" w14:textId="77777777" w:rsidTr="00B33370">
        <w:trPr>
          <w:jc w:val="center"/>
        </w:trPr>
        <w:tc>
          <w:tcPr>
            <w:tcW w:w="1584" w:type="dxa"/>
            <w:shd w:val="clear" w:color="auto" w:fill="D9EAF7"/>
          </w:tcPr>
          <w:p w14:paraId="67BA8F30" w14:textId="77777777" w:rsidR="00985784" w:rsidRDefault="00985784" w:rsidP="00B33370">
            <w:r>
              <w:rPr>
                <w:b/>
                <w:sz w:val="18"/>
              </w:rPr>
              <w:t>Record Type</w:t>
            </w:r>
          </w:p>
        </w:tc>
        <w:tc>
          <w:tcPr>
            <w:tcW w:w="6912" w:type="dxa"/>
            <w:shd w:val="clear" w:color="auto" w:fill="D9EAF7"/>
          </w:tcPr>
          <w:p w14:paraId="7B1417AD" w14:textId="77777777" w:rsidR="00985784" w:rsidRDefault="00985784" w:rsidP="00B33370">
            <w:r>
              <w:rPr>
                <w:b/>
                <w:sz w:val="18"/>
              </w:rPr>
              <w:t>Useful Subtypes</w:t>
            </w:r>
          </w:p>
        </w:tc>
      </w:tr>
      <w:tr w:rsidR="00985784" w14:paraId="709913A4" w14:textId="77777777" w:rsidTr="00B33370">
        <w:trPr>
          <w:jc w:val="center"/>
        </w:trPr>
        <w:tc>
          <w:tcPr>
            <w:tcW w:w="1584" w:type="dxa"/>
          </w:tcPr>
          <w:p w14:paraId="5C78D6A1" w14:textId="77777777" w:rsidR="00985784" w:rsidRDefault="00985784" w:rsidP="00B33370">
            <w:r>
              <w:rPr>
                <w:sz w:val="18"/>
              </w:rPr>
              <w:t>SRC</w:t>
            </w:r>
          </w:p>
        </w:tc>
        <w:tc>
          <w:tcPr>
            <w:tcW w:w="6912" w:type="dxa"/>
          </w:tcPr>
          <w:p w14:paraId="22CEBF99" w14:textId="77777777" w:rsidR="00985784" w:rsidRDefault="00985784" w:rsidP="00B33370">
            <w:r>
              <w:rPr>
                <w:sz w:val="18"/>
              </w:rPr>
              <w:t>WEB, ART, VID, BOOK, BIBL, RECIPE, MANU, PROF, OBS, PDF, DOC</w:t>
            </w:r>
          </w:p>
        </w:tc>
      </w:tr>
      <w:tr w:rsidR="00985784" w14:paraId="4EB9F1CF" w14:textId="77777777" w:rsidTr="00B33370">
        <w:trPr>
          <w:jc w:val="center"/>
        </w:trPr>
        <w:tc>
          <w:tcPr>
            <w:tcW w:w="1584" w:type="dxa"/>
          </w:tcPr>
          <w:p w14:paraId="3B936A39" w14:textId="77777777" w:rsidR="00985784" w:rsidRDefault="00985784" w:rsidP="00B33370">
            <w:r>
              <w:rPr>
                <w:sz w:val="18"/>
              </w:rPr>
              <w:t>ENT</w:t>
            </w:r>
          </w:p>
        </w:tc>
        <w:tc>
          <w:tcPr>
            <w:tcW w:w="6912" w:type="dxa"/>
          </w:tcPr>
          <w:p w14:paraId="215ED910" w14:textId="77777777" w:rsidR="00985784" w:rsidRDefault="00985784" w:rsidP="00B33370">
            <w:r>
              <w:rPr>
                <w:sz w:val="18"/>
              </w:rPr>
              <w:t>CHAR, PERS, PLAC, ORG, CONC, SYMB, INGR, TECH, TERM</w:t>
            </w:r>
          </w:p>
        </w:tc>
      </w:tr>
      <w:tr w:rsidR="00985784" w14:paraId="1BF96C94" w14:textId="77777777" w:rsidTr="00B33370">
        <w:trPr>
          <w:jc w:val="center"/>
        </w:trPr>
        <w:tc>
          <w:tcPr>
            <w:tcW w:w="1584" w:type="dxa"/>
          </w:tcPr>
          <w:p w14:paraId="4E7E787A" w14:textId="77777777" w:rsidR="00985784" w:rsidRDefault="00985784" w:rsidP="00B33370">
            <w:r>
              <w:rPr>
                <w:sz w:val="18"/>
              </w:rPr>
              <w:t>ZTL</w:t>
            </w:r>
          </w:p>
        </w:tc>
        <w:tc>
          <w:tcPr>
            <w:tcW w:w="6912" w:type="dxa"/>
          </w:tcPr>
          <w:p w14:paraId="64E0B7D6" w14:textId="77777777" w:rsidR="00985784" w:rsidRDefault="00985784" w:rsidP="00B33370">
            <w:r>
              <w:rPr>
                <w:sz w:val="18"/>
              </w:rPr>
              <w:t>IDEA, QUES, THEM, DEF, ARG, METH, PRIN, IMAGE, LINE, SEED</w:t>
            </w:r>
          </w:p>
        </w:tc>
      </w:tr>
      <w:tr w:rsidR="00985784" w14:paraId="4AD8B4BB" w14:textId="77777777" w:rsidTr="00B33370">
        <w:trPr>
          <w:jc w:val="center"/>
        </w:trPr>
        <w:tc>
          <w:tcPr>
            <w:tcW w:w="1584" w:type="dxa"/>
          </w:tcPr>
          <w:p w14:paraId="4AC72974" w14:textId="77777777" w:rsidR="00985784" w:rsidRDefault="00985784" w:rsidP="00B33370">
            <w:r>
              <w:rPr>
                <w:sz w:val="18"/>
              </w:rPr>
              <w:t>STR</w:t>
            </w:r>
          </w:p>
        </w:tc>
        <w:tc>
          <w:tcPr>
            <w:tcW w:w="6912" w:type="dxa"/>
          </w:tcPr>
          <w:p w14:paraId="558E301D" w14:textId="77777777" w:rsidR="00985784" w:rsidRDefault="00985784" w:rsidP="00B33370">
            <w:r>
              <w:rPr>
                <w:sz w:val="18"/>
              </w:rPr>
              <w:t>STUDYMAP, BLOGMAP, CHARMAP, RECIPEMAP, POEMMAP, RESEARCHMAP</w:t>
            </w:r>
          </w:p>
        </w:tc>
      </w:tr>
      <w:tr w:rsidR="00985784" w14:paraId="086C294E" w14:textId="77777777" w:rsidTr="00B33370">
        <w:trPr>
          <w:jc w:val="center"/>
        </w:trPr>
        <w:tc>
          <w:tcPr>
            <w:tcW w:w="1584" w:type="dxa"/>
          </w:tcPr>
          <w:p w14:paraId="769A4EDC" w14:textId="77777777" w:rsidR="00985784" w:rsidRDefault="00985784" w:rsidP="00B33370">
            <w:r>
              <w:rPr>
                <w:sz w:val="18"/>
              </w:rPr>
              <w:t>OUT</w:t>
            </w:r>
          </w:p>
        </w:tc>
        <w:tc>
          <w:tcPr>
            <w:tcW w:w="6912" w:type="dxa"/>
          </w:tcPr>
          <w:p w14:paraId="18D04177" w14:textId="77777777" w:rsidR="00985784" w:rsidRDefault="00985784" w:rsidP="00B33370">
            <w:r>
              <w:rPr>
                <w:sz w:val="18"/>
              </w:rPr>
              <w:t>BLOG, STUDY, RECIPE, ESSAY, POEM, CHAPTER, MENU, PHOTOESSAY</w:t>
            </w:r>
          </w:p>
        </w:tc>
      </w:tr>
      <w:tr w:rsidR="00985784" w14:paraId="2C3D69DF" w14:textId="77777777" w:rsidTr="00B33370">
        <w:trPr>
          <w:jc w:val="center"/>
        </w:trPr>
        <w:tc>
          <w:tcPr>
            <w:tcW w:w="1584" w:type="dxa"/>
          </w:tcPr>
          <w:p w14:paraId="38795C38" w14:textId="77777777" w:rsidR="00985784" w:rsidRDefault="00985784" w:rsidP="00B33370">
            <w:r>
              <w:rPr>
                <w:sz w:val="18"/>
              </w:rPr>
              <w:t>LNK</w:t>
            </w:r>
          </w:p>
        </w:tc>
        <w:tc>
          <w:tcPr>
            <w:tcW w:w="6912" w:type="dxa"/>
          </w:tcPr>
          <w:p w14:paraId="22D3A3BE" w14:textId="30C640B4" w:rsidR="00985784" w:rsidRDefault="00263C9C" w:rsidP="00B33370">
            <w:r>
              <w:rPr>
                <w:sz w:val="18"/>
              </w:rPr>
              <w:t>You may not need a subtype; you can store the relation type</w:t>
            </w:r>
            <w:r w:rsidR="00985784">
              <w:rPr>
                <w:sz w:val="18"/>
              </w:rPr>
              <w:t xml:space="preserve"> separately.</w:t>
            </w:r>
          </w:p>
        </w:tc>
      </w:tr>
    </w:tbl>
    <w:p w14:paraId="3E5E5515" w14:textId="77777777" w:rsidR="00985784" w:rsidRDefault="00985784" w:rsidP="00985784">
      <w:pPr>
        <w:pStyle w:val="Heading2"/>
      </w:pPr>
      <w:bookmarkStart w:id="301" w:name="_Toc234577038"/>
      <w:bookmarkStart w:id="302" w:name="_Toc239635741"/>
      <w:r>
        <w:t>D. Subject code rules</w:t>
      </w:r>
      <w:bookmarkEnd w:id="301"/>
      <w:bookmarkEnd w:id="302"/>
    </w:p>
    <w:p w14:paraId="43F2CE56" w14:textId="77777777" w:rsidR="00985784" w:rsidRDefault="00985784" w:rsidP="00985784">
      <w:r>
        <w:t>Use a subject code only when the subject matters to the ID. This is most useful for entities, character profiles, specific source profiles, and named study topics.</w:t>
      </w:r>
    </w:p>
    <w:tbl>
      <w:tblPr>
        <w:tblStyle w:val="TableGrid"/>
        <w:tblW w:w="0" w:type="auto"/>
        <w:jc w:val="center"/>
        <w:tblLook w:val="04A0" w:firstRow="1" w:lastRow="0" w:firstColumn="1" w:lastColumn="0" w:noHBand="0" w:noVBand="1"/>
      </w:tblPr>
      <w:tblGrid>
        <w:gridCol w:w="2736"/>
        <w:gridCol w:w="1872"/>
        <w:gridCol w:w="4032"/>
      </w:tblGrid>
      <w:tr w:rsidR="00985784" w14:paraId="18E2415F" w14:textId="77777777" w:rsidTr="00B33370">
        <w:trPr>
          <w:jc w:val="center"/>
        </w:trPr>
        <w:tc>
          <w:tcPr>
            <w:tcW w:w="2736" w:type="dxa"/>
            <w:shd w:val="clear" w:color="auto" w:fill="D9EAF7"/>
          </w:tcPr>
          <w:p w14:paraId="54E28C90" w14:textId="77777777" w:rsidR="00985784" w:rsidRDefault="00985784" w:rsidP="00B33370">
            <w:r>
              <w:rPr>
                <w:b/>
                <w:sz w:val="18"/>
              </w:rPr>
              <w:t>Subject</w:t>
            </w:r>
          </w:p>
        </w:tc>
        <w:tc>
          <w:tcPr>
            <w:tcW w:w="1872" w:type="dxa"/>
            <w:shd w:val="clear" w:color="auto" w:fill="D9EAF7"/>
          </w:tcPr>
          <w:p w14:paraId="1237498E" w14:textId="77777777" w:rsidR="00985784" w:rsidRDefault="00985784" w:rsidP="00B33370">
            <w:r>
              <w:rPr>
                <w:b/>
                <w:sz w:val="18"/>
              </w:rPr>
              <w:t>Suggested Code</w:t>
            </w:r>
          </w:p>
        </w:tc>
        <w:tc>
          <w:tcPr>
            <w:tcW w:w="4032" w:type="dxa"/>
            <w:shd w:val="clear" w:color="auto" w:fill="D9EAF7"/>
          </w:tcPr>
          <w:p w14:paraId="6E0D8CDF" w14:textId="77777777" w:rsidR="00985784" w:rsidRDefault="00985784" w:rsidP="00B33370">
            <w:r>
              <w:rPr>
                <w:b/>
                <w:sz w:val="18"/>
              </w:rPr>
              <w:t>Example ID</w:t>
            </w:r>
          </w:p>
        </w:tc>
      </w:tr>
      <w:tr w:rsidR="00985784" w14:paraId="24624506" w14:textId="77777777" w:rsidTr="00B33370">
        <w:trPr>
          <w:jc w:val="center"/>
        </w:trPr>
        <w:tc>
          <w:tcPr>
            <w:tcW w:w="2736" w:type="dxa"/>
          </w:tcPr>
          <w:p w14:paraId="3AF2A4D1" w14:textId="77777777" w:rsidR="00985784" w:rsidRDefault="00985784" w:rsidP="00B33370">
            <w:r>
              <w:rPr>
                <w:sz w:val="18"/>
              </w:rPr>
              <w:t>Darrell Dubquois</w:t>
            </w:r>
          </w:p>
        </w:tc>
        <w:tc>
          <w:tcPr>
            <w:tcW w:w="1872" w:type="dxa"/>
          </w:tcPr>
          <w:p w14:paraId="09A9AE76" w14:textId="77777777" w:rsidR="00985784" w:rsidRDefault="00985784" w:rsidP="00B33370">
            <w:r>
              <w:rPr>
                <w:sz w:val="18"/>
              </w:rPr>
              <w:t>DARDUB</w:t>
            </w:r>
          </w:p>
        </w:tc>
        <w:tc>
          <w:tcPr>
            <w:tcW w:w="4032" w:type="dxa"/>
          </w:tcPr>
          <w:p w14:paraId="4D9691C0" w14:textId="77777777" w:rsidR="00985784" w:rsidRDefault="00985784" w:rsidP="00B33370">
            <w:r>
              <w:rPr>
                <w:sz w:val="18"/>
              </w:rPr>
              <w:t>ENT-BETREA-CHAR-DARDUB-001</w:t>
            </w:r>
          </w:p>
        </w:tc>
      </w:tr>
      <w:tr w:rsidR="00985784" w14:paraId="4A509EB5" w14:textId="77777777" w:rsidTr="00B33370">
        <w:trPr>
          <w:jc w:val="center"/>
        </w:trPr>
        <w:tc>
          <w:tcPr>
            <w:tcW w:w="2736" w:type="dxa"/>
          </w:tcPr>
          <w:p w14:paraId="68FEBB96" w14:textId="77777777" w:rsidR="00985784" w:rsidRDefault="00985784" w:rsidP="00B33370">
            <w:r>
              <w:rPr>
                <w:sz w:val="18"/>
              </w:rPr>
              <w:t>Queen of Heaven</w:t>
            </w:r>
          </w:p>
        </w:tc>
        <w:tc>
          <w:tcPr>
            <w:tcW w:w="1872" w:type="dxa"/>
          </w:tcPr>
          <w:p w14:paraId="0F6F637B" w14:textId="77777777" w:rsidR="00985784" w:rsidRDefault="00985784" w:rsidP="00B33370">
            <w:r>
              <w:rPr>
                <w:sz w:val="18"/>
              </w:rPr>
              <w:t>QOH</w:t>
            </w:r>
          </w:p>
        </w:tc>
        <w:tc>
          <w:tcPr>
            <w:tcW w:w="4032" w:type="dxa"/>
          </w:tcPr>
          <w:p w14:paraId="3F480E12" w14:textId="77777777" w:rsidR="00985784" w:rsidRDefault="00985784" w:rsidP="00B33370">
            <w:r>
              <w:rPr>
                <w:sz w:val="18"/>
              </w:rPr>
              <w:t>SRC-QOH-BIBL-001</w:t>
            </w:r>
          </w:p>
        </w:tc>
      </w:tr>
      <w:tr w:rsidR="00985784" w14:paraId="0D54ADD0" w14:textId="77777777" w:rsidTr="00B33370">
        <w:trPr>
          <w:jc w:val="center"/>
        </w:trPr>
        <w:tc>
          <w:tcPr>
            <w:tcW w:w="2736" w:type="dxa"/>
          </w:tcPr>
          <w:p w14:paraId="11E55B40" w14:textId="77777777" w:rsidR="00985784" w:rsidRDefault="00985784" w:rsidP="00B33370">
            <w:r>
              <w:rPr>
                <w:sz w:val="18"/>
              </w:rPr>
              <w:t>AeroGarden</w:t>
            </w:r>
          </w:p>
        </w:tc>
        <w:tc>
          <w:tcPr>
            <w:tcW w:w="1872" w:type="dxa"/>
          </w:tcPr>
          <w:p w14:paraId="26EA6365" w14:textId="77777777" w:rsidR="00985784" w:rsidRDefault="00985784" w:rsidP="00B33370">
            <w:r>
              <w:rPr>
                <w:sz w:val="18"/>
              </w:rPr>
              <w:t>AEROGARDEN</w:t>
            </w:r>
          </w:p>
        </w:tc>
        <w:tc>
          <w:tcPr>
            <w:tcW w:w="4032" w:type="dxa"/>
          </w:tcPr>
          <w:p w14:paraId="08F3D590" w14:textId="77777777" w:rsidR="00985784" w:rsidRDefault="00985784" w:rsidP="00B33370">
            <w:r>
              <w:rPr>
                <w:sz w:val="18"/>
              </w:rPr>
              <w:t>ZTL-AEROGARDEN-IDEA-001</w:t>
            </w:r>
          </w:p>
        </w:tc>
      </w:tr>
      <w:tr w:rsidR="00985784" w14:paraId="3CB3BF56" w14:textId="77777777" w:rsidTr="00B33370">
        <w:trPr>
          <w:jc w:val="center"/>
        </w:trPr>
        <w:tc>
          <w:tcPr>
            <w:tcW w:w="2736" w:type="dxa"/>
          </w:tcPr>
          <w:p w14:paraId="049CB665" w14:textId="77777777" w:rsidR="00985784" w:rsidRDefault="00985784" w:rsidP="00B33370">
            <w:r>
              <w:rPr>
                <w:sz w:val="18"/>
              </w:rPr>
              <w:t>Rain</w:t>
            </w:r>
          </w:p>
        </w:tc>
        <w:tc>
          <w:tcPr>
            <w:tcW w:w="1872" w:type="dxa"/>
          </w:tcPr>
          <w:p w14:paraId="0B0DEC27" w14:textId="77777777" w:rsidR="00985784" w:rsidRDefault="00985784" w:rsidP="00B33370">
            <w:r>
              <w:rPr>
                <w:sz w:val="18"/>
              </w:rPr>
              <w:t>RAIN</w:t>
            </w:r>
          </w:p>
        </w:tc>
        <w:tc>
          <w:tcPr>
            <w:tcW w:w="4032" w:type="dxa"/>
          </w:tcPr>
          <w:p w14:paraId="30295522" w14:textId="77777777" w:rsidR="00985784" w:rsidRDefault="00985784" w:rsidP="00B33370">
            <w:r>
              <w:rPr>
                <w:sz w:val="18"/>
              </w:rPr>
              <w:t>ZTL-POEM-IMAGE-RAIN-001</w:t>
            </w:r>
          </w:p>
        </w:tc>
      </w:tr>
      <w:tr w:rsidR="00985784" w14:paraId="433D7FEB" w14:textId="77777777" w:rsidTr="00B33370">
        <w:trPr>
          <w:jc w:val="center"/>
        </w:trPr>
        <w:tc>
          <w:tcPr>
            <w:tcW w:w="2736" w:type="dxa"/>
          </w:tcPr>
          <w:p w14:paraId="56C012BE" w14:textId="77777777" w:rsidR="00985784" w:rsidRDefault="00985784" w:rsidP="00B33370">
            <w:r>
              <w:rPr>
                <w:sz w:val="18"/>
              </w:rPr>
              <w:t>Vegetable scraps / stock</w:t>
            </w:r>
          </w:p>
        </w:tc>
        <w:tc>
          <w:tcPr>
            <w:tcW w:w="1872" w:type="dxa"/>
          </w:tcPr>
          <w:p w14:paraId="219BEE53" w14:textId="77777777" w:rsidR="00985784" w:rsidRDefault="00985784" w:rsidP="00B33370">
            <w:r>
              <w:rPr>
                <w:sz w:val="18"/>
              </w:rPr>
              <w:t>SUSTAIN</w:t>
            </w:r>
          </w:p>
        </w:tc>
        <w:tc>
          <w:tcPr>
            <w:tcW w:w="4032" w:type="dxa"/>
          </w:tcPr>
          <w:p w14:paraId="76129DD2" w14:textId="77777777" w:rsidR="00985784" w:rsidRDefault="00985784" w:rsidP="00B33370">
            <w:r>
              <w:rPr>
                <w:sz w:val="18"/>
              </w:rPr>
              <w:t>ZTL-CUL-SUSTAIN-001</w:t>
            </w:r>
          </w:p>
        </w:tc>
      </w:tr>
    </w:tbl>
    <w:p w14:paraId="29613350" w14:textId="77777777" w:rsidR="00985784" w:rsidRDefault="00985784" w:rsidP="00985784"/>
    <w:p w14:paraId="10FA4ED8" w14:textId="77777777" w:rsidR="00985784" w:rsidRDefault="00985784" w:rsidP="00985784">
      <w:r>
        <w:t>For broad zettels, the subject code can be left blank and the system can generate a simpler ID such as ZTL-AERO-IDEA-001.</w:t>
      </w:r>
    </w:p>
    <w:p w14:paraId="6DAF7295" w14:textId="77777777" w:rsidR="00985784" w:rsidRDefault="00985784" w:rsidP="00985784">
      <w:pPr>
        <w:pStyle w:val="Heading2"/>
      </w:pPr>
      <w:bookmarkStart w:id="303" w:name="_Toc234577039"/>
      <w:bookmarkStart w:id="304" w:name="_Toc239635742"/>
      <w:r>
        <w:t>E. Auto-numbering rule</w:t>
      </w:r>
      <w:bookmarkEnd w:id="303"/>
      <w:bookmarkEnd w:id="304"/>
    </w:p>
    <w:p w14:paraId="7ECBAE38" w14:textId="6D187A92" w:rsidR="00985784" w:rsidRDefault="00985784" w:rsidP="00985784">
      <w:r>
        <w:t xml:space="preserve">The system should find the next number based on the matching prefix pattern. The user should not </w:t>
      </w:r>
      <w:r w:rsidR="00263C9C">
        <w:t>manually choose the sequence number</w:t>
      </w:r>
      <w:r>
        <w:t>.</w:t>
      </w:r>
    </w:p>
    <w:tbl>
      <w:tblPr>
        <w:tblStyle w:val="TableGrid"/>
        <w:tblW w:w="0" w:type="auto"/>
        <w:jc w:val="center"/>
        <w:tblLook w:val="04A0" w:firstRow="1" w:lastRow="0" w:firstColumn="1" w:lastColumn="0" w:noHBand="0" w:noVBand="1"/>
      </w:tblPr>
      <w:tblGrid>
        <w:gridCol w:w="4608"/>
        <w:gridCol w:w="4032"/>
      </w:tblGrid>
      <w:tr w:rsidR="00985784" w14:paraId="13D4DF8A" w14:textId="77777777" w:rsidTr="00B33370">
        <w:trPr>
          <w:jc w:val="center"/>
        </w:trPr>
        <w:tc>
          <w:tcPr>
            <w:tcW w:w="4608" w:type="dxa"/>
            <w:shd w:val="clear" w:color="auto" w:fill="D9EAF7"/>
          </w:tcPr>
          <w:p w14:paraId="66E7905B" w14:textId="77777777" w:rsidR="00985784" w:rsidRDefault="00985784" w:rsidP="00B33370">
            <w:r>
              <w:rPr>
                <w:b/>
                <w:sz w:val="18"/>
              </w:rPr>
              <w:t>Selected Values</w:t>
            </w:r>
          </w:p>
        </w:tc>
        <w:tc>
          <w:tcPr>
            <w:tcW w:w="4032" w:type="dxa"/>
            <w:shd w:val="clear" w:color="auto" w:fill="D9EAF7"/>
          </w:tcPr>
          <w:p w14:paraId="5C99D031" w14:textId="77777777" w:rsidR="00985784" w:rsidRDefault="00985784" w:rsidP="00B33370">
            <w:r>
              <w:rPr>
                <w:b/>
                <w:sz w:val="18"/>
              </w:rPr>
              <w:t>Generated ID</w:t>
            </w:r>
          </w:p>
        </w:tc>
      </w:tr>
      <w:tr w:rsidR="00985784" w14:paraId="5EBA24B5" w14:textId="77777777" w:rsidTr="00B33370">
        <w:trPr>
          <w:jc w:val="center"/>
        </w:trPr>
        <w:tc>
          <w:tcPr>
            <w:tcW w:w="4608" w:type="dxa"/>
          </w:tcPr>
          <w:p w14:paraId="68906EA6" w14:textId="77777777" w:rsidR="00985784" w:rsidRDefault="00985784" w:rsidP="00B33370">
            <w:r>
              <w:rPr>
                <w:sz w:val="18"/>
              </w:rPr>
              <w:t>Zettel + Aeroponics + Idea</w:t>
            </w:r>
          </w:p>
        </w:tc>
        <w:tc>
          <w:tcPr>
            <w:tcW w:w="4032" w:type="dxa"/>
          </w:tcPr>
          <w:p w14:paraId="07F1B505" w14:textId="77777777" w:rsidR="00985784" w:rsidRDefault="00985784" w:rsidP="00B33370">
            <w:r>
              <w:rPr>
                <w:sz w:val="18"/>
              </w:rPr>
              <w:t>ZTL-AERO-IDEA-001</w:t>
            </w:r>
          </w:p>
        </w:tc>
      </w:tr>
      <w:tr w:rsidR="00985784" w14:paraId="187AAEE4" w14:textId="77777777" w:rsidTr="00B33370">
        <w:trPr>
          <w:jc w:val="center"/>
        </w:trPr>
        <w:tc>
          <w:tcPr>
            <w:tcW w:w="4608" w:type="dxa"/>
          </w:tcPr>
          <w:p w14:paraId="261F0DD2" w14:textId="77777777" w:rsidR="00985784" w:rsidRDefault="00985784" w:rsidP="00B33370">
            <w:r>
              <w:rPr>
                <w:sz w:val="18"/>
              </w:rPr>
              <w:t>Next Zettel + Aeroponics + Idea</w:t>
            </w:r>
          </w:p>
        </w:tc>
        <w:tc>
          <w:tcPr>
            <w:tcW w:w="4032" w:type="dxa"/>
          </w:tcPr>
          <w:p w14:paraId="1061F181" w14:textId="77777777" w:rsidR="00985784" w:rsidRDefault="00985784" w:rsidP="00B33370">
            <w:r>
              <w:rPr>
                <w:sz w:val="18"/>
              </w:rPr>
              <w:t>ZTL-AERO-IDEA-002</w:t>
            </w:r>
          </w:p>
        </w:tc>
      </w:tr>
      <w:tr w:rsidR="00985784" w14:paraId="2499F372" w14:textId="77777777" w:rsidTr="00B33370">
        <w:trPr>
          <w:jc w:val="center"/>
        </w:trPr>
        <w:tc>
          <w:tcPr>
            <w:tcW w:w="4608" w:type="dxa"/>
          </w:tcPr>
          <w:p w14:paraId="3594302E" w14:textId="77777777" w:rsidR="00985784" w:rsidRDefault="00985784" w:rsidP="00B33370">
            <w:r>
              <w:rPr>
                <w:sz w:val="18"/>
              </w:rPr>
              <w:t>Entity + Between Realms + Character + DARDUB</w:t>
            </w:r>
          </w:p>
        </w:tc>
        <w:tc>
          <w:tcPr>
            <w:tcW w:w="4032" w:type="dxa"/>
          </w:tcPr>
          <w:p w14:paraId="110915E7" w14:textId="77777777" w:rsidR="00985784" w:rsidRDefault="00985784" w:rsidP="00B33370">
            <w:r>
              <w:rPr>
                <w:sz w:val="18"/>
              </w:rPr>
              <w:t>ENT-BETREA-CHAR-DARDUB-001</w:t>
            </w:r>
          </w:p>
        </w:tc>
      </w:tr>
      <w:tr w:rsidR="00985784" w14:paraId="05F9426A" w14:textId="77777777" w:rsidTr="00B33370">
        <w:trPr>
          <w:jc w:val="center"/>
        </w:trPr>
        <w:tc>
          <w:tcPr>
            <w:tcW w:w="4608" w:type="dxa"/>
          </w:tcPr>
          <w:p w14:paraId="411D1C8E" w14:textId="77777777" w:rsidR="00985784" w:rsidRDefault="00985784" w:rsidP="00B33370">
            <w:r>
              <w:rPr>
                <w:sz w:val="18"/>
              </w:rPr>
              <w:t>Source + Between Realms + Profile + DARDUB</w:t>
            </w:r>
          </w:p>
        </w:tc>
        <w:tc>
          <w:tcPr>
            <w:tcW w:w="4032" w:type="dxa"/>
          </w:tcPr>
          <w:p w14:paraId="14DD39A6" w14:textId="77777777" w:rsidR="00985784" w:rsidRDefault="00985784" w:rsidP="00B33370">
            <w:r>
              <w:rPr>
                <w:sz w:val="18"/>
              </w:rPr>
              <w:t>SRC-BETREA-PROF-DARDUB-001</w:t>
            </w:r>
          </w:p>
        </w:tc>
      </w:tr>
    </w:tbl>
    <w:p w14:paraId="29213133" w14:textId="77777777" w:rsidR="00985784" w:rsidRDefault="00985784" w:rsidP="00985784">
      <w:pPr>
        <w:pStyle w:val="Heading2"/>
      </w:pPr>
      <w:bookmarkStart w:id="305" w:name="_Toc234577040"/>
      <w:bookmarkStart w:id="306" w:name="_Toc239635743"/>
      <w:r>
        <w:t>F. Fast capture vs. structured entry</w:t>
      </w:r>
      <w:bookmarkEnd w:id="305"/>
      <w:bookmarkEnd w:id="306"/>
    </w:p>
    <w:tbl>
      <w:tblPr>
        <w:tblStyle w:val="TableGrid"/>
        <w:tblW w:w="0" w:type="auto"/>
        <w:jc w:val="center"/>
        <w:tblLook w:val="04A0" w:firstRow="1" w:lastRow="0" w:firstColumn="1" w:lastColumn="0" w:noHBand="0" w:noVBand="1"/>
      </w:tblPr>
      <w:tblGrid>
        <w:gridCol w:w="2016"/>
        <w:gridCol w:w="4320"/>
        <w:gridCol w:w="2880"/>
      </w:tblGrid>
      <w:tr w:rsidR="00985784" w14:paraId="1E579664" w14:textId="77777777" w:rsidTr="00B33370">
        <w:trPr>
          <w:jc w:val="center"/>
        </w:trPr>
        <w:tc>
          <w:tcPr>
            <w:tcW w:w="2016" w:type="dxa"/>
            <w:shd w:val="clear" w:color="auto" w:fill="D9EAF7"/>
          </w:tcPr>
          <w:p w14:paraId="79694645" w14:textId="77777777" w:rsidR="00985784" w:rsidRDefault="00985784" w:rsidP="00B33370">
            <w:r>
              <w:rPr>
                <w:b/>
                <w:sz w:val="18"/>
              </w:rPr>
              <w:t>Mode</w:t>
            </w:r>
          </w:p>
        </w:tc>
        <w:tc>
          <w:tcPr>
            <w:tcW w:w="4320" w:type="dxa"/>
            <w:shd w:val="clear" w:color="auto" w:fill="D9EAF7"/>
          </w:tcPr>
          <w:p w14:paraId="56B9AF9D" w14:textId="77777777" w:rsidR="00985784" w:rsidRDefault="00985784" w:rsidP="00B33370">
            <w:r>
              <w:rPr>
                <w:b/>
                <w:sz w:val="18"/>
              </w:rPr>
              <w:t>Purpose</w:t>
            </w:r>
          </w:p>
        </w:tc>
        <w:tc>
          <w:tcPr>
            <w:tcW w:w="2880" w:type="dxa"/>
            <w:shd w:val="clear" w:color="auto" w:fill="D9EAF7"/>
          </w:tcPr>
          <w:p w14:paraId="2C92FF44" w14:textId="77777777" w:rsidR="00985784" w:rsidRDefault="00985784" w:rsidP="00B33370">
            <w:r>
              <w:rPr>
                <w:b/>
                <w:sz w:val="18"/>
              </w:rPr>
              <w:t>Generated ID Example</w:t>
            </w:r>
          </w:p>
        </w:tc>
      </w:tr>
      <w:tr w:rsidR="00985784" w14:paraId="2B77F53C" w14:textId="77777777" w:rsidTr="00B33370">
        <w:trPr>
          <w:jc w:val="center"/>
        </w:trPr>
        <w:tc>
          <w:tcPr>
            <w:tcW w:w="2016" w:type="dxa"/>
          </w:tcPr>
          <w:p w14:paraId="21314722" w14:textId="77777777" w:rsidR="00985784" w:rsidRDefault="00985784" w:rsidP="00B33370">
            <w:r>
              <w:rPr>
                <w:sz w:val="18"/>
              </w:rPr>
              <w:t>Fast Capture / Inbox</w:t>
            </w:r>
          </w:p>
        </w:tc>
        <w:tc>
          <w:tcPr>
            <w:tcW w:w="4320" w:type="dxa"/>
          </w:tcPr>
          <w:p w14:paraId="7A829DCB" w14:textId="77777777" w:rsidR="00985784" w:rsidRDefault="00985784" w:rsidP="00B33370">
            <w:r>
              <w:rPr>
                <w:sz w:val="18"/>
              </w:rPr>
              <w:t>Capture a raw phrase, question, research idea, or poem seed without stopping to classify everything.</w:t>
            </w:r>
          </w:p>
        </w:tc>
        <w:tc>
          <w:tcPr>
            <w:tcW w:w="2880" w:type="dxa"/>
          </w:tcPr>
          <w:p w14:paraId="7FEC68A8" w14:textId="77777777" w:rsidR="00985784" w:rsidRDefault="00985784" w:rsidP="00B33370">
            <w:r>
              <w:rPr>
                <w:sz w:val="18"/>
              </w:rPr>
              <w:t>FLT-20260708-001</w:t>
            </w:r>
          </w:p>
        </w:tc>
      </w:tr>
      <w:tr w:rsidR="00985784" w14:paraId="49BAF8E2" w14:textId="77777777" w:rsidTr="00B33370">
        <w:trPr>
          <w:jc w:val="center"/>
        </w:trPr>
        <w:tc>
          <w:tcPr>
            <w:tcW w:w="2016" w:type="dxa"/>
          </w:tcPr>
          <w:p w14:paraId="3407D08B" w14:textId="77777777" w:rsidR="00985784" w:rsidRDefault="00985784" w:rsidP="00B33370">
            <w:r>
              <w:rPr>
                <w:sz w:val="18"/>
              </w:rPr>
              <w:t>Structured Entry</w:t>
            </w:r>
          </w:p>
        </w:tc>
        <w:tc>
          <w:tcPr>
            <w:tcW w:w="4320" w:type="dxa"/>
          </w:tcPr>
          <w:p w14:paraId="2AD844DB" w14:textId="77777777" w:rsidR="00985784" w:rsidRDefault="00985784" w:rsidP="00B33370">
            <w:r>
              <w:rPr>
                <w:sz w:val="18"/>
              </w:rPr>
              <w:t>Create a formal source, zettel, entity, structure note, connection, or output.</w:t>
            </w:r>
          </w:p>
        </w:tc>
        <w:tc>
          <w:tcPr>
            <w:tcW w:w="2880" w:type="dxa"/>
          </w:tcPr>
          <w:p w14:paraId="45D64FAA" w14:textId="77777777" w:rsidR="00985784" w:rsidRDefault="00985784" w:rsidP="00B33370">
            <w:r>
              <w:rPr>
                <w:sz w:val="18"/>
              </w:rPr>
              <w:t>ZTL-AERO-IDEA-001</w:t>
            </w:r>
          </w:p>
        </w:tc>
      </w:tr>
      <w:tr w:rsidR="00985784" w14:paraId="4C524C15" w14:textId="77777777" w:rsidTr="00B33370">
        <w:trPr>
          <w:jc w:val="center"/>
        </w:trPr>
        <w:tc>
          <w:tcPr>
            <w:tcW w:w="2016" w:type="dxa"/>
          </w:tcPr>
          <w:p w14:paraId="24EAE4EC" w14:textId="77777777" w:rsidR="00985784" w:rsidRDefault="00985784" w:rsidP="00B33370">
            <w:r>
              <w:rPr>
                <w:sz w:val="18"/>
              </w:rPr>
              <w:t>Conversion</w:t>
            </w:r>
          </w:p>
        </w:tc>
        <w:tc>
          <w:tcPr>
            <w:tcW w:w="4320" w:type="dxa"/>
          </w:tcPr>
          <w:p w14:paraId="625CFE02" w14:textId="77777777" w:rsidR="00985784" w:rsidRDefault="00985784" w:rsidP="00B33370">
            <w:r>
              <w:rPr>
                <w:sz w:val="18"/>
              </w:rPr>
              <w:t>When a fleeting note becomes useful, convert it into a formal record and preserve the old link if needed.</w:t>
            </w:r>
          </w:p>
        </w:tc>
        <w:tc>
          <w:tcPr>
            <w:tcW w:w="2880" w:type="dxa"/>
          </w:tcPr>
          <w:p w14:paraId="24898F7C" w14:textId="77777777" w:rsidR="00985784" w:rsidRDefault="00985784" w:rsidP="00B33370">
            <w:r>
              <w:rPr>
                <w:sz w:val="18"/>
              </w:rPr>
              <w:t>FLT-20260708-001 -&gt; ZTL-POEM-IMAGE-RAIN-001</w:t>
            </w:r>
          </w:p>
        </w:tc>
      </w:tr>
    </w:tbl>
    <w:p w14:paraId="321AA0EC" w14:textId="77777777" w:rsidR="00985784" w:rsidRDefault="00985784" w:rsidP="00985784">
      <w:pPr>
        <w:pStyle w:val="Heading2"/>
      </w:pPr>
      <w:bookmarkStart w:id="307" w:name="_Toc234577041"/>
      <w:bookmarkStart w:id="308" w:name="_Toc239635744"/>
      <w:r>
        <w:t>G. Examples using your actual workflows</w:t>
      </w:r>
      <w:bookmarkEnd w:id="307"/>
      <w:bookmarkEnd w:id="308"/>
    </w:p>
    <w:tbl>
      <w:tblPr>
        <w:tblStyle w:val="TableGrid"/>
        <w:tblW w:w="0" w:type="auto"/>
        <w:jc w:val="center"/>
        <w:tblLook w:val="04A0" w:firstRow="1" w:lastRow="0" w:firstColumn="1" w:lastColumn="0" w:noHBand="0" w:noVBand="1"/>
      </w:tblPr>
      <w:tblGrid>
        <w:gridCol w:w="2448"/>
        <w:gridCol w:w="6336"/>
      </w:tblGrid>
      <w:tr w:rsidR="00985784" w14:paraId="648F3A61" w14:textId="77777777" w:rsidTr="00B33370">
        <w:trPr>
          <w:jc w:val="center"/>
        </w:trPr>
        <w:tc>
          <w:tcPr>
            <w:tcW w:w="2448" w:type="dxa"/>
            <w:shd w:val="clear" w:color="auto" w:fill="D9EAF7"/>
          </w:tcPr>
          <w:p w14:paraId="429C5207" w14:textId="77777777" w:rsidR="00985784" w:rsidRDefault="00985784" w:rsidP="00B33370">
            <w:r>
              <w:rPr>
                <w:b/>
                <w:sz w:val="18"/>
              </w:rPr>
              <w:t>Workflow</w:t>
            </w:r>
          </w:p>
        </w:tc>
        <w:tc>
          <w:tcPr>
            <w:tcW w:w="6336" w:type="dxa"/>
            <w:shd w:val="clear" w:color="auto" w:fill="D9EAF7"/>
          </w:tcPr>
          <w:p w14:paraId="0203BDA6" w14:textId="77777777" w:rsidR="00985784" w:rsidRDefault="00985784" w:rsidP="00B33370">
            <w:r>
              <w:rPr>
                <w:b/>
                <w:sz w:val="18"/>
              </w:rPr>
              <w:t>Records the system should generate</w:t>
            </w:r>
          </w:p>
        </w:tc>
      </w:tr>
      <w:tr w:rsidR="00985784" w:rsidRPr="00734F77" w14:paraId="47361D51" w14:textId="77777777" w:rsidTr="00B33370">
        <w:trPr>
          <w:jc w:val="center"/>
        </w:trPr>
        <w:tc>
          <w:tcPr>
            <w:tcW w:w="2448" w:type="dxa"/>
          </w:tcPr>
          <w:p w14:paraId="65BF9A78" w14:textId="77777777" w:rsidR="00985784" w:rsidRDefault="00985784" w:rsidP="00B33370">
            <w:r>
              <w:rPr>
                <w:sz w:val="18"/>
              </w:rPr>
              <w:t>AeroGarden blog post</w:t>
            </w:r>
          </w:p>
        </w:tc>
        <w:tc>
          <w:tcPr>
            <w:tcW w:w="6336" w:type="dxa"/>
          </w:tcPr>
          <w:p w14:paraId="0295C869" w14:textId="77777777" w:rsidR="00985784" w:rsidRPr="00985784" w:rsidRDefault="00985784" w:rsidP="00B33370">
            <w:pPr>
              <w:rPr>
                <w:lang w:val="de-DE"/>
              </w:rPr>
            </w:pPr>
            <w:r w:rsidRPr="00985784">
              <w:rPr>
                <w:sz w:val="18"/>
                <w:lang w:val="de-DE"/>
              </w:rPr>
              <w:t>SRC-AEROGARDEN-WEB-001 -&gt; ZTL-AEROGARDEN-IDEA-001 -&gt; STR-AEROGARDEN-BLOGMAP-001 -&gt; OUT-AEROGARDEN-BLOG-001</w:t>
            </w:r>
          </w:p>
        </w:tc>
      </w:tr>
      <w:tr w:rsidR="00985784" w14:paraId="66D7316A" w14:textId="77777777" w:rsidTr="00B33370">
        <w:trPr>
          <w:jc w:val="center"/>
        </w:trPr>
        <w:tc>
          <w:tcPr>
            <w:tcW w:w="2448" w:type="dxa"/>
          </w:tcPr>
          <w:p w14:paraId="020F769C" w14:textId="77777777" w:rsidR="00985784" w:rsidRDefault="00985784" w:rsidP="00B33370">
            <w:r>
              <w:rPr>
                <w:sz w:val="18"/>
              </w:rPr>
              <w:t>Queen of Heaven study</w:t>
            </w:r>
          </w:p>
        </w:tc>
        <w:tc>
          <w:tcPr>
            <w:tcW w:w="6336" w:type="dxa"/>
          </w:tcPr>
          <w:p w14:paraId="26460269" w14:textId="77777777" w:rsidR="00985784" w:rsidRDefault="00985784" w:rsidP="00B33370">
            <w:r>
              <w:rPr>
                <w:sz w:val="18"/>
              </w:rPr>
              <w:t>SRC-QOH-BIBL-001 -&gt; ZTL-QOH-IDEA-001 -&gt; STR-QOH-STUDYMAP-001 -&gt; OUT-QOH-STUDY-001</w:t>
            </w:r>
          </w:p>
        </w:tc>
      </w:tr>
      <w:tr w:rsidR="00985784" w14:paraId="4863D53A" w14:textId="77777777" w:rsidTr="00B33370">
        <w:trPr>
          <w:jc w:val="center"/>
        </w:trPr>
        <w:tc>
          <w:tcPr>
            <w:tcW w:w="2448" w:type="dxa"/>
          </w:tcPr>
          <w:p w14:paraId="688F93FC" w14:textId="77777777" w:rsidR="00985784" w:rsidRDefault="00985784" w:rsidP="00B33370">
            <w:r>
              <w:rPr>
                <w:sz w:val="18"/>
              </w:rPr>
              <w:t>Culinary sustainability note</w:t>
            </w:r>
          </w:p>
        </w:tc>
        <w:tc>
          <w:tcPr>
            <w:tcW w:w="6336" w:type="dxa"/>
          </w:tcPr>
          <w:p w14:paraId="672D1AA3" w14:textId="77777777" w:rsidR="00985784" w:rsidRDefault="00985784" w:rsidP="00B33370">
            <w:r>
              <w:rPr>
                <w:sz w:val="18"/>
              </w:rPr>
              <w:t>SRC-CUL-RECIPE-001 -&gt; ZTL-CUL-SUSTAIN-001 -&gt; LNK-CUL-SUSTAIN-001 -&gt; ZTL-SUSTAIN-001</w:t>
            </w:r>
          </w:p>
        </w:tc>
      </w:tr>
      <w:tr w:rsidR="00985784" w14:paraId="2F52951D" w14:textId="77777777" w:rsidTr="00B33370">
        <w:trPr>
          <w:jc w:val="center"/>
        </w:trPr>
        <w:tc>
          <w:tcPr>
            <w:tcW w:w="2448" w:type="dxa"/>
          </w:tcPr>
          <w:p w14:paraId="38F7EF22" w14:textId="77777777" w:rsidR="00985784" w:rsidRDefault="00985784" w:rsidP="00B33370">
            <w:r>
              <w:rPr>
                <w:sz w:val="18"/>
              </w:rPr>
              <w:t>Poem seed</w:t>
            </w:r>
          </w:p>
        </w:tc>
        <w:tc>
          <w:tcPr>
            <w:tcW w:w="6336" w:type="dxa"/>
          </w:tcPr>
          <w:p w14:paraId="1A9DB5C2" w14:textId="77777777" w:rsidR="00985784" w:rsidRDefault="00985784" w:rsidP="00B33370">
            <w:r>
              <w:rPr>
                <w:sz w:val="18"/>
              </w:rPr>
              <w:t>FLT-20260708-001 -&gt; ZTL-POEM-IMAGE-RAIN-001 -&gt; STR-POEM-POEMMAP-001 -&gt; OUT-POEM-RAIN-001</w:t>
            </w:r>
          </w:p>
        </w:tc>
      </w:tr>
      <w:tr w:rsidR="00985784" w14:paraId="56ABB4B0" w14:textId="77777777" w:rsidTr="00B33370">
        <w:trPr>
          <w:jc w:val="center"/>
        </w:trPr>
        <w:tc>
          <w:tcPr>
            <w:tcW w:w="2448" w:type="dxa"/>
          </w:tcPr>
          <w:p w14:paraId="0E2F57E0" w14:textId="77777777" w:rsidR="00985784" w:rsidRDefault="00985784" w:rsidP="00B33370">
            <w:r>
              <w:rPr>
                <w:sz w:val="18"/>
              </w:rPr>
              <w:t>Between Realms character</w:t>
            </w:r>
          </w:p>
        </w:tc>
        <w:tc>
          <w:tcPr>
            <w:tcW w:w="6336" w:type="dxa"/>
          </w:tcPr>
          <w:p w14:paraId="494AD3C9" w14:textId="77777777" w:rsidR="00985784" w:rsidRDefault="00985784" w:rsidP="00B33370">
            <w:r>
              <w:rPr>
                <w:sz w:val="18"/>
              </w:rPr>
              <w:t>ENT-BETREA-CHAR-DARDUB-001 plus separate zettels such as ZTL-BETREA-DARDUB-001</w:t>
            </w:r>
          </w:p>
        </w:tc>
      </w:tr>
    </w:tbl>
    <w:p w14:paraId="69357A36" w14:textId="77777777" w:rsidR="00985784" w:rsidRDefault="00985784" w:rsidP="00985784">
      <w:pPr>
        <w:pStyle w:val="Heading2"/>
      </w:pPr>
      <w:bookmarkStart w:id="309" w:name="_Toc234577042"/>
      <w:bookmarkStart w:id="310" w:name="_Toc239635745"/>
      <w:r>
        <w:t>H. Interface behavior checklist</w:t>
      </w:r>
      <w:bookmarkEnd w:id="309"/>
      <w:bookmarkEnd w:id="310"/>
    </w:p>
    <w:p w14:paraId="439E5344" w14:textId="77777777" w:rsidR="00985784" w:rsidRDefault="00985784" w:rsidP="00263C9C">
      <w:pPr>
        <w:pStyle w:val="ListBullet"/>
        <w:numPr>
          <w:ilvl w:val="0"/>
          <w:numId w:val="26"/>
        </w:numPr>
      </w:pPr>
      <w:r>
        <w:t>Show an ID preview before saving.</w:t>
      </w:r>
    </w:p>
    <w:p w14:paraId="2BED35E4" w14:textId="77777777" w:rsidR="00985784" w:rsidRDefault="00985784" w:rsidP="00263C9C">
      <w:pPr>
        <w:pStyle w:val="ListBullet"/>
        <w:numPr>
          <w:ilvl w:val="0"/>
          <w:numId w:val="26"/>
        </w:numPr>
      </w:pPr>
      <w:r>
        <w:t>Let the user override the subject code only when needed.</w:t>
      </w:r>
    </w:p>
    <w:p w14:paraId="46392BAB" w14:textId="77777777" w:rsidR="00985784" w:rsidRDefault="00985784" w:rsidP="00263C9C">
      <w:pPr>
        <w:pStyle w:val="ListBullet"/>
        <w:numPr>
          <w:ilvl w:val="0"/>
          <w:numId w:val="26"/>
        </w:numPr>
      </w:pPr>
      <w:r>
        <w:t>Auto-generate the next sequence number.</w:t>
      </w:r>
    </w:p>
    <w:p w14:paraId="1A4D0FAC" w14:textId="77777777" w:rsidR="00985784" w:rsidRDefault="00985784" w:rsidP="00263C9C">
      <w:pPr>
        <w:pStyle w:val="ListBullet"/>
        <w:numPr>
          <w:ilvl w:val="0"/>
          <w:numId w:val="26"/>
        </w:numPr>
      </w:pPr>
      <w:r>
        <w:t>Require record type before ID generation.</w:t>
      </w:r>
    </w:p>
    <w:p w14:paraId="195EF714" w14:textId="77777777" w:rsidR="00985784" w:rsidRDefault="00985784" w:rsidP="00263C9C">
      <w:pPr>
        <w:pStyle w:val="ListBullet"/>
        <w:numPr>
          <w:ilvl w:val="0"/>
          <w:numId w:val="26"/>
        </w:numPr>
      </w:pPr>
      <w:r>
        <w:t>Do not force fleeting notes to use the full formal ID pattern.</w:t>
      </w:r>
    </w:p>
    <w:p w14:paraId="6B397994" w14:textId="77777777" w:rsidR="00985784" w:rsidRDefault="00985784" w:rsidP="00263C9C">
      <w:pPr>
        <w:pStyle w:val="ListBullet"/>
        <w:numPr>
          <w:ilvl w:val="0"/>
          <w:numId w:val="26"/>
        </w:numPr>
      </w:pPr>
      <w:r>
        <w:t>When converting a fleeting note, create the new formal ID and keep a link back to the original capture if useful.</w:t>
      </w:r>
    </w:p>
    <w:p w14:paraId="16FA0F44" w14:textId="77777777" w:rsidR="00985784" w:rsidRDefault="00985784" w:rsidP="00263C9C">
      <w:pPr>
        <w:pStyle w:val="ListBullet"/>
        <w:numPr>
          <w:ilvl w:val="0"/>
          <w:numId w:val="26"/>
        </w:numPr>
      </w:pPr>
      <w:r>
        <w:t>Keep relation type separate from ID. The ID identifies the record; the relation explains the connection.</w:t>
      </w:r>
    </w:p>
    <w:p w14:paraId="122857C8" w14:textId="77777777" w:rsidR="00985784" w:rsidRDefault="00985784" w:rsidP="00985784">
      <w:pPr>
        <w:pStyle w:val="Heading2"/>
      </w:pPr>
      <w:bookmarkStart w:id="311" w:name="_Toc234577043"/>
      <w:bookmarkStart w:id="312" w:name="_Toc239635746"/>
      <w:r>
        <w:t>I. Practical operating rule</w:t>
      </w:r>
      <w:bookmarkEnd w:id="311"/>
      <w:bookmarkEnd w:id="312"/>
    </w:p>
    <w:p w14:paraId="30BC5059" w14:textId="77777777" w:rsidR="00985784" w:rsidRDefault="00985784" w:rsidP="00985784">
      <w:pPr>
        <w:pStyle w:val="IntenseQuote"/>
      </w:pPr>
      <w:r>
        <w:t>You choose the meaning. The application builds the ID.</w:t>
      </w:r>
    </w:p>
    <w:p w14:paraId="4363451E" w14:textId="535944BC" w:rsidR="005B2B7E" w:rsidRDefault="00985784" w:rsidP="00985784">
      <w:r>
        <w:t>That means you select record type, project, subtype, and subject if needed. The app handles formatting, prefix order, and numbering so entry stays fast.</w:t>
      </w:r>
    </w:p>
    <w:p w14:paraId="7F3315FC" w14:textId="77777777" w:rsidR="00181534" w:rsidRDefault="005B2B7E" w:rsidP="00020EFA">
      <w:pPr>
        <w:pStyle w:val="Heading1"/>
      </w:pPr>
      <w:bookmarkStart w:id="313" w:name="_Toc239635747"/>
      <w:r>
        <w:t>Card Images</w:t>
      </w:r>
      <w:bookmarkEnd w:id="313"/>
    </w:p>
    <w:p w14:paraId="2A791896" w14:textId="4C15E65B" w:rsidR="005B2B7E" w:rsidRDefault="005B2B7E" w:rsidP="00020EFA">
      <w:pPr>
        <w:pStyle w:val="Heading1"/>
      </w:pPr>
      <w:bookmarkStart w:id="314" w:name="_Toc239635748"/>
      <w:r>
        <w:rPr>
          <w:noProof/>
        </w:rPr>
        <w:drawing>
          <wp:inline distT="0" distB="0" distL="0" distR="0" wp14:anchorId="699A06EC" wp14:editId="30DAD42B">
            <wp:extent cx="2414016" cy="2569464"/>
            <wp:effectExtent l="0" t="0" r="571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tretch>
                      <a:fillRect/>
                    </a:stretch>
                  </pic:blipFill>
                  <pic:spPr>
                    <a:xfrm>
                      <a:off x="0" y="0"/>
                      <a:ext cx="2414016" cy="2569464"/>
                    </a:xfrm>
                    <a:prstGeom prst="rect">
                      <a:avLst/>
                    </a:prstGeom>
                  </pic:spPr>
                </pic:pic>
              </a:graphicData>
            </a:graphic>
          </wp:inline>
        </w:drawing>
      </w:r>
      <w:r>
        <w:rPr>
          <w:noProof/>
        </w:rPr>
        <w:drawing>
          <wp:inline distT="0" distB="0" distL="0" distR="0" wp14:anchorId="3A9FD569" wp14:editId="629A6A6E">
            <wp:extent cx="2056365" cy="2569464"/>
            <wp:effectExtent l="0" t="0" r="127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2056365" cy="2569464"/>
                    </a:xfrm>
                    <a:prstGeom prst="rect">
                      <a:avLst/>
                    </a:prstGeom>
                  </pic:spPr>
                </pic:pic>
              </a:graphicData>
            </a:graphic>
          </wp:inline>
        </w:drawing>
      </w:r>
      <w:r>
        <w:rPr>
          <w:noProof/>
        </w:rPr>
        <w:drawing>
          <wp:inline distT="0" distB="0" distL="0" distR="0" wp14:anchorId="21EFDD3A" wp14:editId="50F38504">
            <wp:extent cx="2414016" cy="2569464"/>
            <wp:effectExtent l="0" t="0" r="5715" b="254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stretch>
                      <a:fillRect/>
                    </a:stretch>
                  </pic:blipFill>
                  <pic:spPr>
                    <a:xfrm>
                      <a:off x="0" y="0"/>
                      <a:ext cx="2414016" cy="2569464"/>
                    </a:xfrm>
                    <a:prstGeom prst="rect">
                      <a:avLst/>
                    </a:prstGeom>
                  </pic:spPr>
                </pic:pic>
              </a:graphicData>
            </a:graphic>
          </wp:inline>
        </w:drawing>
      </w:r>
      <w:r>
        <w:rPr>
          <w:noProof/>
        </w:rPr>
        <w:drawing>
          <wp:inline distT="0" distB="0" distL="0" distR="0" wp14:anchorId="48712142" wp14:editId="36AD2BAA">
            <wp:extent cx="2056365" cy="2569464"/>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2056365" cy="2569464"/>
                    </a:xfrm>
                    <a:prstGeom prst="rect">
                      <a:avLst/>
                    </a:prstGeom>
                  </pic:spPr>
                </pic:pic>
              </a:graphicData>
            </a:graphic>
          </wp:inline>
        </w:drawing>
      </w:r>
      <w:r>
        <w:rPr>
          <w:noProof/>
        </w:rPr>
        <w:drawing>
          <wp:inline distT="0" distB="0" distL="0" distR="0" wp14:anchorId="5E67A632" wp14:editId="4DA6750F">
            <wp:extent cx="2056365" cy="2569464"/>
            <wp:effectExtent l="0" t="0" r="127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stretch>
                      <a:fillRect/>
                    </a:stretch>
                  </pic:blipFill>
                  <pic:spPr>
                    <a:xfrm>
                      <a:off x="0" y="0"/>
                      <a:ext cx="2056365" cy="2569464"/>
                    </a:xfrm>
                    <a:prstGeom prst="rect">
                      <a:avLst/>
                    </a:prstGeom>
                  </pic:spPr>
                </pic:pic>
              </a:graphicData>
            </a:graphic>
          </wp:inline>
        </w:drawing>
      </w:r>
      <w:r>
        <w:rPr>
          <w:noProof/>
        </w:rPr>
        <w:drawing>
          <wp:inline distT="0" distB="0" distL="0" distR="0" wp14:anchorId="7F0E52B3" wp14:editId="78EA2C80">
            <wp:extent cx="2056365" cy="2569464"/>
            <wp:effectExtent l="0" t="0" r="127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2056365" cy="2569464"/>
                    </a:xfrm>
                    <a:prstGeom prst="rect">
                      <a:avLst/>
                    </a:prstGeom>
                  </pic:spPr>
                </pic:pic>
              </a:graphicData>
            </a:graphic>
          </wp:inline>
        </w:drawing>
      </w:r>
      <w:r>
        <w:rPr>
          <w:noProof/>
        </w:rPr>
        <w:drawing>
          <wp:inline distT="0" distB="0" distL="0" distR="0" wp14:anchorId="27BA9444" wp14:editId="172CA299">
            <wp:extent cx="2056365" cy="2569464"/>
            <wp:effectExtent l="0" t="0" r="127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a:fillRect/>
                    </a:stretch>
                  </pic:blipFill>
                  <pic:spPr>
                    <a:xfrm>
                      <a:off x="0" y="0"/>
                      <a:ext cx="2056365" cy="2569464"/>
                    </a:xfrm>
                    <a:prstGeom prst="rect">
                      <a:avLst/>
                    </a:prstGeom>
                  </pic:spPr>
                </pic:pic>
              </a:graphicData>
            </a:graphic>
          </wp:inline>
        </w:drawing>
      </w:r>
      <w:r>
        <w:rPr>
          <w:noProof/>
        </w:rPr>
        <w:drawing>
          <wp:inline distT="0" distB="0" distL="0" distR="0" wp14:anchorId="1DCFA3E8" wp14:editId="41C0AE4A">
            <wp:extent cx="2056365" cy="2569464"/>
            <wp:effectExtent l="0" t="0" r="127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a:fillRect/>
                    </a:stretch>
                  </pic:blipFill>
                  <pic:spPr>
                    <a:xfrm>
                      <a:off x="0" y="0"/>
                      <a:ext cx="2056365" cy="2569464"/>
                    </a:xfrm>
                    <a:prstGeom prst="rect">
                      <a:avLst/>
                    </a:prstGeom>
                  </pic:spPr>
                </pic:pic>
              </a:graphicData>
            </a:graphic>
          </wp:inline>
        </w:drawing>
      </w:r>
      <w:bookmarkEnd w:id="314"/>
    </w:p>
    <w:sectPr w:rsidR="005B2B7E" w:rsidSect="00034616">
      <w:headerReference w:type="even" r:id="rId21"/>
      <w:headerReference w:type="default" r:id="rId22"/>
      <w:footerReference w:type="even" r:id="rId23"/>
      <w:footerReference w:type="default" r:id="rId24"/>
      <w:headerReference w:type="first" r:id="rId25"/>
      <w:footerReference w:type="first" r:id="rId2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D1BE1" w14:textId="77777777" w:rsidR="00492990" w:rsidRDefault="00492990">
      <w:pPr>
        <w:spacing w:after="0"/>
      </w:pPr>
      <w:r>
        <w:separator/>
      </w:r>
    </w:p>
  </w:endnote>
  <w:endnote w:type="continuationSeparator" w:id="0">
    <w:p w14:paraId="4D3B196E" w14:textId="77777777" w:rsidR="00492990" w:rsidRDefault="004929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537E4" w14:textId="77777777" w:rsidR="00A73672" w:rsidRDefault="00A736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CF2BA" w14:textId="77777777" w:rsidR="00A73672" w:rsidRDefault="00A73672" w:rsidP="00A73672">
    <w:pPr>
      <w:pStyle w:val="Footer"/>
      <w:jc w:val="center"/>
    </w:pPr>
    <w:r>
      <w:rPr>
        <w:color w:val="666666"/>
        <w:sz w:val="16"/>
      </w:rPr>
      <w:t>Digital Zettelkasten Core Setup - Application Planning Guide</w:t>
    </w:r>
  </w:p>
  <w:p w14:paraId="29889C38" w14:textId="77777777" w:rsidR="00DE380B" w:rsidRDefault="00000000">
    <w:pPr>
      <w:pStyle w:val="Footer"/>
      <w:jc w:val="center"/>
    </w:pPr>
    <w: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312F0" w14:textId="77777777" w:rsidR="00A73672" w:rsidRDefault="00A73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CB945" w14:textId="77777777" w:rsidR="00492990" w:rsidRDefault="00492990">
      <w:pPr>
        <w:spacing w:after="0"/>
      </w:pPr>
      <w:r>
        <w:separator/>
      </w:r>
    </w:p>
  </w:footnote>
  <w:footnote w:type="continuationSeparator" w:id="0">
    <w:p w14:paraId="0377183B" w14:textId="77777777" w:rsidR="00492990" w:rsidRDefault="004929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B8C15" w14:textId="77777777" w:rsidR="00A73672" w:rsidRDefault="00A736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0D69" w14:textId="77777777" w:rsidR="00A73672" w:rsidRDefault="00A736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A9CF" w14:textId="77777777" w:rsidR="00A73672" w:rsidRDefault="00A736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0028E"/>
    <w:multiLevelType w:val="hybridMultilevel"/>
    <w:tmpl w:val="3BF8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771095"/>
    <w:multiLevelType w:val="hybridMultilevel"/>
    <w:tmpl w:val="A39A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E7094"/>
    <w:multiLevelType w:val="hybridMultilevel"/>
    <w:tmpl w:val="662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218C7"/>
    <w:multiLevelType w:val="hybridMultilevel"/>
    <w:tmpl w:val="9C12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B2642"/>
    <w:multiLevelType w:val="hybridMultilevel"/>
    <w:tmpl w:val="C1625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1C49FC"/>
    <w:multiLevelType w:val="hybridMultilevel"/>
    <w:tmpl w:val="3C7CB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B70B5"/>
    <w:multiLevelType w:val="hybridMultilevel"/>
    <w:tmpl w:val="243684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8F7F78"/>
    <w:multiLevelType w:val="hybridMultilevel"/>
    <w:tmpl w:val="03900E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DBF2805"/>
    <w:multiLevelType w:val="hybridMultilevel"/>
    <w:tmpl w:val="15085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EB1154"/>
    <w:multiLevelType w:val="hybridMultilevel"/>
    <w:tmpl w:val="106A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57980"/>
    <w:multiLevelType w:val="hybridMultilevel"/>
    <w:tmpl w:val="D0D2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0F6127"/>
    <w:multiLevelType w:val="hybridMultilevel"/>
    <w:tmpl w:val="BBDC6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A668E7"/>
    <w:multiLevelType w:val="hybridMultilevel"/>
    <w:tmpl w:val="77F42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020021"/>
    <w:multiLevelType w:val="hybridMultilevel"/>
    <w:tmpl w:val="5D44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31724"/>
    <w:multiLevelType w:val="hybridMultilevel"/>
    <w:tmpl w:val="D7F207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2EE47E0"/>
    <w:multiLevelType w:val="hybridMultilevel"/>
    <w:tmpl w:val="548E6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87170"/>
    <w:multiLevelType w:val="hybridMultilevel"/>
    <w:tmpl w:val="543A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D3CE3"/>
    <w:multiLevelType w:val="hybridMultilevel"/>
    <w:tmpl w:val="1A660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0E01E1"/>
    <w:multiLevelType w:val="hybridMultilevel"/>
    <w:tmpl w:val="6F408B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A6126BE"/>
    <w:multiLevelType w:val="hybridMultilevel"/>
    <w:tmpl w:val="17EE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E3A9A"/>
    <w:multiLevelType w:val="hybridMultilevel"/>
    <w:tmpl w:val="E872082A"/>
    <w:lvl w:ilvl="0" w:tplc="6E9CB62A">
      <w:start w:val="1"/>
      <w:numFmt w:val="decimal"/>
      <w:lvlText w:val="%1."/>
      <w:lvlJc w:val="left"/>
      <w:pPr>
        <w:ind w:left="720" w:hanging="360"/>
      </w:pPr>
      <w:rPr>
        <w:rFonts w:ascii="Consolas" w:eastAsia="Consolas" w:hAnsi="Consola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1418300">
    <w:abstractNumId w:val="8"/>
  </w:num>
  <w:num w:numId="2" w16cid:durableId="137184656">
    <w:abstractNumId w:val="6"/>
  </w:num>
  <w:num w:numId="3" w16cid:durableId="1327979546">
    <w:abstractNumId w:val="5"/>
  </w:num>
  <w:num w:numId="4" w16cid:durableId="847865035">
    <w:abstractNumId w:val="4"/>
  </w:num>
  <w:num w:numId="5" w16cid:durableId="841315246">
    <w:abstractNumId w:val="7"/>
  </w:num>
  <w:num w:numId="6" w16cid:durableId="1687755508">
    <w:abstractNumId w:val="3"/>
  </w:num>
  <w:num w:numId="7" w16cid:durableId="1470437300">
    <w:abstractNumId w:val="2"/>
  </w:num>
  <w:num w:numId="8" w16cid:durableId="699822454">
    <w:abstractNumId w:val="1"/>
  </w:num>
  <w:num w:numId="9" w16cid:durableId="1965116628">
    <w:abstractNumId w:val="0"/>
  </w:num>
  <w:num w:numId="10" w16cid:durableId="561060776">
    <w:abstractNumId w:val="21"/>
  </w:num>
  <w:num w:numId="11" w16cid:durableId="1133715139">
    <w:abstractNumId w:val="26"/>
  </w:num>
  <w:num w:numId="12" w16cid:durableId="68895116">
    <w:abstractNumId w:val="23"/>
  </w:num>
  <w:num w:numId="13" w16cid:durableId="1132480567">
    <w:abstractNumId w:val="29"/>
  </w:num>
  <w:num w:numId="14" w16cid:durableId="1871650128">
    <w:abstractNumId w:val="18"/>
  </w:num>
  <w:num w:numId="15" w16cid:durableId="270019880">
    <w:abstractNumId w:val="9"/>
  </w:num>
  <w:num w:numId="16" w16cid:durableId="1456365621">
    <w:abstractNumId w:val="12"/>
  </w:num>
  <w:num w:numId="17" w16cid:durableId="778136167">
    <w:abstractNumId w:val="16"/>
  </w:num>
  <w:num w:numId="18" w16cid:durableId="1914196328">
    <w:abstractNumId w:val="19"/>
  </w:num>
  <w:num w:numId="19" w16cid:durableId="460609766">
    <w:abstractNumId w:val="15"/>
  </w:num>
  <w:num w:numId="20" w16cid:durableId="82992074">
    <w:abstractNumId w:val="11"/>
  </w:num>
  <w:num w:numId="21" w16cid:durableId="1119252805">
    <w:abstractNumId w:val="20"/>
  </w:num>
  <w:num w:numId="22" w16cid:durableId="1286230702">
    <w:abstractNumId w:val="13"/>
  </w:num>
  <w:num w:numId="23" w16cid:durableId="1545601957">
    <w:abstractNumId w:val="28"/>
  </w:num>
  <w:num w:numId="24" w16cid:durableId="901142322">
    <w:abstractNumId w:val="24"/>
  </w:num>
  <w:num w:numId="25" w16cid:durableId="1541698785">
    <w:abstractNumId w:val="17"/>
  </w:num>
  <w:num w:numId="26" w16cid:durableId="1151097570">
    <w:abstractNumId w:val="22"/>
  </w:num>
  <w:num w:numId="27" w16cid:durableId="1655405566">
    <w:abstractNumId w:val="14"/>
  </w:num>
  <w:num w:numId="28" w16cid:durableId="1460148982">
    <w:abstractNumId w:val="27"/>
  </w:num>
  <w:num w:numId="29" w16cid:durableId="2042516013">
    <w:abstractNumId w:val="25"/>
  </w:num>
  <w:num w:numId="30" w16cid:durableId="1037047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2F"/>
    <w:rsid w:val="00020EFA"/>
    <w:rsid w:val="000217F9"/>
    <w:rsid w:val="00034616"/>
    <w:rsid w:val="00035E48"/>
    <w:rsid w:val="0006063C"/>
    <w:rsid w:val="000F47F5"/>
    <w:rsid w:val="0015074B"/>
    <w:rsid w:val="00181534"/>
    <w:rsid w:val="001D4D7B"/>
    <w:rsid w:val="001D56E8"/>
    <w:rsid w:val="001D7575"/>
    <w:rsid w:val="00263C9C"/>
    <w:rsid w:val="00273FFB"/>
    <w:rsid w:val="00290566"/>
    <w:rsid w:val="0029639D"/>
    <w:rsid w:val="002D2050"/>
    <w:rsid w:val="00326F90"/>
    <w:rsid w:val="0036097F"/>
    <w:rsid w:val="0039457E"/>
    <w:rsid w:val="003A5930"/>
    <w:rsid w:val="003B15FF"/>
    <w:rsid w:val="00413EAF"/>
    <w:rsid w:val="00492990"/>
    <w:rsid w:val="004A5FEA"/>
    <w:rsid w:val="00526E9C"/>
    <w:rsid w:val="005425E2"/>
    <w:rsid w:val="00571FC2"/>
    <w:rsid w:val="0057205E"/>
    <w:rsid w:val="00573E18"/>
    <w:rsid w:val="005757B9"/>
    <w:rsid w:val="0058552A"/>
    <w:rsid w:val="005B2B7E"/>
    <w:rsid w:val="005B78F8"/>
    <w:rsid w:val="0063210F"/>
    <w:rsid w:val="00640F14"/>
    <w:rsid w:val="00653D90"/>
    <w:rsid w:val="006A055C"/>
    <w:rsid w:val="006A4E25"/>
    <w:rsid w:val="006B023E"/>
    <w:rsid w:val="006B20ED"/>
    <w:rsid w:val="00734F77"/>
    <w:rsid w:val="007E753A"/>
    <w:rsid w:val="007F3044"/>
    <w:rsid w:val="00801C97"/>
    <w:rsid w:val="008462CF"/>
    <w:rsid w:val="0086054B"/>
    <w:rsid w:val="00864ED5"/>
    <w:rsid w:val="00882A42"/>
    <w:rsid w:val="009164A1"/>
    <w:rsid w:val="0093639A"/>
    <w:rsid w:val="00951FAA"/>
    <w:rsid w:val="00985784"/>
    <w:rsid w:val="00A7226D"/>
    <w:rsid w:val="00A73672"/>
    <w:rsid w:val="00AA1D8D"/>
    <w:rsid w:val="00AC58EA"/>
    <w:rsid w:val="00B214E5"/>
    <w:rsid w:val="00B26089"/>
    <w:rsid w:val="00B47730"/>
    <w:rsid w:val="00B72616"/>
    <w:rsid w:val="00BF1DB6"/>
    <w:rsid w:val="00C127DE"/>
    <w:rsid w:val="00C25947"/>
    <w:rsid w:val="00C72B9F"/>
    <w:rsid w:val="00C954AD"/>
    <w:rsid w:val="00C95BFF"/>
    <w:rsid w:val="00CB0664"/>
    <w:rsid w:val="00CF69B4"/>
    <w:rsid w:val="00D0219B"/>
    <w:rsid w:val="00D1372F"/>
    <w:rsid w:val="00DE380B"/>
    <w:rsid w:val="00EB2A97"/>
    <w:rsid w:val="00EE73BA"/>
    <w:rsid w:val="00F317AE"/>
    <w:rsid w:val="00F617D2"/>
    <w:rsid w:val="00FA5F35"/>
    <w:rsid w:val="00FC693F"/>
    <w:rsid w:val="00FD37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C0F26"/>
  <w14:defaultImageDpi w14:val="300"/>
  <w15:docId w15:val="{D10DD8BC-850D-417C-AE8F-6B78DA9D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F14"/>
    <w:pPr>
      <w:spacing w:line="240" w:lineRule="auto"/>
    </w:pPr>
    <w:rPr>
      <w:rFonts w:ascii="Calibri" w:hAnsi="Calibri"/>
    </w:rPr>
  </w:style>
  <w:style w:type="paragraph" w:styleId="Heading1">
    <w:name w:val="heading 1"/>
    <w:basedOn w:val="Normal"/>
    <w:next w:val="Normal"/>
    <w:link w:val="Heading1Char"/>
    <w:autoRedefine/>
    <w:uiPriority w:val="9"/>
    <w:qFormat/>
    <w:rsid w:val="00020EFA"/>
    <w:pPr>
      <w:keepNext/>
      <w:keepLines/>
      <w:spacing w:after="0"/>
      <w:outlineLvl w:val="0"/>
    </w:pPr>
    <w:rPr>
      <w:rFonts w:ascii="Aptos Display" w:eastAsiaTheme="majorEastAsia" w:hAnsi="Aptos Display" w:cstheme="majorBidi"/>
      <w:b/>
      <w:bCs/>
      <w:color w:val="FF6137" w:themeColor="accent6" w:themeTint="99"/>
      <w:sz w:val="32"/>
      <w:szCs w:val="28"/>
    </w:rPr>
  </w:style>
  <w:style w:type="paragraph" w:styleId="Heading2">
    <w:name w:val="heading 2"/>
    <w:basedOn w:val="Normal"/>
    <w:next w:val="Normal"/>
    <w:link w:val="Heading2Char"/>
    <w:uiPriority w:val="9"/>
    <w:unhideWhenUsed/>
    <w:qFormat/>
    <w:rsid w:val="00B72616"/>
    <w:pPr>
      <w:keepNext/>
      <w:keepLines/>
      <w:spacing w:before="200" w:after="0"/>
      <w:outlineLvl w:val="1"/>
    </w:pPr>
    <w:rPr>
      <w:rFonts w:asciiTheme="majorHAnsi" w:eastAsiaTheme="majorEastAsia" w:hAnsiTheme="majorHAnsi" w:cstheme="majorBidi"/>
      <w:b/>
      <w:bCs/>
      <w:color w:val="E84C22" w:themeColor="accent1"/>
      <w:sz w:val="26"/>
      <w:szCs w:val="26"/>
    </w:rPr>
  </w:style>
  <w:style w:type="paragraph" w:styleId="Heading3">
    <w:name w:val="heading 3"/>
    <w:basedOn w:val="Normal"/>
    <w:next w:val="Normal"/>
    <w:link w:val="Heading3Char"/>
    <w:uiPriority w:val="9"/>
    <w:unhideWhenUsed/>
    <w:qFormat/>
    <w:rsid w:val="00B72616"/>
    <w:pPr>
      <w:keepNext/>
      <w:keepLines/>
      <w:spacing w:before="200" w:after="0"/>
      <w:outlineLvl w:val="2"/>
    </w:pPr>
    <w:rPr>
      <w:rFonts w:asciiTheme="majorHAnsi" w:eastAsiaTheme="majorEastAsia" w:hAnsiTheme="majorHAnsi" w:cstheme="majorBidi"/>
      <w:b/>
      <w:bCs/>
      <w:color w:val="E84C22" w:themeColor="accent1"/>
    </w:rPr>
  </w:style>
  <w:style w:type="paragraph" w:styleId="Heading4">
    <w:name w:val="heading 4"/>
    <w:basedOn w:val="Normal"/>
    <w:next w:val="Normal"/>
    <w:link w:val="Heading4Char"/>
    <w:uiPriority w:val="9"/>
    <w:semiHidden/>
    <w:unhideWhenUsed/>
    <w:qFormat/>
    <w:rsid w:val="00B72616"/>
    <w:pPr>
      <w:keepNext/>
      <w:keepLines/>
      <w:spacing w:before="200" w:after="0"/>
      <w:outlineLvl w:val="3"/>
    </w:pPr>
    <w:rPr>
      <w:rFonts w:asciiTheme="majorHAnsi" w:eastAsiaTheme="majorEastAsia" w:hAnsiTheme="majorHAnsi" w:cstheme="majorBidi"/>
      <w:b/>
      <w:bCs/>
      <w:i/>
      <w:iCs/>
      <w:color w:val="E84C22" w:themeColor="accent1"/>
    </w:rPr>
  </w:style>
  <w:style w:type="paragraph" w:styleId="Heading5">
    <w:name w:val="heading 5"/>
    <w:basedOn w:val="Normal"/>
    <w:next w:val="Normal"/>
    <w:link w:val="Heading5Char"/>
    <w:uiPriority w:val="9"/>
    <w:semiHidden/>
    <w:unhideWhenUsed/>
    <w:qFormat/>
    <w:rsid w:val="00B72616"/>
    <w:pPr>
      <w:keepNext/>
      <w:keepLines/>
      <w:spacing w:before="200" w:after="0"/>
      <w:outlineLvl w:val="4"/>
    </w:pPr>
    <w:rPr>
      <w:rFonts w:asciiTheme="majorHAnsi" w:eastAsiaTheme="majorEastAsia" w:hAnsiTheme="majorHAnsi" w:cstheme="majorBidi"/>
      <w:color w:val="77230C" w:themeColor="accent1" w:themeShade="7F"/>
    </w:rPr>
  </w:style>
  <w:style w:type="paragraph" w:styleId="Heading6">
    <w:name w:val="heading 6"/>
    <w:basedOn w:val="Normal"/>
    <w:next w:val="Normal"/>
    <w:link w:val="Heading6Char"/>
    <w:uiPriority w:val="9"/>
    <w:semiHidden/>
    <w:unhideWhenUsed/>
    <w:qFormat/>
    <w:rsid w:val="00B72616"/>
    <w:pPr>
      <w:keepNext/>
      <w:keepLines/>
      <w:spacing w:before="200" w:after="0"/>
      <w:outlineLvl w:val="5"/>
    </w:pPr>
    <w:rPr>
      <w:rFonts w:asciiTheme="majorHAnsi" w:eastAsiaTheme="majorEastAsia" w:hAnsiTheme="majorHAnsi" w:cstheme="majorBidi"/>
      <w:i/>
      <w:iCs/>
      <w:color w:val="77230C" w:themeColor="accent1" w:themeShade="7F"/>
    </w:rPr>
  </w:style>
  <w:style w:type="paragraph" w:styleId="Heading7">
    <w:name w:val="heading 7"/>
    <w:basedOn w:val="Normal"/>
    <w:next w:val="Normal"/>
    <w:link w:val="Heading7Char"/>
    <w:uiPriority w:val="9"/>
    <w:semiHidden/>
    <w:unhideWhenUsed/>
    <w:qFormat/>
    <w:rsid w:val="00B726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72616"/>
    <w:pPr>
      <w:keepNext/>
      <w:keepLines/>
      <w:spacing w:before="200" w:after="0"/>
      <w:outlineLvl w:val="7"/>
    </w:pPr>
    <w:rPr>
      <w:rFonts w:asciiTheme="majorHAnsi" w:eastAsiaTheme="majorEastAsia" w:hAnsiTheme="majorHAnsi" w:cstheme="majorBidi"/>
      <w:color w:val="E84C22" w:themeColor="accent1"/>
      <w:sz w:val="20"/>
      <w:szCs w:val="20"/>
    </w:rPr>
  </w:style>
  <w:style w:type="paragraph" w:styleId="Heading9">
    <w:name w:val="heading 9"/>
    <w:basedOn w:val="Normal"/>
    <w:next w:val="Normal"/>
    <w:link w:val="Heading9Char"/>
    <w:uiPriority w:val="9"/>
    <w:semiHidden/>
    <w:unhideWhenUsed/>
    <w:qFormat/>
    <w:rsid w:val="00B726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72616"/>
    <w:pPr>
      <w:spacing w:after="0" w:line="240" w:lineRule="auto"/>
    </w:pPr>
  </w:style>
  <w:style w:type="character" w:customStyle="1" w:styleId="Heading1Char">
    <w:name w:val="Heading 1 Char"/>
    <w:basedOn w:val="DefaultParagraphFont"/>
    <w:link w:val="Heading1"/>
    <w:uiPriority w:val="9"/>
    <w:rsid w:val="00020EFA"/>
    <w:rPr>
      <w:rFonts w:ascii="Aptos Display" w:eastAsiaTheme="majorEastAsia" w:hAnsi="Aptos Display" w:cstheme="majorBidi"/>
      <w:b/>
      <w:bCs/>
      <w:color w:val="FF6137" w:themeColor="accent6" w:themeTint="99"/>
      <w:sz w:val="32"/>
      <w:szCs w:val="28"/>
    </w:rPr>
  </w:style>
  <w:style w:type="character" w:customStyle="1" w:styleId="Heading2Char">
    <w:name w:val="Heading 2 Char"/>
    <w:basedOn w:val="DefaultParagraphFont"/>
    <w:link w:val="Heading2"/>
    <w:uiPriority w:val="9"/>
    <w:rsid w:val="00B72616"/>
    <w:rPr>
      <w:rFonts w:asciiTheme="majorHAnsi" w:eastAsiaTheme="majorEastAsia" w:hAnsiTheme="majorHAnsi" w:cstheme="majorBidi"/>
      <w:b/>
      <w:bCs/>
      <w:color w:val="E84C22" w:themeColor="accent1"/>
      <w:sz w:val="26"/>
      <w:szCs w:val="26"/>
    </w:rPr>
  </w:style>
  <w:style w:type="character" w:customStyle="1" w:styleId="Heading3Char">
    <w:name w:val="Heading 3 Char"/>
    <w:basedOn w:val="DefaultParagraphFont"/>
    <w:link w:val="Heading3"/>
    <w:uiPriority w:val="9"/>
    <w:rsid w:val="00B72616"/>
    <w:rPr>
      <w:rFonts w:asciiTheme="majorHAnsi" w:eastAsiaTheme="majorEastAsia" w:hAnsiTheme="majorHAnsi" w:cstheme="majorBidi"/>
      <w:b/>
      <w:bCs/>
      <w:color w:val="E84C22" w:themeColor="accent1"/>
    </w:rPr>
  </w:style>
  <w:style w:type="paragraph" w:styleId="Title">
    <w:name w:val="Title"/>
    <w:basedOn w:val="Normal"/>
    <w:next w:val="Normal"/>
    <w:link w:val="TitleChar"/>
    <w:uiPriority w:val="10"/>
    <w:qFormat/>
    <w:rsid w:val="00B72616"/>
    <w:pPr>
      <w:pBdr>
        <w:bottom w:val="single" w:sz="8" w:space="4" w:color="E84C22" w:themeColor="accent1"/>
      </w:pBdr>
      <w:spacing w:after="300"/>
      <w:contextualSpacing/>
    </w:pPr>
    <w:rPr>
      <w:rFonts w:asciiTheme="majorHAnsi" w:eastAsiaTheme="majorEastAsia" w:hAnsiTheme="majorHAnsi" w:cstheme="majorBidi"/>
      <w:color w:val="3B3B34" w:themeColor="text2" w:themeShade="BF"/>
      <w:spacing w:val="5"/>
      <w:sz w:val="52"/>
      <w:szCs w:val="52"/>
    </w:rPr>
  </w:style>
  <w:style w:type="character" w:customStyle="1" w:styleId="TitleChar">
    <w:name w:val="Title Char"/>
    <w:basedOn w:val="DefaultParagraphFont"/>
    <w:link w:val="Title"/>
    <w:uiPriority w:val="10"/>
    <w:rsid w:val="00B72616"/>
    <w:rPr>
      <w:rFonts w:asciiTheme="majorHAnsi" w:eastAsiaTheme="majorEastAsia" w:hAnsiTheme="majorHAnsi" w:cstheme="majorBidi"/>
      <w:color w:val="3B3B34" w:themeColor="text2" w:themeShade="BF"/>
      <w:spacing w:val="5"/>
      <w:sz w:val="52"/>
      <w:szCs w:val="52"/>
    </w:rPr>
  </w:style>
  <w:style w:type="paragraph" w:styleId="Subtitle">
    <w:name w:val="Subtitle"/>
    <w:basedOn w:val="Normal"/>
    <w:next w:val="Normal"/>
    <w:link w:val="SubtitleChar"/>
    <w:uiPriority w:val="11"/>
    <w:qFormat/>
    <w:rsid w:val="00B72616"/>
    <w:pPr>
      <w:numPr>
        <w:ilvl w:val="1"/>
      </w:numPr>
    </w:pPr>
    <w:rPr>
      <w:rFonts w:asciiTheme="majorHAnsi" w:eastAsiaTheme="majorEastAsia" w:hAnsiTheme="majorHAnsi" w:cstheme="majorBidi"/>
      <w:i/>
      <w:iCs/>
      <w:color w:val="E84C22" w:themeColor="accent1"/>
      <w:spacing w:val="15"/>
      <w:sz w:val="24"/>
      <w:szCs w:val="24"/>
    </w:rPr>
  </w:style>
  <w:style w:type="character" w:customStyle="1" w:styleId="SubtitleChar">
    <w:name w:val="Subtitle Char"/>
    <w:basedOn w:val="DefaultParagraphFont"/>
    <w:link w:val="Subtitle"/>
    <w:uiPriority w:val="11"/>
    <w:rsid w:val="00B72616"/>
    <w:rPr>
      <w:rFonts w:asciiTheme="majorHAnsi" w:eastAsiaTheme="majorEastAsia" w:hAnsiTheme="majorHAnsi" w:cstheme="majorBidi"/>
      <w:i/>
      <w:iCs/>
      <w:color w:val="E84C2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72616"/>
    <w:rPr>
      <w:i/>
      <w:iCs/>
      <w:color w:val="000000" w:themeColor="text1"/>
    </w:rPr>
  </w:style>
  <w:style w:type="character" w:customStyle="1" w:styleId="QuoteChar">
    <w:name w:val="Quote Char"/>
    <w:basedOn w:val="DefaultParagraphFont"/>
    <w:link w:val="Quote"/>
    <w:uiPriority w:val="29"/>
    <w:rsid w:val="00B72616"/>
    <w:rPr>
      <w:i/>
      <w:iCs/>
      <w:color w:val="000000" w:themeColor="text1"/>
    </w:rPr>
  </w:style>
  <w:style w:type="character" w:customStyle="1" w:styleId="Heading4Char">
    <w:name w:val="Heading 4 Char"/>
    <w:basedOn w:val="DefaultParagraphFont"/>
    <w:link w:val="Heading4"/>
    <w:uiPriority w:val="9"/>
    <w:semiHidden/>
    <w:rsid w:val="00B72616"/>
    <w:rPr>
      <w:rFonts w:asciiTheme="majorHAnsi" w:eastAsiaTheme="majorEastAsia" w:hAnsiTheme="majorHAnsi" w:cstheme="majorBidi"/>
      <w:b/>
      <w:bCs/>
      <w:i/>
      <w:iCs/>
      <w:color w:val="E84C22" w:themeColor="accent1"/>
    </w:rPr>
  </w:style>
  <w:style w:type="character" w:customStyle="1" w:styleId="Heading5Char">
    <w:name w:val="Heading 5 Char"/>
    <w:basedOn w:val="DefaultParagraphFont"/>
    <w:link w:val="Heading5"/>
    <w:uiPriority w:val="9"/>
    <w:semiHidden/>
    <w:rsid w:val="00B72616"/>
    <w:rPr>
      <w:rFonts w:asciiTheme="majorHAnsi" w:eastAsiaTheme="majorEastAsia" w:hAnsiTheme="majorHAnsi" w:cstheme="majorBidi"/>
      <w:color w:val="77230C" w:themeColor="accent1" w:themeShade="7F"/>
    </w:rPr>
  </w:style>
  <w:style w:type="character" w:customStyle="1" w:styleId="Heading6Char">
    <w:name w:val="Heading 6 Char"/>
    <w:basedOn w:val="DefaultParagraphFont"/>
    <w:link w:val="Heading6"/>
    <w:uiPriority w:val="9"/>
    <w:semiHidden/>
    <w:rsid w:val="00B72616"/>
    <w:rPr>
      <w:rFonts w:asciiTheme="majorHAnsi" w:eastAsiaTheme="majorEastAsia" w:hAnsiTheme="majorHAnsi" w:cstheme="majorBidi"/>
      <w:i/>
      <w:iCs/>
      <w:color w:val="77230C" w:themeColor="accent1" w:themeShade="7F"/>
    </w:rPr>
  </w:style>
  <w:style w:type="character" w:customStyle="1" w:styleId="Heading7Char">
    <w:name w:val="Heading 7 Char"/>
    <w:basedOn w:val="DefaultParagraphFont"/>
    <w:link w:val="Heading7"/>
    <w:uiPriority w:val="9"/>
    <w:semiHidden/>
    <w:rsid w:val="00B726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72616"/>
    <w:rPr>
      <w:rFonts w:asciiTheme="majorHAnsi" w:eastAsiaTheme="majorEastAsia" w:hAnsiTheme="majorHAnsi" w:cstheme="majorBidi"/>
      <w:color w:val="E84C22" w:themeColor="accent1"/>
      <w:sz w:val="20"/>
      <w:szCs w:val="20"/>
    </w:rPr>
  </w:style>
  <w:style w:type="character" w:customStyle="1" w:styleId="Heading9Char">
    <w:name w:val="Heading 9 Char"/>
    <w:basedOn w:val="DefaultParagraphFont"/>
    <w:link w:val="Heading9"/>
    <w:uiPriority w:val="9"/>
    <w:semiHidden/>
    <w:rsid w:val="00B726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72616"/>
    <w:rPr>
      <w:b/>
      <w:bCs/>
      <w:color w:val="E84C22" w:themeColor="accent1"/>
      <w:sz w:val="18"/>
      <w:szCs w:val="18"/>
    </w:rPr>
  </w:style>
  <w:style w:type="character" w:styleId="Strong">
    <w:name w:val="Strong"/>
    <w:basedOn w:val="DefaultParagraphFont"/>
    <w:uiPriority w:val="22"/>
    <w:qFormat/>
    <w:rsid w:val="00B72616"/>
    <w:rPr>
      <w:b/>
      <w:bCs/>
    </w:rPr>
  </w:style>
  <w:style w:type="character" w:styleId="Emphasis">
    <w:name w:val="Emphasis"/>
    <w:basedOn w:val="DefaultParagraphFont"/>
    <w:uiPriority w:val="20"/>
    <w:qFormat/>
    <w:rsid w:val="00B72616"/>
    <w:rPr>
      <w:i/>
      <w:iCs/>
    </w:rPr>
  </w:style>
  <w:style w:type="paragraph" w:styleId="IntenseQuote">
    <w:name w:val="Intense Quote"/>
    <w:basedOn w:val="Normal"/>
    <w:next w:val="Normal"/>
    <w:link w:val="IntenseQuoteChar"/>
    <w:uiPriority w:val="30"/>
    <w:qFormat/>
    <w:rsid w:val="00B72616"/>
    <w:pPr>
      <w:pBdr>
        <w:bottom w:val="single" w:sz="4" w:space="4" w:color="E84C22" w:themeColor="accent1"/>
      </w:pBdr>
      <w:spacing w:before="200" w:after="280"/>
      <w:ind w:left="936" w:right="936"/>
    </w:pPr>
    <w:rPr>
      <w:b/>
      <w:bCs/>
      <w:i/>
      <w:iCs/>
      <w:color w:val="E84C22" w:themeColor="accent1"/>
    </w:rPr>
  </w:style>
  <w:style w:type="character" w:customStyle="1" w:styleId="IntenseQuoteChar">
    <w:name w:val="Intense Quote Char"/>
    <w:basedOn w:val="DefaultParagraphFont"/>
    <w:link w:val="IntenseQuote"/>
    <w:uiPriority w:val="30"/>
    <w:rsid w:val="00B72616"/>
    <w:rPr>
      <w:b/>
      <w:bCs/>
      <w:i/>
      <w:iCs/>
      <w:color w:val="E84C22" w:themeColor="accent1"/>
    </w:rPr>
  </w:style>
  <w:style w:type="character" w:styleId="SubtleEmphasis">
    <w:name w:val="Subtle Emphasis"/>
    <w:basedOn w:val="DefaultParagraphFont"/>
    <w:uiPriority w:val="19"/>
    <w:qFormat/>
    <w:rsid w:val="00B72616"/>
    <w:rPr>
      <w:i/>
      <w:iCs/>
      <w:color w:val="808080" w:themeColor="text1" w:themeTint="7F"/>
    </w:rPr>
  </w:style>
  <w:style w:type="character" w:styleId="IntenseEmphasis">
    <w:name w:val="Intense Emphasis"/>
    <w:basedOn w:val="DefaultParagraphFont"/>
    <w:uiPriority w:val="21"/>
    <w:qFormat/>
    <w:rsid w:val="00B72616"/>
    <w:rPr>
      <w:b/>
      <w:bCs/>
      <w:i/>
      <w:iCs/>
      <w:color w:val="E84C22" w:themeColor="accent1"/>
    </w:rPr>
  </w:style>
  <w:style w:type="character" w:styleId="SubtleReference">
    <w:name w:val="Subtle Reference"/>
    <w:basedOn w:val="DefaultParagraphFont"/>
    <w:uiPriority w:val="31"/>
    <w:qFormat/>
    <w:rsid w:val="00B72616"/>
    <w:rPr>
      <w:smallCaps/>
      <w:color w:val="FFBD47" w:themeColor="accent2"/>
      <w:u w:val="single"/>
    </w:rPr>
  </w:style>
  <w:style w:type="character" w:styleId="IntenseReference">
    <w:name w:val="Intense Reference"/>
    <w:basedOn w:val="DefaultParagraphFont"/>
    <w:uiPriority w:val="32"/>
    <w:qFormat/>
    <w:rsid w:val="00B72616"/>
    <w:rPr>
      <w:b/>
      <w:bCs/>
      <w:smallCaps/>
      <w:color w:val="FFBD47" w:themeColor="accent2"/>
      <w:spacing w:val="5"/>
      <w:u w:val="single"/>
    </w:rPr>
  </w:style>
  <w:style w:type="character" w:styleId="BookTitle">
    <w:name w:val="Book Title"/>
    <w:basedOn w:val="DefaultParagraphFont"/>
    <w:uiPriority w:val="33"/>
    <w:qFormat/>
    <w:rsid w:val="00B72616"/>
    <w:rPr>
      <w:b/>
      <w:bCs/>
      <w:smallCaps/>
      <w:spacing w:val="5"/>
    </w:rPr>
  </w:style>
  <w:style w:type="paragraph" w:styleId="TOCHeading">
    <w:name w:val="TOC Heading"/>
    <w:basedOn w:val="Heading1"/>
    <w:next w:val="Normal"/>
    <w:uiPriority w:val="39"/>
    <w:unhideWhenUsed/>
    <w:qFormat/>
    <w:rsid w:val="00B7261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43412" w:themeColor="accent1" w:themeShade="BF"/>
    </w:rPr>
    <w:tblPr>
      <w:tblStyleRowBandSize w:val="1"/>
      <w:tblStyleColBandSize w:val="1"/>
      <w:tblBorders>
        <w:top w:val="single" w:sz="8" w:space="0" w:color="E84C22" w:themeColor="accent1"/>
        <w:bottom w:val="single" w:sz="8" w:space="0" w:color="E84C22" w:themeColor="accent1"/>
      </w:tblBorders>
    </w:tblPr>
    <w:tblStylePr w:type="fir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la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2C8" w:themeFill="accent1" w:themeFillTint="3F"/>
      </w:tcPr>
    </w:tblStylePr>
    <w:tblStylePr w:type="band1Horz">
      <w:tblPr/>
      <w:tcPr>
        <w:tcBorders>
          <w:left w:val="nil"/>
          <w:right w:val="nil"/>
          <w:insideH w:val="nil"/>
          <w:insideV w:val="nil"/>
        </w:tcBorders>
        <w:shd w:val="clear" w:color="auto" w:fill="F9D2C8" w:themeFill="accent1" w:themeFillTint="3F"/>
      </w:tcPr>
    </w:tblStylePr>
  </w:style>
  <w:style w:type="table" w:styleId="LightShading-Accent2">
    <w:name w:val="Light Shading Accent 2"/>
    <w:basedOn w:val="TableNormal"/>
    <w:uiPriority w:val="60"/>
    <w:rsid w:val="00FC693F"/>
    <w:pPr>
      <w:spacing w:after="0" w:line="240" w:lineRule="auto"/>
    </w:pPr>
    <w:rPr>
      <w:color w:val="F49B00" w:themeColor="accent2" w:themeShade="BF"/>
    </w:rPr>
    <w:tblPr>
      <w:tblStyleRowBandSize w:val="1"/>
      <w:tblStyleColBandSize w:val="1"/>
      <w:tblBorders>
        <w:top w:val="single" w:sz="8" w:space="0" w:color="FFBD47" w:themeColor="accent2"/>
        <w:bottom w:val="single" w:sz="8" w:space="0" w:color="FFBD47" w:themeColor="accent2"/>
      </w:tblBorders>
    </w:tblPr>
    <w:tblStylePr w:type="firstRow">
      <w:pPr>
        <w:spacing w:before="0" w:after="0" w:line="240" w:lineRule="auto"/>
      </w:pPr>
      <w:rPr>
        <w:b/>
        <w:bCs/>
      </w:rPr>
      <w:tblPr/>
      <w:tcPr>
        <w:tcBorders>
          <w:top w:val="single" w:sz="8" w:space="0" w:color="FFBD47" w:themeColor="accent2"/>
          <w:left w:val="nil"/>
          <w:bottom w:val="single" w:sz="8" w:space="0" w:color="FFBD47" w:themeColor="accent2"/>
          <w:right w:val="nil"/>
          <w:insideH w:val="nil"/>
          <w:insideV w:val="nil"/>
        </w:tcBorders>
      </w:tcPr>
    </w:tblStylePr>
    <w:tblStylePr w:type="lastRow">
      <w:pPr>
        <w:spacing w:before="0" w:after="0" w:line="240" w:lineRule="auto"/>
      </w:pPr>
      <w:rPr>
        <w:b/>
        <w:bCs/>
      </w:rPr>
      <w:tblPr/>
      <w:tcPr>
        <w:tcBorders>
          <w:top w:val="single" w:sz="8" w:space="0" w:color="FFBD47" w:themeColor="accent2"/>
          <w:left w:val="nil"/>
          <w:bottom w:val="single" w:sz="8" w:space="0" w:color="FFBD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ED1" w:themeFill="accent2" w:themeFillTint="3F"/>
      </w:tcPr>
    </w:tblStylePr>
    <w:tblStylePr w:type="band1Horz">
      <w:tblPr/>
      <w:tcPr>
        <w:tcBorders>
          <w:left w:val="nil"/>
          <w:right w:val="nil"/>
          <w:insideH w:val="nil"/>
          <w:insideV w:val="nil"/>
        </w:tcBorders>
        <w:shd w:val="clear" w:color="auto" w:fill="FFEED1" w:themeFill="accent2" w:themeFillTint="3F"/>
      </w:tcPr>
    </w:tblStylePr>
  </w:style>
  <w:style w:type="table" w:styleId="LightShading-Accent3">
    <w:name w:val="Light Shading Accent 3"/>
    <w:basedOn w:val="TableNormal"/>
    <w:uiPriority w:val="60"/>
    <w:rsid w:val="00FC693F"/>
    <w:pPr>
      <w:spacing w:after="0" w:line="240" w:lineRule="auto"/>
    </w:pPr>
    <w:rPr>
      <w:color w:val="88361C" w:themeColor="accent3" w:themeShade="BF"/>
    </w:rPr>
    <w:tblPr>
      <w:tblStyleRowBandSize w:val="1"/>
      <w:tblStyleColBandSize w:val="1"/>
      <w:tblBorders>
        <w:top w:val="single" w:sz="8" w:space="0" w:color="B64926" w:themeColor="accent3"/>
        <w:bottom w:val="single" w:sz="8" w:space="0" w:color="B64926" w:themeColor="accent3"/>
      </w:tblBorders>
    </w:tblPr>
    <w:tblStylePr w:type="firstRow">
      <w:pPr>
        <w:spacing w:before="0" w:after="0" w:line="240" w:lineRule="auto"/>
      </w:pPr>
      <w:rPr>
        <w:b/>
        <w:bCs/>
      </w:rPr>
      <w:tblPr/>
      <w:tcPr>
        <w:tcBorders>
          <w:top w:val="single" w:sz="8" w:space="0" w:color="B64926" w:themeColor="accent3"/>
          <w:left w:val="nil"/>
          <w:bottom w:val="single" w:sz="8" w:space="0" w:color="B64926" w:themeColor="accent3"/>
          <w:right w:val="nil"/>
          <w:insideH w:val="nil"/>
          <w:insideV w:val="nil"/>
        </w:tcBorders>
      </w:tcPr>
    </w:tblStylePr>
    <w:tblStylePr w:type="lastRow">
      <w:pPr>
        <w:spacing w:before="0" w:after="0" w:line="240" w:lineRule="auto"/>
      </w:pPr>
      <w:rPr>
        <w:b/>
        <w:bCs/>
      </w:rPr>
      <w:tblPr/>
      <w:tcPr>
        <w:tcBorders>
          <w:top w:val="single" w:sz="8" w:space="0" w:color="B64926" w:themeColor="accent3"/>
          <w:left w:val="nil"/>
          <w:bottom w:val="single" w:sz="8" w:space="0" w:color="B649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CEC3" w:themeFill="accent3" w:themeFillTint="3F"/>
      </w:tcPr>
    </w:tblStylePr>
    <w:tblStylePr w:type="band1Horz">
      <w:tblPr/>
      <w:tcPr>
        <w:tcBorders>
          <w:left w:val="nil"/>
          <w:right w:val="nil"/>
          <w:insideH w:val="nil"/>
          <w:insideV w:val="nil"/>
        </w:tcBorders>
        <w:shd w:val="clear" w:color="auto" w:fill="F2CEC3" w:themeFill="accent3" w:themeFillTint="3F"/>
      </w:tcPr>
    </w:tblStylePr>
  </w:style>
  <w:style w:type="table" w:styleId="LightShading-Accent4">
    <w:name w:val="Light Shading Accent 4"/>
    <w:basedOn w:val="TableNormal"/>
    <w:uiPriority w:val="60"/>
    <w:rsid w:val="00FC693F"/>
    <w:pPr>
      <w:spacing w:after="0" w:line="240" w:lineRule="auto"/>
    </w:pPr>
    <w:rPr>
      <w:color w:val="DC5E00" w:themeColor="accent4" w:themeShade="BF"/>
    </w:rPr>
    <w:tblPr>
      <w:tblStyleRowBandSize w:val="1"/>
      <w:tblStyleColBandSize w:val="1"/>
      <w:tblBorders>
        <w:top w:val="single" w:sz="8" w:space="0" w:color="FF8427" w:themeColor="accent4"/>
        <w:bottom w:val="single" w:sz="8" w:space="0" w:color="FF8427" w:themeColor="accent4"/>
      </w:tblBorders>
    </w:tblPr>
    <w:tblStylePr w:type="firstRow">
      <w:pPr>
        <w:spacing w:before="0" w:after="0" w:line="240" w:lineRule="auto"/>
      </w:pPr>
      <w:rPr>
        <w:b/>
        <w:bCs/>
      </w:rPr>
      <w:tblPr/>
      <w:tcPr>
        <w:tcBorders>
          <w:top w:val="single" w:sz="8" w:space="0" w:color="FF8427" w:themeColor="accent4"/>
          <w:left w:val="nil"/>
          <w:bottom w:val="single" w:sz="8" w:space="0" w:color="FF8427" w:themeColor="accent4"/>
          <w:right w:val="nil"/>
          <w:insideH w:val="nil"/>
          <w:insideV w:val="nil"/>
        </w:tcBorders>
      </w:tcPr>
    </w:tblStylePr>
    <w:tblStylePr w:type="lastRow">
      <w:pPr>
        <w:spacing w:before="0" w:after="0" w:line="240" w:lineRule="auto"/>
      </w:pPr>
      <w:rPr>
        <w:b/>
        <w:bCs/>
      </w:rPr>
      <w:tblPr/>
      <w:tcPr>
        <w:tcBorders>
          <w:top w:val="single" w:sz="8" w:space="0" w:color="FF8427" w:themeColor="accent4"/>
          <w:left w:val="nil"/>
          <w:bottom w:val="single" w:sz="8" w:space="0" w:color="FF842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C9" w:themeFill="accent4" w:themeFillTint="3F"/>
      </w:tcPr>
    </w:tblStylePr>
    <w:tblStylePr w:type="band1Horz">
      <w:tblPr/>
      <w:tcPr>
        <w:tcBorders>
          <w:left w:val="nil"/>
          <w:right w:val="nil"/>
          <w:insideH w:val="nil"/>
          <w:insideV w:val="nil"/>
        </w:tcBorders>
        <w:shd w:val="clear" w:color="auto" w:fill="FFE0C9" w:themeFill="accent4" w:themeFillTint="3F"/>
      </w:tcPr>
    </w:tblStylePr>
  </w:style>
  <w:style w:type="table" w:styleId="LightShading-Accent5">
    <w:name w:val="Light Shading Accent 5"/>
    <w:basedOn w:val="TableNormal"/>
    <w:uiPriority w:val="60"/>
    <w:rsid w:val="00FC693F"/>
    <w:pPr>
      <w:spacing w:after="0" w:line="240" w:lineRule="auto"/>
    </w:pPr>
    <w:rPr>
      <w:color w:val="987200" w:themeColor="accent5" w:themeShade="BF"/>
    </w:rPr>
    <w:tblPr>
      <w:tblStyleRowBandSize w:val="1"/>
      <w:tblStyleColBandSize w:val="1"/>
      <w:tblBorders>
        <w:top w:val="single" w:sz="8" w:space="0" w:color="CC9900" w:themeColor="accent5"/>
        <w:bottom w:val="single" w:sz="8" w:space="0" w:color="CC9900" w:themeColor="accent5"/>
      </w:tblBorders>
    </w:tblPr>
    <w:tblStylePr w:type="firstRow">
      <w:pPr>
        <w:spacing w:before="0" w:after="0" w:line="240" w:lineRule="auto"/>
      </w:pPr>
      <w:rPr>
        <w:b/>
        <w:bCs/>
      </w:rPr>
      <w:tblPr/>
      <w:tcPr>
        <w:tcBorders>
          <w:top w:val="single" w:sz="8" w:space="0" w:color="CC9900" w:themeColor="accent5"/>
          <w:left w:val="nil"/>
          <w:bottom w:val="single" w:sz="8" w:space="0" w:color="CC9900" w:themeColor="accent5"/>
          <w:right w:val="nil"/>
          <w:insideH w:val="nil"/>
          <w:insideV w:val="nil"/>
        </w:tcBorders>
      </w:tcPr>
    </w:tblStylePr>
    <w:tblStylePr w:type="lastRow">
      <w:pPr>
        <w:spacing w:before="0" w:after="0" w:line="240" w:lineRule="auto"/>
      </w:pPr>
      <w:rPr>
        <w:b/>
        <w:bCs/>
      </w:rPr>
      <w:tblPr/>
      <w:tcPr>
        <w:tcBorders>
          <w:top w:val="single" w:sz="8" w:space="0" w:color="CC9900" w:themeColor="accent5"/>
          <w:left w:val="nil"/>
          <w:bottom w:val="single" w:sz="8" w:space="0" w:color="CC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B3" w:themeFill="accent5" w:themeFillTint="3F"/>
      </w:tcPr>
    </w:tblStylePr>
    <w:tblStylePr w:type="band1Horz">
      <w:tblPr/>
      <w:tcPr>
        <w:tcBorders>
          <w:left w:val="nil"/>
          <w:right w:val="nil"/>
          <w:insideH w:val="nil"/>
          <w:insideV w:val="nil"/>
        </w:tcBorders>
        <w:shd w:val="clear" w:color="auto" w:fill="FFECB3" w:themeFill="accent5" w:themeFillTint="3F"/>
      </w:tcPr>
    </w:tblStylePr>
  </w:style>
  <w:style w:type="table" w:styleId="LightShading-Accent6">
    <w:name w:val="Light Shading Accent 6"/>
    <w:basedOn w:val="TableNormal"/>
    <w:uiPriority w:val="60"/>
    <w:rsid w:val="00FC693F"/>
    <w:pPr>
      <w:spacing w:after="0" w:line="240" w:lineRule="auto"/>
    </w:pPr>
    <w:rPr>
      <w:color w:val="851C00" w:themeColor="accent6" w:themeShade="BF"/>
    </w:rPr>
    <w:tblPr>
      <w:tblStyleRowBandSize w:val="1"/>
      <w:tblStyleColBandSize w:val="1"/>
      <w:tblBorders>
        <w:top w:val="single" w:sz="8" w:space="0" w:color="B22600" w:themeColor="accent6"/>
        <w:bottom w:val="single" w:sz="8" w:space="0" w:color="B22600" w:themeColor="accent6"/>
      </w:tblBorders>
    </w:tblPr>
    <w:tblStylePr w:type="firstRow">
      <w:pPr>
        <w:spacing w:before="0" w:after="0" w:line="240" w:lineRule="auto"/>
      </w:pPr>
      <w:rPr>
        <w:b/>
        <w:bCs/>
      </w:rPr>
      <w:tblPr/>
      <w:tcPr>
        <w:tcBorders>
          <w:top w:val="single" w:sz="8" w:space="0" w:color="B22600" w:themeColor="accent6"/>
          <w:left w:val="nil"/>
          <w:bottom w:val="single" w:sz="8" w:space="0" w:color="B22600" w:themeColor="accent6"/>
          <w:right w:val="nil"/>
          <w:insideH w:val="nil"/>
          <w:insideV w:val="nil"/>
        </w:tcBorders>
      </w:tcPr>
    </w:tblStylePr>
    <w:tblStylePr w:type="lastRow">
      <w:pPr>
        <w:spacing w:before="0" w:after="0" w:line="240" w:lineRule="auto"/>
      </w:pPr>
      <w:rPr>
        <w:b/>
        <w:bCs/>
      </w:rPr>
      <w:tblPr/>
      <w:tcPr>
        <w:tcBorders>
          <w:top w:val="single" w:sz="8" w:space="0" w:color="B22600" w:themeColor="accent6"/>
          <w:left w:val="nil"/>
          <w:bottom w:val="single" w:sz="8" w:space="0" w:color="B226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EAC" w:themeFill="accent6" w:themeFillTint="3F"/>
      </w:tcPr>
    </w:tblStylePr>
    <w:tblStylePr w:type="band1Horz">
      <w:tblPr/>
      <w:tcPr>
        <w:tcBorders>
          <w:left w:val="nil"/>
          <w:right w:val="nil"/>
          <w:insideH w:val="nil"/>
          <w:insideV w:val="nil"/>
        </w:tcBorders>
        <w:shd w:val="clear" w:color="auto" w:fill="FFBEAC"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pPr>
        <w:spacing w:before="0" w:after="0" w:line="240" w:lineRule="auto"/>
      </w:pPr>
      <w:rPr>
        <w:b/>
        <w:bCs/>
        <w:color w:val="FFFFFF" w:themeColor="background1"/>
      </w:rPr>
      <w:tblPr/>
      <w:tcPr>
        <w:shd w:val="clear" w:color="auto" w:fill="E84C22" w:themeFill="accent1"/>
      </w:tcPr>
    </w:tblStylePr>
    <w:tblStylePr w:type="lastRow">
      <w:pPr>
        <w:spacing w:before="0" w:after="0" w:line="240" w:lineRule="auto"/>
      </w:pPr>
      <w:rPr>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tcBorders>
      </w:tcPr>
    </w:tblStylePr>
    <w:tblStylePr w:type="firstCol">
      <w:rPr>
        <w:b/>
        <w:bCs/>
      </w:rPr>
    </w:tblStylePr>
    <w:tblStylePr w:type="lastCol">
      <w:rPr>
        <w:b/>
        <w:bCs/>
      </w:r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tblBorders>
    </w:tblPr>
    <w:tblStylePr w:type="firstRow">
      <w:pPr>
        <w:spacing w:before="0" w:after="0" w:line="240" w:lineRule="auto"/>
      </w:pPr>
      <w:rPr>
        <w:b/>
        <w:bCs/>
        <w:color w:val="FFFFFF" w:themeColor="background1"/>
      </w:rPr>
      <w:tblPr/>
      <w:tcPr>
        <w:shd w:val="clear" w:color="auto" w:fill="FFBD47" w:themeFill="accent2"/>
      </w:tcPr>
    </w:tblStylePr>
    <w:tblStylePr w:type="lastRow">
      <w:pPr>
        <w:spacing w:before="0" w:after="0" w:line="240" w:lineRule="auto"/>
      </w:pPr>
      <w:rPr>
        <w:b/>
        <w:bCs/>
      </w:rPr>
      <w:tblPr/>
      <w:tcPr>
        <w:tcBorders>
          <w:top w:val="double" w:sz="6" w:space="0" w:color="FFBD47" w:themeColor="accent2"/>
          <w:left w:val="single" w:sz="8" w:space="0" w:color="FFBD47" w:themeColor="accent2"/>
          <w:bottom w:val="single" w:sz="8" w:space="0" w:color="FFBD47" w:themeColor="accent2"/>
          <w:right w:val="single" w:sz="8" w:space="0" w:color="FFBD47" w:themeColor="accent2"/>
        </w:tcBorders>
      </w:tcPr>
    </w:tblStylePr>
    <w:tblStylePr w:type="firstCol">
      <w:rPr>
        <w:b/>
        <w:bCs/>
      </w:rPr>
    </w:tblStylePr>
    <w:tblStylePr w:type="lastCol">
      <w:rPr>
        <w:b/>
        <w:bCs/>
      </w:rPr>
    </w:tblStylePr>
    <w:tblStylePr w:type="band1Vert">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tblStylePr w:type="band1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tblBorders>
    </w:tblPr>
    <w:tblStylePr w:type="firstRow">
      <w:pPr>
        <w:spacing w:before="0" w:after="0" w:line="240" w:lineRule="auto"/>
      </w:pPr>
      <w:rPr>
        <w:b/>
        <w:bCs/>
        <w:color w:val="FFFFFF" w:themeColor="background1"/>
      </w:rPr>
      <w:tblPr/>
      <w:tcPr>
        <w:shd w:val="clear" w:color="auto" w:fill="B64926" w:themeFill="accent3"/>
      </w:tcPr>
    </w:tblStylePr>
    <w:tblStylePr w:type="lastRow">
      <w:pPr>
        <w:spacing w:before="0" w:after="0" w:line="240" w:lineRule="auto"/>
      </w:pPr>
      <w:rPr>
        <w:b/>
        <w:bCs/>
      </w:rPr>
      <w:tblPr/>
      <w:tcPr>
        <w:tcBorders>
          <w:top w:val="double" w:sz="6" w:space="0" w:color="B64926" w:themeColor="accent3"/>
          <w:left w:val="single" w:sz="8" w:space="0" w:color="B64926" w:themeColor="accent3"/>
          <w:bottom w:val="single" w:sz="8" w:space="0" w:color="B64926" w:themeColor="accent3"/>
          <w:right w:val="single" w:sz="8" w:space="0" w:color="B64926" w:themeColor="accent3"/>
        </w:tcBorders>
      </w:tcPr>
    </w:tblStylePr>
    <w:tblStylePr w:type="firstCol">
      <w:rPr>
        <w:b/>
        <w:bCs/>
      </w:rPr>
    </w:tblStylePr>
    <w:tblStylePr w:type="lastCol">
      <w:rPr>
        <w:b/>
        <w:bCs/>
      </w:rPr>
    </w:tblStylePr>
    <w:tblStylePr w:type="band1Vert">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tblStylePr w:type="band1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tblBorders>
    </w:tblPr>
    <w:tblStylePr w:type="firstRow">
      <w:pPr>
        <w:spacing w:before="0" w:after="0" w:line="240" w:lineRule="auto"/>
      </w:pPr>
      <w:rPr>
        <w:b/>
        <w:bCs/>
        <w:color w:val="FFFFFF" w:themeColor="background1"/>
      </w:rPr>
      <w:tblPr/>
      <w:tcPr>
        <w:shd w:val="clear" w:color="auto" w:fill="FF8427" w:themeFill="accent4"/>
      </w:tcPr>
    </w:tblStylePr>
    <w:tblStylePr w:type="lastRow">
      <w:pPr>
        <w:spacing w:before="0" w:after="0" w:line="240" w:lineRule="auto"/>
      </w:pPr>
      <w:rPr>
        <w:b/>
        <w:bCs/>
      </w:rPr>
      <w:tblPr/>
      <w:tcPr>
        <w:tcBorders>
          <w:top w:val="double" w:sz="6" w:space="0" w:color="FF8427" w:themeColor="accent4"/>
          <w:left w:val="single" w:sz="8" w:space="0" w:color="FF8427" w:themeColor="accent4"/>
          <w:bottom w:val="single" w:sz="8" w:space="0" w:color="FF8427" w:themeColor="accent4"/>
          <w:right w:val="single" w:sz="8" w:space="0" w:color="FF8427" w:themeColor="accent4"/>
        </w:tcBorders>
      </w:tcPr>
    </w:tblStylePr>
    <w:tblStylePr w:type="firstCol">
      <w:rPr>
        <w:b/>
        <w:bCs/>
      </w:rPr>
    </w:tblStylePr>
    <w:tblStylePr w:type="lastCol">
      <w:rPr>
        <w:b/>
        <w:bCs/>
      </w:rPr>
    </w:tblStylePr>
    <w:tblStylePr w:type="band1Vert">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tblStylePr w:type="band1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tblBorders>
    </w:tblPr>
    <w:tblStylePr w:type="firstRow">
      <w:pPr>
        <w:spacing w:before="0" w:after="0" w:line="240" w:lineRule="auto"/>
      </w:pPr>
      <w:rPr>
        <w:b/>
        <w:bCs/>
        <w:color w:val="FFFFFF" w:themeColor="background1"/>
      </w:rPr>
      <w:tblPr/>
      <w:tcPr>
        <w:shd w:val="clear" w:color="auto" w:fill="CC9900" w:themeFill="accent5"/>
      </w:tcPr>
    </w:tblStylePr>
    <w:tblStylePr w:type="lastRow">
      <w:pPr>
        <w:spacing w:before="0" w:after="0" w:line="240" w:lineRule="auto"/>
      </w:pPr>
      <w:rPr>
        <w:b/>
        <w:bCs/>
      </w:rPr>
      <w:tblPr/>
      <w:tcPr>
        <w:tcBorders>
          <w:top w:val="double" w:sz="6" w:space="0" w:color="CC9900" w:themeColor="accent5"/>
          <w:left w:val="single" w:sz="8" w:space="0" w:color="CC9900" w:themeColor="accent5"/>
          <w:bottom w:val="single" w:sz="8" w:space="0" w:color="CC9900" w:themeColor="accent5"/>
          <w:right w:val="single" w:sz="8" w:space="0" w:color="CC9900" w:themeColor="accent5"/>
        </w:tcBorders>
      </w:tcPr>
    </w:tblStylePr>
    <w:tblStylePr w:type="firstCol">
      <w:rPr>
        <w:b/>
        <w:bCs/>
      </w:rPr>
    </w:tblStylePr>
    <w:tblStylePr w:type="lastCol">
      <w:rPr>
        <w:b/>
        <w:bCs/>
      </w:rPr>
    </w:tblStylePr>
    <w:tblStylePr w:type="band1Vert">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tblStylePr w:type="band1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tblBorders>
    </w:tblPr>
    <w:tblStylePr w:type="firstRow">
      <w:pPr>
        <w:spacing w:before="0" w:after="0" w:line="240" w:lineRule="auto"/>
      </w:pPr>
      <w:rPr>
        <w:b/>
        <w:bCs/>
        <w:color w:val="FFFFFF" w:themeColor="background1"/>
      </w:rPr>
      <w:tblPr/>
      <w:tcPr>
        <w:shd w:val="clear" w:color="auto" w:fill="B22600" w:themeFill="accent6"/>
      </w:tcPr>
    </w:tblStylePr>
    <w:tblStylePr w:type="lastRow">
      <w:pPr>
        <w:spacing w:before="0" w:after="0" w:line="240" w:lineRule="auto"/>
      </w:pPr>
      <w:rPr>
        <w:b/>
        <w:bCs/>
      </w:rPr>
      <w:tblPr/>
      <w:tcPr>
        <w:tcBorders>
          <w:top w:val="double" w:sz="6" w:space="0" w:color="B22600" w:themeColor="accent6"/>
          <w:left w:val="single" w:sz="8" w:space="0" w:color="B22600" w:themeColor="accent6"/>
          <w:bottom w:val="single" w:sz="8" w:space="0" w:color="B22600" w:themeColor="accent6"/>
          <w:right w:val="single" w:sz="8" w:space="0" w:color="B22600" w:themeColor="accent6"/>
        </w:tcBorders>
      </w:tcPr>
    </w:tblStylePr>
    <w:tblStylePr w:type="firstCol">
      <w:rPr>
        <w:b/>
        <w:bCs/>
      </w:rPr>
    </w:tblStylePr>
    <w:tblStylePr w:type="lastCol">
      <w:rPr>
        <w:b/>
        <w:bCs/>
      </w:rPr>
    </w:tblStylePr>
    <w:tblStylePr w:type="band1Vert">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tblStylePr w:type="band1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4C22" w:themeColor="accent1"/>
          <w:left w:val="single" w:sz="8" w:space="0" w:color="E84C22" w:themeColor="accent1"/>
          <w:bottom w:val="single" w:sz="18" w:space="0" w:color="E84C22" w:themeColor="accent1"/>
          <w:right w:val="single" w:sz="8" w:space="0" w:color="E84C22" w:themeColor="accent1"/>
          <w:insideH w:val="nil"/>
          <w:insideV w:val="single" w:sz="8" w:space="0" w:color="E84C2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insideH w:val="nil"/>
          <w:insideV w:val="single" w:sz="8" w:space="0" w:color="E84C2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shd w:val="clear" w:color="auto" w:fill="F9D2C8" w:themeFill="accent1" w:themeFillTint="3F"/>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shd w:val="clear" w:color="auto" w:fill="F9D2C8" w:themeFill="accent1" w:themeFillTint="3F"/>
      </w:tcPr>
    </w:tblStylePr>
    <w:tblStylePr w:type="band2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insideH w:val="single" w:sz="8" w:space="0" w:color="FFBD47" w:themeColor="accent2"/>
        <w:insideV w:val="single" w:sz="8" w:space="0" w:color="FFBD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D47" w:themeColor="accent2"/>
          <w:left w:val="single" w:sz="8" w:space="0" w:color="FFBD47" w:themeColor="accent2"/>
          <w:bottom w:val="single" w:sz="18" w:space="0" w:color="FFBD47" w:themeColor="accent2"/>
          <w:right w:val="single" w:sz="8" w:space="0" w:color="FFBD47" w:themeColor="accent2"/>
          <w:insideH w:val="nil"/>
          <w:insideV w:val="single" w:sz="8" w:space="0" w:color="FFBD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D47" w:themeColor="accent2"/>
          <w:left w:val="single" w:sz="8" w:space="0" w:color="FFBD47" w:themeColor="accent2"/>
          <w:bottom w:val="single" w:sz="8" w:space="0" w:color="FFBD47" w:themeColor="accent2"/>
          <w:right w:val="single" w:sz="8" w:space="0" w:color="FFBD47" w:themeColor="accent2"/>
          <w:insideH w:val="nil"/>
          <w:insideV w:val="single" w:sz="8" w:space="0" w:color="FFBD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tblStylePr w:type="band1Vert">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shd w:val="clear" w:color="auto" w:fill="FFEED1" w:themeFill="accent2" w:themeFillTint="3F"/>
      </w:tcPr>
    </w:tblStylePr>
    <w:tblStylePr w:type="band1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insideV w:val="single" w:sz="8" w:space="0" w:color="FFBD47" w:themeColor="accent2"/>
        </w:tcBorders>
        <w:shd w:val="clear" w:color="auto" w:fill="FFEED1" w:themeFill="accent2" w:themeFillTint="3F"/>
      </w:tcPr>
    </w:tblStylePr>
    <w:tblStylePr w:type="band2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insideV w:val="single" w:sz="8" w:space="0" w:color="FFBD4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insideH w:val="single" w:sz="8" w:space="0" w:color="B64926" w:themeColor="accent3"/>
        <w:insideV w:val="single" w:sz="8" w:space="0" w:color="B6492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64926" w:themeColor="accent3"/>
          <w:left w:val="single" w:sz="8" w:space="0" w:color="B64926" w:themeColor="accent3"/>
          <w:bottom w:val="single" w:sz="18" w:space="0" w:color="B64926" w:themeColor="accent3"/>
          <w:right w:val="single" w:sz="8" w:space="0" w:color="B64926" w:themeColor="accent3"/>
          <w:insideH w:val="nil"/>
          <w:insideV w:val="single" w:sz="8" w:space="0" w:color="B6492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64926" w:themeColor="accent3"/>
          <w:left w:val="single" w:sz="8" w:space="0" w:color="B64926" w:themeColor="accent3"/>
          <w:bottom w:val="single" w:sz="8" w:space="0" w:color="B64926" w:themeColor="accent3"/>
          <w:right w:val="single" w:sz="8" w:space="0" w:color="B64926" w:themeColor="accent3"/>
          <w:insideH w:val="nil"/>
          <w:insideV w:val="single" w:sz="8" w:space="0" w:color="B6492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tblStylePr w:type="band1Vert">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shd w:val="clear" w:color="auto" w:fill="F2CEC3" w:themeFill="accent3" w:themeFillTint="3F"/>
      </w:tcPr>
    </w:tblStylePr>
    <w:tblStylePr w:type="band1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insideV w:val="single" w:sz="8" w:space="0" w:color="B64926" w:themeColor="accent3"/>
        </w:tcBorders>
        <w:shd w:val="clear" w:color="auto" w:fill="F2CEC3" w:themeFill="accent3" w:themeFillTint="3F"/>
      </w:tcPr>
    </w:tblStylePr>
    <w:tblStylePr w:type="band2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insideV w:val="single" w:sz="8" w:space="0" w:color="B6492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insideH w:val="single" w:sz="8" w:space="0" w:color="FF8427" w:themeColor="accent4"/>
        <w:insideV w:val="single" w:sz="8" w:space="0" w:color="FF842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427" w:themeColor="accent4"/>
          <w:left w:val="single" w:sz="8" w:space="0" w:color="FF8427" w:themeColor="accent4"/>
          <w:bottom w:val="single" w:sz="18" w:space="0" w:color="FF8427" w:themeColor="accent4"/>
          <w:right w:val="single" w:sz="8" w:space="0" w:color="FF8427" w:themeColor="accent4"/>
          <w:insideH w:val="nil"/>
          <w:insideV w:val="single" w:sz="8" w:space="0" w:color="FF842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427" w:themeColor="accent4"/>
          <w:left w:val="single" w:sz="8" w:space="0" w:color="FF8427" w:themeColor="accent4"/>
          <w:bottom w:val="single" w:sz="8" w:space="0" w:color="FF8427" w:themeColor="accent4"/>
          <w:right w:val="single" w:sz="8" w:space="0" w:color="FF8427" w:themeColor="accent4"/>
          <w:insideH w:val="nil"/>
          <w:insideV w:val="single" w:sz="8" w:space="0" w:color="FF842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tblStylePr w:type="band1Vert">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shd w:val="clear" w:color="auto" w:fill="FFE0C9" w:themeFill="accent4" w:themeFillTint="3F"/>
      </w:tcPr>
    </w:tblStylePr>
    <w:tblStylePr w:type="band1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insideV w:val="single" w:sz="8" w:space="0" w:color="FF8427" w:themeColor="accent4"/>
        </w:tcBorders>
        <w:shd w:val="clear" w:color="auto" w:fill="FFE0C9" w:themeFill="accent4" w:themeFillTint="3F"/>
      </w:tcPr>
    </w:tblStylePr>
    <w:tblStylePr w:type="band2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insideV w:val="single" w:sz="8" w:space="0" w:color="FF842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insideH w:val="single" w:sz="8" w:space="0" w:color="CC9900" w:themeColor="accent5"/>
        <w:insideV w:val="single" w:sz="8" w:space="0" w:color="CC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9900" w:themeColor="accent5"/>
          <w:left w:val="single" w:sz="8" w:space="0" w:color="CC9900" w:themeColor="accent5"/>
          <w:bottom w:val="single" w:sz="18" w:space="0" w:color="CC9900" w:themeColor="accent5"/>
          <w:right w:val="single" w:sz="8" w:space="0" w:color="CC9900" w:themeColor="accent5"/>
          <w:insideH w:val="nil"/>
          <w:insideV w:val="single" w:sz="8" w:space="0" w:color="CC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9900" w:themeColor="accent5"/>
          <w:left w:val="single" w:sz="8" w:space="0" w:color="CC9900" w:themeColor="accent5"/>
          <w:bottom w:val="single" w:sz="8" w:space="0" w:color="CC9900" w:themeColor="accent5"/>
          <w:right w:val="single" w:sz="8" w:space="0" w:color="CC9900" w:themeColor="accent5"/>
          <w:insideH w:val="nil"/>
          <w:insideV w:val="single" w:sz="8" w:space="0" w:color="CC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tblStylePr w:type="band1Vert">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shd w:val="clear" w:color="auto" w:fill="FFECB3" w:themeFill="accent5" w:themeFillTint="3F"/>
      </w:tcPr>
    </w:tblStylePr>
    <w:tblStylePr w:type="band1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insideV w:val="single" w:sz="8" w:space="0" w:color="CC9900" w:themeColor="accent5"/>
        </w:tcBorders>
        <w:shd w:val="clear" w:color="auto" w:fill="FFECB3" w:themeFill="accent5" w:themeFillTint="3F"/>
      </w:tcPr>
    </w:tblStylePr>
    <w:tblStylePr w:type="band2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insideV w:val="single" w:sz="8" w:space="0" w:color="CC99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insideH w:val="single" w:sz="8" w:space="0" w:color="B22600" w:themeColor="accent6"/>
        <w:insideV w:val="single" w:sz="8" w:space="0" w:color="B226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2600" w:themeColor="accent6"/>
          <w:left w:val="single" w:sz="8" w:space="0" w:color="B22600" w:themeColor="accent6"/>
          <w:bottom w:val="single" w:sz="18" w:space="0" w:color="B22600" w:themeColor="accent6"/>
          <w:right w:val="single" w:sz="8" w:space="0" w:color="B22600" w:themeColor="accent6"/>
          <w:insideH w:val="nil"/>
          <w:insideV w:val="single" w:sz="8" w:space="0" w:color="B226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2600" w:themeColor="accent6"/>
          <w:left w:val="single" w:sz="8" w:space="0" w:color="B22600" w:themeColor="accent6"/>
          <w:bottom w:val="single" w:sz="8" w:space="0" w:color="B22600" w:themeColor="accent6"/>
          <w:right w:val="single" w:sz="8" w:space="0" w:color="B22600" w:themeColor="accent6"/>
          <w:insideH w:val="nil"/>
          <w:insideV w:val="single" w:sz="8" w:space="0" w:color="B226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tblStylePr w:type="band1Vert">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shd w:val="clear" w:color="auto" w:fill="FFBEAC" w:themeFill="accent6" w:themeFillTint="3F"/>
      </w:tcPr>
    </w:tblStylePr>
    <w:tblStylePr w:type="band1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insideV w:val="single" w:sz="8" w:space="0" w:color="B22600" w:themeColor="accent6"/>
        </w:tcBorders>
        <w:shd w:val="clear" w:color="auto" w:fill="FFBEAC" w:themeFill="accent6" w:themeFillTint="3F"/>
      </w:tcPr>
    </w:tblStylePr>
    <w:tblStylePr w:type="band2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insideV w:val="single" w:sz="8" w:space="0" w:color="B226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single" w:sz="8" w:space="0" w:color="ED7859" w:themeColor="accent1" w:themeTint="BF"/>
      </w:tblBorders>
    </w:tblPr>
    <w:tblStylePr w:type="firstRow">
      <w:pPr>
        <w:spacing w:before="0" w:after="0" w:line="240" w:lineRule="auto"/>
      </w:pPr>
      <w:rPr>
        <w:b/>
        <w:bCs/>
        <w:color w:val="FFFFFF" w:themeColor="background1"/>
      </w:rPr>
      <w:tblPr/>
      <w:tcPr>
        <w:tc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nil"/>
          <w:insideV w:val="nil"/>
        </w:tcBorders>
        <w:shd w:val="clear" w:color="auto" w:fill="E84C22" w:themeFill="accent1"/>
      </w:tcPr>
    </w:tblStylePr>
    <w:tblStylePr w:type="lastRow">
      <w:pPr>
        <w:spacing w:before="0" w:after="0" w:line="240" w:lineRule="auto"/>
      </w:pPr>
      <w:rPr>
        <w:b/>
        <w:bCs/>
      </w:rPr>
      <w:tblPr/>
      <w:tcPr>
        <w:tcBorders>
          <w:top w:val="double" w:sz="6"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2C8" w:themeFill="accent1" w:themeFillTint="3F"/>
      </w:tcPr>
    </w:tblStylePr>
    <w:tblStylePr w:type="band1Horz">
      <w:tblPr/>
      <w:tcPr>
        <w:tcBorders>
          <w:insideH w:val="nil"/>
          <w:insideV w:val="nil"/>
        </w:tcBorders>
        <w:shd w:val="clear" w:color="auto" w:fill="F9D2C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single" w:sz="8" w:space="0" w:color="FFCD75" w:themeColor="accent2" w:themeTint="BF"/>
      </w:tblBorders>
    </w:tblPr>
    <w:tblStylePr w:type="firstRow">
      <w:pPr>
        <w:spacing w:before="0" w:after="0" w:line="240" w:lineRule="auto"/>
      </w:pPr>
      <w:rPr>
        <w:b/>
        <w:bCs/>
        <w:color w:val="FFFFFF" w:themeColor="background1"/>
      </w:rPr>
      <w:tblPr/>
      <w:tcPr>
        <w:tc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nil"/>
          <w:insideV w:val="nil"/>
        </w:tcBorders>
        <w:shd w:val="clear" w:color="auto" w:fill="FFBD47" w:themeFill="accent2"/>
      </w:tcPr>
    </w:tblStylePr>
    <w:tblStylePr w:type="lastRow">
      <w:pPr>
        <w:spacing w:before="0" w:after="0" w:line="240" w:lineRule="auto"/>
      </w:pPr>
      <w:rPr>
        <w:b/>
        <w:bCs/>
      </w:rPr>
      <w:tblPr/>
      <w:tcPr>
        <w:tcBorders>
          <w:top w:val="double" w:sz="6"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ED1" w:themeFill="accent2" w:themeFillTint="3F"/>
      </w:tcPr>
    </w:tblStylePr>
    <w:tblStylePr w:type="band1Horz">
      <w:tblPr/>
      <w:tcPr>
        <w:tcBorders>
          <w:insideH w:val="nil"/>
          <w:insideV w:val="nil"/>
        </w:tcBorders>
        <w:shd w:val="clear" w:color="auto" w:fill="FFEE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single" w:sz="8" w:space="0" w:color="D96D4B" w:themeColor="accent3" w:themeTint="BF"/>
      </w:tblBorders>
    </w:tblPr>
    <w:tblStylePr w:type="firstRow">
      <w:pPr>
        <w:spacing w:before="0" w:after="0" w:line="240" w:lineRule="auto"/>
      </w:pPr>
      <w:rPr>
        <w:b/>
        <w:bCs/>
        <w:color w:val="FFFFFF" w:themeColor="background1"/>
      </w:rPr>
      <w:tblPr/>
      <w:tcPr>
        <w:tc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nil"/>
          <w:insideV w:val="nil"/>
        </w:tcBorders>
        <w:shd w:val="clear" w:color="auto" w:fill="B64926" w:themeFill="accent3"/>
      </w:tcPr>
    </w:tblStylePr>
    <w:tblStylePr w:type="lastRow">
      <w:pPr>
        <w:spacing w:before="0" w:after="0" w:line="240" w:lineRule="auto"/>
      </w:pPr>
      <w:rPr>
        <w:b/>
        <w:bCs/>
      </w:rPr>
      <w:tblPr/>
      <w:tcPr>
        <w:tcBorders>
          <w:top w:val="double" w:sz="6"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CEC3" w:themeFill="accent3" w:themeFillTint="3F"/>
      </w:tcPr>
    </w:tblStylePr>
    <w:tblStylePr w:type="band1Horz">
      <w:tblPr/>
      <w:tcPr>
        <w:tcBorders>
          <w:insideH w:val="nil"/>
          <w:insideV w:val="nil"/>
        </w:tcBorders>
        <w:shd w:val="clear" w:color="auto" w:fill="F2CEC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single" w:sz="8" w:space="0" w:color="FFA25D" w:themeColor="accent4" w:themeTint="BF"/>
      </w:tblBorders>
    </w:tblPr>
    <w:tblStylePr w:type="firstRow">
      <w:pPr>
        <w:spacing w:before="0" w:after="0" w:line="240" w:lineRule="auto"/>
      </w:pPr>
      <w:rPr>
        <w:b/>
        <w:bCs/>
        <w:color w:val="FFFFFF" w:themeColor="background1"/>
      </w:rPr>
      <w:tblPr/>
      <w:tcPr>
        <w:tc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nil"/>
          <w:insideV w:val="nil"/>
        </w:tcBorders>
        <w:shd w:val="clear" w:color="auto" w:fill="FF8427" w:themeFill="accent4"/>
      </w:tcPr>
    </w:tblStylePr>
    <w:tblStylePr w:type="lastRow">
      <w:pPr>
        <w:spacing w:before="0" w:after="0" w:line="240" w:lineRule="auto"/>
      </w:pPr>
      <w:rPr>
        <w:b/>
        <w:bCs/>
      </w:rPr>
      <w:tblPr/>
      <w:tcPr>
        <w:tcBorders>
          <w:top w:val="double" w:sz="6"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0C9" w:themeFill="accent4" w:themeFillTint="3F"/>
      </w:tcPr>
    </w:tblStylePr>
    <w:tblStylePr w:type="band1Horz">
      <w:tblPr/>
      <w:tcPr>
        <w:tcBorders>
          <w:insideH w:val="nil"/>
          <w:insideV w:val="nil"/>
        </w:tcBorders>
        <w:shd w:val="clear" w:color="auto" w:fill="FFE0C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single" w:sz="8" w:space="0" w:color="FFC519" w:themeColor="accent5" w:themeTint="BF"/>
      </w:tblBorders>
    </w:tblPr>
    <w:tblStylePr w:type="firstRow">
      <w:pPr>
        <w:spacing w:before="0" w:after="0" w:line="240" w:lineRule="auto"/>
      </w:pPr>
      <w:rPr>
        <w:b/>
        <w:bCs/>
        <w:color w:val="FFFFFF" w:themeColor="background1"/>
      </w:rPr>
      <w:tblPr/>
      <w:tcPr>
        <w:tc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nil"/>
          <w:insideV w:val="nil"/>
        </w:tcBorders>
        <w:shd w:val="clear" w:color="auto" w:fill="CC9900" w:themeFill="accent5"/>
      </w:tcPr>
    </w:tblStylePr>
    <w:tblStylePr w:type="lastRow">
      <w:pPr>
        <w:spacing w:before="0" w:after="0" w:line="240" w:lineRule="auto"/>
      </w:pPr>
      <w:rPr>
        <w:b/>
        <w:bCs/>
      </w:rPr>
      <w:tblPr/>
      <w:tcPr>
        <w:tcBorders>
          <w:top w:val="double" w:sz="6"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CB3" w:themeFill="accent5" w:themeFillTint="3F"/>
      </w:tcPr>
    </w:tblStylePr>
    <w:tblStylePr w:type="band1Horz">
      <w:tblPr/>
      <w:tcPr>
        <w:tcBorders>
          <w:insideH w:val="nil"/>
          <w:insideV w:val="nil"/>
        </w:tcBorders>
        <w:shd w:val="clear" w:color="auto" w:fill="FFECB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single" w:sz="8" w:space="0" w:color="FF3A06" w:themeColor="accent6" w:themeTint="BF"/>
      </w:tblBorders>
    </w:tblPr>
    <w:tblStylePr w:type="firstRow">
      <w:pPr>
        <w:spacing w:before="0" w:after="0" w:line="240" w:lineRule="auto"/>
      </w:pPr>
      <w:rPr>
        <w:b/>
        <w:bCs/>
        <w:color w:val="FFFFFF" w:themeColor="background1"/>
      </w:rPr>
      <w:tblPr/>
      <w:tcPr>
        <w:tc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nil"/>
          <w:insideV w:val="nil"/>
        </w:tcBorders>
        <w:shd w:val="clear" w:color="auto" w:fill="B22600" w:themeFill="accent6"/>
      </w:tcPr>
    </w:tblStylePr>
    <w:tblStylePr w:type="lastRow">
      <w:pPr>
        <w:spacing w:before="0" w:after="0" w:line="240" w:lineRule="auto"/>
      </w:pPr>
      <w:rPr>
        <w:b/>
        <w:bCs/>
      </w:rPr>
      <w:tblPr/>
      <w:tcPr>
        <w:tcBorders>
          <w:top w:val="double" w:sz="6"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BEAC" w:themeFill="accent6" w:themeFillTint="3F"/>
      </w:tcPr>
    </w:tblStylePr>
    <w:tblStylePr w:type="band1Horz">
      <w:tblPr/>
      <w:tcPr>
        <w:tcBorders>
          <w:insideH w:val="nil"/>
          <w:insideV w:val="nil"/>
        </w:tcBorders>
        <w:shd w:val="clear" w:color="auto" w:fill="FFBEA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4C2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4C22" w:themeFill="accent1"/>
      </w:tcPr>
    </w:tblStylePr>
    <w:tblStylePr w:type="lastCol">
      <w:rPr>
        <w:b/>
        <w:bCs/>
        <w:color w:val="FFFFFF" w:themeColor="background1"/>
      </w:rPr>
      <w:tblPr/>
      <w:tcPr>
        <w:tcBorders>
          <w:left w:val="nil"/>
          <w:right w:val="nil"/>
          <w:insideH w:val="nil"/>
          <w:insideV w:val="nil"/>
        </w:tcBorders>
        <w:shd w:val="clear" w:color="auto" w:fill="E84C2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BD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BD47" w:themeFill="accent2"/>
      </w:tcPr>
    </w:tblStylePr>
    <w:tblStylePr w:type="lastCol">
      <w:rPr>
        <w:b/>
        <w:bCs/>
        <w:color w:val="FFFFFF" w:themeColor="background1"/>
      </w:rPr>
      <w:tblPr/>
      <w:tcPr>
        <w:tcBorders>
          <w:left w:val="nil"/>
          <w:right w:val="nil"/>
          <w:insideH w:val="nil"/>
          <w:insideV w:val="nil"/>
        </w:tcBorders>
        <w:shd w:val="clear" w:color="auto" w:fill="FFBD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6492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64926" w:themeFill="accent3"/>
      </w:tcPr>
    </w:tblStylePr>
    <w:tblStylePr w:type="lastCol">
      <w:rPr>
        <w:b/>
        <w:bCs/>
        <w:color w:val="FFFFFF" w:themeColor="background1"/>
      </w:rPr>
      <w:tblPr/>
      <w:tcPr>
        <w:tcBorders>
          <w:left w:val="nil"/>
          <w:right w:val="nil"/>
          <w:insideH w:val="nil"/>
          <w:insideV w:val="nil"/>
        </w:tcBorders>
        <w:shd w:val="clear" w:color="auto" w:fill="B6492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42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8427" w:themeFill="accent4"/>
      </w:tcPr>
    </w:tblStylePr>
    <w:tblStylePr w:type="lastCol">
      <w:rPr>
        <w:b/>
        <w:bCs/>
        <w:color w:val="FFFFFF" w:themeColor="background1"/>
      </w:rPr>
      <w:tblPr/>
      <w:tcPr>
        <w:tcBorders>
          <w:left w:val="nil"/>
          <w:right w:val="nil"/>
          <w:insideH w:val="nil"/>
          <w:insideV w:val="nil"/>
        </w:tcBorders>
        <w:shd w:val="clear" w:color="auto" w:fill="FF842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9900" w:themeFill="accent5"/>
      </w:tcPr>
    </w:tblStylePr>
    <w:tblStylePr w:type="lastCol">
      <w:rPr>
        <w:b/>
        <w:bCs/>
        <w:color w:val="FFFFFF" w:themeColor="background1"/>
      </w:rPr>
      <w:tblPr/>
      <w:tcPr>
        <w:tcBorders>
          <w:left w:val="nil"/>
          <w:right w:val="nil"/>
          <w:insideH w:val="nil"/>
          <w:insideV w:val="nil"/>
        </w:tcBorders>
        <w:shd w:val="clear" w:color="auto" w:fill="CC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26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2600" w:themeFill="accent6"/>
      </w:tcPr>
    </w:tblStylePr>
    <w:tblStylePr w:type="lastCol">
      <w:rPr>
        <w:b/>
        <w:bCs/>
        <w:color w:val="FFFFFF" w:themeColor="background1"/>
      </w:rPr>
      <w:tblPr/>
      <w:tcPr>
        <w:tcBorders>
          <w:left w:val="nil"/>
          <w:right w:val="nil"/>
          <w:insideH w:val="nil"/>
          <w:insideV w:val="nil"/>
        </w:tcBorders>
        <w:shd w:val="clear" w:color="auto" w:fill="B226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0504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84C22" w:themeColor="accent1"/>
        <w:bottom w:val="single" w:sz="8" w:space="0" w:color="E84C22" w:themeColor="accent1"/>
      </w:tblBorders>
    </w:tblPr>
    <w:tblStylePr w:type="firstRow">
      <w:rPr>
        <w:rFonts w:asciiTheme="majorHAnsi" w:eastAsiaTheme="majorEastAsia" w:hAnsiTheme="majorHAnsi" w:cstheme="majorBidi"/>
      </w:rPr>
      <w:tblPr/>
      <w:tcPr>
        <w:tcBorders>
          <w:top w:val="nil"/>
          <w:bottom w:val="single" w:sz="8" w:space="0" w:color="E84C22" w:themeColor="accent1"/>
        </w:tcBorders>
      </w:tcPr>
    </w:tblStylePr>
    <w:tblStylePr w:type="lastRow">
      <w:rPr>
        <w:b/>
        <w:bCs/>
        <w:color w:val="505046" w:themeColor="text2"/>
      </w:rPr>
      <w:tblPr/>
      <w:tcPr>
        <w:tcBorders>
          <w:top w:val="single" w:sz="8" w:space="0" w:color="E84C22" w:themeColor="accent1"/>
          <w:bottom w:val="single" w:sz="8" w:space="0" w:color="E84C22" w:themeColor="accent1"/>
        </w:tcBorders>
      </w:tcPr>
    </w:tblStylePr>
    <w:tblStylePr w:type="firstCol">
      <w:rPr>
        <w:b/>
        <w:bCs/>
      </w:rPr>
    </w:tblStylePr>
    <w:tblStylePr w:type="lastCol">
      <w:rPr>
        <w:b/>
        <w:bCs/>
      </w:rPr>
      <w:tblPr/>
      <w:tcPr>
        <w:tcBorders>
          <w:top w:val="single" w:sz="8" w:space="0" w:color="E84C22" w:themeColor="accent1"/>
          <w:bottom w:val="single" w:sz="8" w:space="0" w:color="E84C22" w:themeColor="accent1"/>
        </w:tcBorders>
      </w:tcPr>
    </w:tblStylePr>
    <w:tblStylePr w:type="band1Vert">
      <w:tblPr/>
      <w:tcPr>
        <w:shd w:val="clear" w:color="auto" w:fill="F9D2C8" w:themeFill="accent1" w:themeFillTint="3F"/>
      </w:tcPr>
    </w:tblStylePr>
    <w:tblStylePr w:type="band1Horz">
      <w:tblPr/>
      <w:tcPr>
        <w:shd w:val="clear" w:color="auto" w:fill="F9D2C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FBD47" w:themeColor="accent2"/>
        <w:bottom w:val="single" w:sz="8" w:space="0" w:color="FFBD47" w:themeColor="accent2"/>
      </w:tblBorders>
    </w:tblPr>
    <w:tblStylePr w:type="firstRow">
      <w:rPr>
        <w:rFonts w:asciiTheme="majorHAnsi" w:eastAsiaTheme="majorEastAsia" w:hAnsiTheme="majorHAnsi" w:cstheme="majorBidi"/>
      </w:rPr>
      <w:tblPr/>
      <w:tcPr>
        <w:tcBorders>
          <w:top w:val="nil"/>
          <w:bottom w:val="single" w:sz="8" w:space="0" w:color="FFBD47" w:themeColor="accent2"/>
        </w:tcBorders>
      </w:tcPr>
    </w:tblStylePr>
    <w:tblStylePr w:type="lastRow">
      <w:rPr>
        <w:b/>
        <w:bCs/>
        <w:color w:val="505046" w:themeColor="text2"/>
      </w:rPr>
      <w:tblPr/>
      <w:tcPr>
        <w:tcBorders>
          <w:top w:val="single" w:sz="8" w:space="0" w:color="FFBD47" w:themeColor="accent2"/>
          <w:bottom w:val="single" w:sz="8" w:space="0" w:color="FFBD47" w:themeColor="accent2"/>
        </w:tcBorders>
      </w:tcPr>
    </w:tblStylePr>
    <w:tblStylePr w:type="firstCol">
      <w:rPr>
        <w:b/>
        <w:bCs/>
      </w:rPr>
    </w:tblStylePr>
    <w:tblStylePr w:type="lastCol">
      <w:rPr>
        <w:b/>
        <w:bCs/>
      </w:rPr>
      <w:tblPr/>
      <w:tcPr>
        <w:tcBorders>
          <w:top w:val="single" w:sz="8" w:space="0" w:color="FFBD47" w:themeColor="accent2"/>
          <w:bottom w:val="single" w:sz="8" w:space="0" w:color="FFBD47" w:themeColor="accent2"/>
        </w:tcBorders>
      </w:tcPr>
    </w:tblStylePr>
    <w:tblStylePr w:type="band1Vert">
      <w:tblPr/>
      <w:tcPr>
        <w:shd w:val="clear" w:color="auto" w:fill="FFEED1" w:themeFill="accent2" w:themeFillTint="3F"/>
      </w:tcPr>
    </w:tblStylePr>
    <w:tblStylePr w:type="band1Horz">
      <w:tblPr/>
      <w:tcPr>
        <w:shd w:val="clear" w:color="auto" w:fill="FFEED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B64926" w:themeColor="accent3"/>
        <w:bottom w:val="single" w:sz="8" w:space="0" w:color="B64926" w:themeColor="accent3"/>
      </w:tblBorders>
    </w:tblPr>
    <w:tblStylePr w:type="firstRow">
      <w:rPr>
        <w:rFonts w:asciiTheme="majorHAnsi" w:eastAsiaTheme="majorEastAsia" w:hAnsiTheme="majorHAnsi" w:cstheme="majorBidi"/>
      </w:rPr>
      <w:tblPr/>
      <w:tcPr>
        <w:tcBorders>
          <w:top w:val="nil"/>
          <w:bottom w:val="single" w:sz="8" w:space="0" w:color="B64926" w:themeColor="accent3"/>
        </w:tcBorders>
      </w:tcPr>
    </w:tblStylePr>
    <w:tblStylePr w:type="lastRow">
      <w:rPr>
        <w:b/>
        <w:bCs/>
        <w:color w:val="505046" w:themeColor="text2"/>
      </w:rPr>
      <w:tblPr/>
      <w:tcPr>
        <w:tcBorders>
          <w:top w:val="single" w:sz="8" w:space="0" w:color="B64926" w:themeColor="accent3"/>
          <w:bottom w:val="single" w:sz="8" w:space="0" w:color="B64926" w:themeColor="accent3"/>
        </w:tcBorders>
      </w:tcPr>
    </w:tblStylePr>
    <w:tblStylePr w:type="firstCol">
      <w:rPr>
        <w:b/>
        <w:bCs/>
      </w:rPr>
    </w:tblStylePr>
    <w:tblStylePr w:type="lastCol">
      <w:rPr>
        <w:b/>
        <w:bCs/>
      </w:rPr>
      <w:tblPr/>
      <w:tcPr>
        <w:tcBorders>
          <w:top w:val="single" w:sz="8" w:space="0" w:color="B64926" w:themeColor="accent3"/>
          <w:bottom w:val="single" w:sz="8" w:space="0" w:color="B64926" w:themeColor="accent3"/>
        </w:tcBorders>
      </w:tcPr>
    </w:tblStylePr>
    <w:tblStylePr w:type="band1Vert">
      <w:tblPr/>
      <w:tcPr>
        <w:shd w:val="clear" w:color="auto" w:fill="F2CEC3" w:themeFill="accent3" w:themeFillTint="3F"/>
      </w:tcPr>
    </w:tblStylePr>
    <w:tblStylePr w:type="band1Horz">
      <w:tblPr/>
      <w:tcPr>
        <w:shd w:val="clear" w:color="auto" w:fill="F2CEC3"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8427" w:themeColor="accent4"/>
        <w:bottom w:val="single" w:sz="8" w:space="0" w:color="FF8427" w:themeColor="accent4"/>
      </w:tblBorders>
    </w:tblPr>
    <w:tblStylePr w:type="firstRow">
      <w:rPr>
        <w:rFonts w:asciiTheme="majorHAnsi" w:eastAsiaTheme="majorEastAsia" w:hAnsiTheme="majorHAnsi" w:cstheme="majorBidi"/>
      </w:rPr>
      <w:tblPr/>
      <w:tcPr>
        <w:tcBorders>
          <w:top w:val="nil"/>
          <w:bottom w:val="single" w:sz="8" w:space="0" w:color="FF8427" w:themeColor="accent4"/>
        </w:tcBorders>
      </w:tcPr>
    </w:tblStylePr>
    <w:tblStylePr w:type="lastRow">
      <w:rPr>
        <w:b/>
        <w:bCs/>
        <w:color w:val="505046" w:themeColor="text2"/>
      </w:rPr>
      <w:tblPr/>
      <w:tcPr>
        <w:tcBorders>
          <w:top w:val="single" w:sz="8" w:space="0" w:color="FF8427" w:themeColor="accent4"/>
          <w:bottom w:val="single" w:sz="8" w:space="0" w:color="FF8427" w:themeColor="accent4"/>
        </w:tcBorders>
      </w:tcPr>
    </w:tblStylePr>
    <w:tblStylePr w:type="firstCol">
      <w:rPr>
        <w:b/>
        <w:bCs/>
      </w:rPr>
    </w:tblStylePr>
    <w:tblStylePr w:type="lastCol">
      <w:rPr>
        <w:b/>
        <w:bCs/>
      </w:rPr>
      <w:tblPr/>
      <w:tcPr>
        <w:tcBorders>
          <w:top w:val="single" w:sz="8" w:space="0" w:color="FF8427" w:themeColor="accent4"/>
          <w:bottom w:val="single" w:sz="8" w:space="0" w:color="FF8427" w:themeColor="accent4"/>
        </w:tcBorders>
      </w:tcPr>
    </w:tblStylePr>
    <w:tblStylePr w:type="band1Vert">
      <w:tblPr/>
      <w:tcPr>
        <w:shd w:val="clear" w:color="auto" w:fill="FFE0C9" w:themeFill="accent4" w:themeFillTint="3F"/>
      </w:tcPr>
    </w:tblStylePr>
    <w:tblStylePr w:type="band1Horz">
      <w:tblPr/>
      <w:tcPr>
        <w:shd w:val="clear" w:color="auto" w:fill="FFE0C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C9900" w:themeColor="accent5"/>
        <w:bottom w:val="single" w:sz="8" w:space="0" w:color="CC9900" w:themeColor="accent5"/>
      </w:tblBorders>
    </w:tblPr>
    <w:tblStylePr w:type="firstRow">
      <w:rPr>
        <w:rFonts w:asciiTheme="majorHAnsi" w:eastAsiaTheme="majorEastAsia" w:hAnsiTheme="majorHAnsi" w:cstheme="majorBidi"/>
      </w:rPr>
      <w:tblPr/>
      <w:tcPr>
        <w:tcBorders>
          <w:top w:val="nil"/>
          <w:bottom w:val="single" w:sz="8" w:space="0" w:color="CC9900" w:themeColor="accent5"/>
        </w:tcBorders>
      </w:tcPr>
    </w:tblStylePr>
    <w:tblStylePr w:type="lastRow">
      <w:rPr>
        <w:b/>
        <w:bCs/>
        <w:color w:val="505046" w:themeColor="text2"/>
      </w:rPr>
      <w:tblPr/>
      <w:tcPr>
        <w:tcBorders>
          <w:top w:val="single" w:sz="8" w:space="0" w:color="CC9900" w:themeColor="accent5"/>
          <w:bottom w:val="single" w:sz="8" w:space="0" w:color="CC9900" w:themeColor="accent5"/>
        </w:tcBorders>
      </w:tcPr>
    </w:tblStylePr>
    <w:tblStylePr w:type="firstCol">
      <w:rPr>
        <w:b/>
        <w:bCs/>
      </w:rPr>
    </w:tblStylePr>
    <w:tblStylePr w:type="lastCol">
      <w:rPr>
        <w:b/>
        <w:bCs/>
      </w:rPr>
      <w:tblPr/>
      <w:tcPr>
        <w:tcBorders>
          <w:top w:val="single" w:sz="8" w:space="0" w:color="CC9900" w:themeColor="accent5"/>
          <w:bottom w:val="single" w:sz="8" w:space="0" w:color="CC9900" w:themeColor="accent5"/>
        </w:tcBorders>
      </w:tcPr>
    </w:tblStylePr>
    <w:tblStylePr w:type="band1Vert">
      <w:tblPr/>
      <w:tcPr>
        <w:shd w:val="clear" w:color="auto" w:fill="FFECB3" w:themeFill="accent5" w:themeFillTint="3F"/>
      </w:tcPr>
    </w:tblStylePr>
    <w:tblStylePr w:type="band1Horz">
      <w:tblPr/>
      <w:tcPr>
        <w:shd w:val="clear" w:color="auto" w:fill="FFECB3"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B22600" w:themeColor="accent6"/>
        <w:bottom w:val="single" w:sz="8" w:space="0" w:color="B22600" w:themeColor="accent6"/>
      </w:tblBorders>
    </w:tblPr>
    <w:tblStylePr w:type="firstRow">
      <w:rPr>
        <w:rFonts w:asciiTheme="majorHAnsi" w:eastAsiaTheme="majorEastAsia" w:hAnsiTheme="majorHAnsi" w:cstheme="majorBidi"/>
      </w:rPr>
      <w:tblPr/>
      <w:tcPr>
        <w:tcBorders>
          <w:top w:val="nil"/>
          <w:bottom w:val="single" w:sz="8" w:space="0" w:color="B22600" w:themeColor="accent6"/>
        </w:tcBorders>
      </w:tcPr>
    </w:tblStylePr>
    <w:tblStylePr w:type="lastRow">
      <w:rPr>
        <w:b/>
        <w:bCs/>
        <w:color w:val="505046" w:themeColor="text2"/>
      </w:rPr>
      <w:tblPr/>
      <w:tcPr>
        <w:tcBorders>
          <w:top w:val="single" w:sz="8" w:space="0" w:color="B22600" w:themeColor="accent6"/>
          <w:bottom w:val="single" w:sz="8" w:space="0" w:color="B22600" w:themeColor="accent6"/>
        </w:tcBorders>
      </w:tcPr>
    </w:tblStylePr>
    <w:tblStylePr w:type="firstCol">
      <w:rPr>
        <w:b/>
        <w:bCs/>
      </w:rPr>
    </w:tblStylePr>
    <w:tblStylePr w:type="lastCol">
      <w:rPr>
        <w:b/>
        <w:bCs/>
      </w:rPr>
      <w:tblPr/>
      <w:tcPr>
        <w:tcBorders>
          <w:top w:val="single" w:sz="8" w:space="0" w:color="B22600" w:themeColor="accent6"/>
          <w:bottom w:val="single" w:sz="8" w:space="0" w:color="B22600" w:themeColor="accent6"/>
        </w:tcBorders>
      </w:tcPr>
    </w:tblStylePr>
    <w:tblStylePr w:type="band1Vert">
      <w:tblPr/>
      <w:tcPr>
        <w:shd w:val="clear" w:color="auto" w:fill="FFBEAC" w:themeFill="accent6" w:themeFillTint="3F"/>
      </w:tcPr>
    </w:tblStylePr>
    <w:tblStylePr w:type="band1Horz">
      <w:tblPr/>
      <w:tcPr>
        <w:shd w:val="clear" w:color="auto" w:fill="FFBEAC"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rPr>
        <w:sz w:val="24"/>
        <w:szCs w:val="24"/>
      </w:rPr>
      <w:tblPr/>
      <w:tcPr>
        <w:tcBorders>
          <w:top w:val="nil"/>
          <w:left w:val="nil"/>
          <w:bottom w:val="single" w:sz="24" w:space="0" w:color="E84C22" w:themeColor="accent1"/>
          <w:right w:val="nil"/>
          <w:insideH w:val="nil"/>
          <w:insideV w:val="nil"/>
        </w:tcBorders>
        <w:shd w:val="clear" w:color="auto" w:fill="FFFFFF" w:themeFill="background1"/>
      </w:tcPr>
    </w:tblStylePr>
    <w:tblStylePr w:type="lastRow">
      <w:tblPr/>
      <w:tcPr>
        <w:tcBorders>
          <w:top w:val="single" w:sz="8" w:space="0" w:color="E84C2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4C22" w:themeColor="accent1"/>
          <w:insideH w:val="nil"/>
          <w:insideV w:val="nil"/>
        </w:tcBorders>
        <w:shd w:val="clear" w:color="auto" w:fill="FFFFFF" w:themeFill="background1"/>
      </w:tcPr>
    </w:tblStylePr>
    <w:tblStylePr w:type="lastCol">
      <w:tblPr/>
      <w:tcPr>
        <w:tcBorders>
          <w:top w:val="nil"/>
          <w:left w:val="single" w:sz="8" w:space="0" w:color="E84C2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2C8" w:themeFill="accent1" w:themeFillTint="3F"/>
      </w:tcPr>
    </w:tblStylePr>
    <w:tblStylePr w:type="band1Horz">
      <w:tblPr/>
      <w:tcPr>
        <w:tcBorders>
          <w:top w:val="nil"/>
          <w:bottom w:val="nil"/>
          <w:insideH w:val="nil"/>
          <w:insideV w:val="nil"/>
        </w:tcBorders>
        <w:shd w:val="clear" w:color="auto" w:fill="F9D2C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tblBorders>
    </w:tblPr>
    <w:tblStylePr w:type="firstRow">
      <w:rPr>
        <w:sz w:val="24"/>
        <w:szCs w:val="24"/>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tblPr/>
      <w:tcPr>
        <w:tcBorders>
          <w:top w:val="single" w:sz="8" w:space="0" w:color="FFBD4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BD47" w:themeColor="accent2"/>
          <w:insideH w:val="nil"/>
          <w:insideV w:val="nil"/>
        </w:tcBorders>
        <w:shd w:val="clear" w:color="auto" w:fill="FFFFFF" w:themeFill="background1"/>
      </w:tcPr>
    </w:tblStylePr>
    <w:tblStylePr w:type="lastCol">
      <w:tblPr/>
      <w:tcPr>
        <w:tcBorders>
          <w:top w:val="nil"/>
          <w:left w:val="single" w:sz="8" w:space="0" w:color="FFBD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ED1" w:themeFill="accent2" w:themeFillTint="3F"/>
      </w:tcPr>
    </w:tblStylePr>
    <w:tblStylePr w:type="band1Horz">
      <w:tblPr/>
      <w:tcPr>
        <w:tcBorders>
          <w:top w:val="nil"/>
          <w:bottom w:val="nil"/>
          <w:insideH w:val="nil"/>
          <w:insideV w:val="nil"/>
        </w:tcBorders>
        <w:shd w:val="clear" w:color="auto" w:fill="FFEE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tblBorders>
    </w:tblPr>
    <w:tblStylePr w:type="firstRow">
      <w:rPr>
        <w:sz w:val="24"/>
        <w:szCs w:val="24"/>
      </w:rPr>
      <w:tblPr/>
      <w:tcPr>
        <w:tcBorders>
          <w:top w:val="nil"/>
          <w:left w:val="nil"/>
          <w:bottom w:val="single" w:sz="24" w:space="0" w:color="B64926" w:themeColor="accent3"/>
          <w:right w:val="nil"/>
          <w:insideH w:val="nil"/>
          <w:insideV w:val="nil"/>
        </w:tcBorders>
        <w:shd w:val="clear" w:color="auto" w:fill="FFFFFF" w:themeFill="background1"/>
      </w:tcPr>
    </w:tblStylePr>
    <w:tblStylePr w:type="lastRow">
      <w:tblPr/>
      <w:tcPr>
        <w:tcBorders>
          <w:top w:val="single" w:sz="8" w:space="0" w:color="B649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64926" w:themeColor="accent3"/>
          <w:insideH w:val="nil"/>
          <w:insideV w:val="nil"/>
        </w:tcBorders>
        <w:shd w:val="clear" w:color="auto" w:fill="FFFFFF" w:themeFill="background1"/>
      </w:tcPr>
    </w:tblStylePr>
    <w:tblStylePr w:type="lastCol">
      <w:tblPr/>
      <w:tcPr>
        <w:tcBorders>
          <w:top w:val="nil"/>
          <w:left w:val="single" w:sz="8" w:space="0" w:color="B649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CEC3" w:themeFill="accent3" w:themeFillTint="3F"/>
      </w:tcPr>
    </w:tblStylePr>
    <w:tblStylePr w:type="band1Horz">
      <w:tblPr/>
      <w:tcPr>
        <w:tcBorders>
          <w:top w:val="nil"/>
          <w:bottom w:val="nil"/>
          <w:insideH w:val="nil"/>
          <w:insideV w:val="nil"/>
        </w:tcBorders>
        <w:shd w:val="clear" w:color="auto" w:fill="F2CEC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tblBorders>
    </w:tblPr>
    <w:tblStylePr w:type="firstRow">
      <w:rPr>
        <w:sz w:val="24"/>
        <w:szCs w:val="24"/>
      </w:rPr>
      <w:tblPr/>
      <w:tcPr>
        <w:tcBorders>
          <w:top w:val="nil"/>
          <w:left w:val="nil"/>
          <w:bottom w:val="single" w:sz="24" w:space="0" w:color="FF8427" w:themeColor="accent4"/>
          <w:right w:val="nil"/>
          <w:insideH w:val="nil"/>
          <w:insideV w:val="nil"/>
        </w:tcBorders>
        <w:shd w:val="clear" w:color="auto" w:fill="FFFFFF" w:themeFill="background1"/>
      </w:tcPr>
    </w:tblStylePr>
    <w:tblStylePr w:type="lastRow">
      <w:tblPr/>
      <w:tcPr>
        <w:tcBorders>
          <w:top w:val="single" w:sz="8" w:space="0" w:color="FF842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427" w:themeColor="accent4"/>
          <w:insideH w:val="nil"/>
          <w:insideV w:val="nil"/>
        </w:tcBorders>
        <w:shd w:val="clear" w:color="auto" w:fill="FFFFFF" w:themeFill="background1"/>
      </w:tcPr>
    </w:tblStylePr>
    <w:tblStylePr w:type="lastCol">
      <w:tblPr/>
      <w:tcPr>
        <w:tcBorders>
          <w:top w:val="nil"/>
          <w:left w:val="single" w:sz="8" w:space="0" w:color="FF842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C9" w:themeFill="accent4" w:themeFillTint="3F"/>
      </w:tcPr>
    </w:tblStylePr>
    <w:tblStylePr w:type="band1Horz">
      <w:tblPr/>
      <w:tcPr>
        <w:tcBorders>
          <w:top w:val="nil"/>
          <w:bottom w:val="nil"/>
          <w:insideH w:val="nil"/>
          <w:insideV w:val="nil"/>
        </w:tcBorders>
        <w:shd w:val="clear" w:color="auto" w:fill="FFE0C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tblBorders>
    </w:tblPr>
    <w:tblStylePr w:type="firstRow">
      <w:rPr>
        <w:sz w:val="24"/>
        <w:szCs w:val="24"/>
      </w:rPr>
      <w:tblPr/>
      <w:tcPr>
        <w:tcBorders>
          <w:top w:val="nil"/>
          <w:left w:val="nil"/>
          <w:bottom w:val="single" w:sz="24" w:space="0" w:color="CC9900" w:themeColor="accent5"/>
          <w:right w:val="nil"/>
          <w:insideH w:val="nil"/>
          <w:insideV w:val="nil"/>
        </w:tcBorders>
        <w:shd w:val="clear" w:color="auto" w:fill="FFFFFF" w:themeFill="background1"/>
      </w:tcPr>
    </w:tblStylePr>
    <w:tblStylePr w:type="lastRow">
      <w:tblPr/>
      <w:tcPr>
        <w:tcBorders>
          <w:top w:val="single" w:sz="8" w:space="0" w:color="CC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9900" w:themeColor="accent5"/>
          <w:insideH w:val="nil"/>
          <w:insideV w:val="nil"/>
        </w:tcBorders>
        <w:shd w:val="clear" w:color="auto" w:fill="FFFFFF" w:themeFill="background1"/>
      </w:tcPr>
    </w:tblStylePr>
    <w:tblStylePr w:type="lastCol">
      <w:tblPr/>
      <w:tcPr>
        <w:tcBorders>
          <w:top w:val="nil"/>
          <w:left w:val="single" w:sz="8" w:space="0" w:color="CC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CB3" w:themeFill="accent5" w:themeFillTint="3F"/>
      </w:tcPr>
    </w:tblStylePr>
    <w:tblStylePr w:type="band1Horz">
      <w:tblPr/>
      <w:tcPr>
        <w:tcBorders>
          <w:top w:val="nil"/>
          <w:bottom w:val="nil"/>
          <w:insideH w:val="nil"/>
          <w:insideV w:val="nil"/>
        </w:tcBorders>
        <w:shd w:val="clear" w:color="auto" w:fill="FFECB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tblBorders>
    </w:tblPr>
    <w:tblStylePr w:type="firstRow">
      <w:rPr>
        <w:sz w:val="24"/>
        <w:szCs w:val="24"/>
      </w:rPr>
      <w:tblPr/>
      <w:tcPr>
        <w:tcBorders>
          <w:top w:val="nil"/>
          <w:left w:val="nil"/>
          <w:bottom w:val="single" w:sz="24" w:space="0" w:color="B22600" w:themeColor="accent6"/>
          <w:right w:val="nil"/>
          <w:insideH w:val="nil"/>
          <w:insideV w:val="nil"/>
        </w:tcBorders>
        <w:shd w:val="clear" w:color="auto" w:fill="FFFFFF" w:themeFill="background1"/>
      </w:tcPr>
    </w:tblStylePr>
    <w:tblStylePr w:type="lastRow">
      <w:tblPr/>
      <w:tcPr>
        <w:tcBorders>
          <w:top w:val="single" w:sz="8" w:space="0" w:color="B226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2600" w:themeColor="accent6"/>
          <w:insideH w:val="nil"/>
          <w:insideV w:val="nil"/>
        </w:tcBorders>
        <w:shd w:val="clear" w:color="auto" w:fill="FFFFFF" w:themeFill="background1"/>
      </w:tcPr>
    </w:tblStylePr>
    <w:tblStylePr w:type="lastCol">
      <w:tblPr/>
      <w:tcPr>
        <w:tcBorders>
          <w:top w:val="nil"/>
          <w:left w:val="single" w:sz="8" w:space="0" w:color="B226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EAC" w:themeFill="accent6" w:themeFillTint="3F"/>
      </w:tcPr>
    </w:tblStylePr>
    <w:tblStylePr w:type="band1Horz">
      <w:tblPr/>
      <w:tcPr>
        <w:tcBorders>
          <w:top w:val="nil"/>
          <w:bottom w:val="nil"/>
          <w:insideH w:val="nil"/>
          <w:insideV w:val="nil"/>
        </w:tcBorders>
        <w:shd w:val="clear" w:color="auto" w:fill="FFBEA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single" w:sz="8" w:space="0" w:color="ED7859" w:themeColor="accent1" w:themeTint="BF"/>
        <w:insideV w:val="single" w:sz="8" w:space="0" w:color="ED7859" w:themeColor="accent1" w:themeTint="BF"/>
      </w:tblBorders>
    </w:tblPr>
    <w:tcPr>
      <w:shd w:val="clear" w:color="auto" w:fill="F9D2C8" w:themeFill="accent1" w:themeFillTint="3F"/>
    </w:tcPr>
    <w:tblStylePr w:type="firstRow">
      <w:rPr>
        <w:b/>
        <w:bCs/>
      </w:rPr>
    </w:tblStylePr>
    <w:tblStylePr w:type="lastRow">
      <w:rPr>
        <w:b/>
        <w:bCs/>
      </w:rPr>
      <w:tblPr/>
      <w:tcPr>
        <w:tcBorders>
          <w:top w:val="single" w:sz="18" w:space="0" w:color="ED7859" w:themeColor="accent1" w:themeTint="BF"/>
        </w:tcBorders>
      </w:tcPr>
    </w:tblStylePr>
    <w:tblStylePr w:type="firstCol">
      <w:rPr>
        <w:b/>
        <w:bCs/>
      </w:rPr>
    </w:tblStylePr>
    <w:tblStylePr w:type="lastCol">
      <w:rPr>
        <w:b/>
        <w:bCs/>
      </w:rPr>
    </w:tblStylePr>
    <w:tblStylePr w:type="band1Vert">
      <w:tblPr/>
      <w:tcPr>
        <w:shd w:val="clear" w:color="auto" w:fill="F3A590" w:themeFill="accent1" w:themeFillTint="7F"/>
      </w:tcPr>
    </w:tblStylePr>
    <w:tblStylePr w:type="band1Horz">
      <w:tblPr/>
      <w:tcPr>
        <w:shd w:val="clear" w:color="auto" w:fill="F3A59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single" w:sz="8" w:space="0" w:color="FFCD75" w:themeColor="accent2" w:themeTint="BF"/>
        <w:insideV w:val="single" w:sz="8" w:space="0" w:color="FFCD75" w:themeColor="accent2" w:themeTint="BF"/>
      </w:tblBorders>
    </w:tblPr>
    <w:tcPr>
      <w:shd w:val="clear" w:color="auto" w:fill="FFEED1" w:themeFill="accent2" w:themeFillTint="3F"/>
    </w:tcPr>
    <w:tblStylePr w:type="firstRow">
      <w:rPr>
        <w:b/>
        <w:bCs/>
      </w:rPr>
    </w:tblStylePr>
    <w:tblStylePr w:type="lastRow">
      <w:rPr>
        <w:b/>
        <w:bCs/>
      </w:rPr>
      <w:tblPr/>
      <w:tcPr>
        <w:tcBorders>
          <w:top w:val="single" w:sz="18" w:space="0" w:color="FFCD75" w:themeColor="accent2" w:themeTint="BF"/>
        </w:tcBorders>
      </w:tcPr>
    </w:tblStylePr>
    <w:tblStylePr w:type="firstCol">
      <w:rPr>
        <w:b/>
        <w:bCs/>
      </w:rPr>
    </w:tblStylePr>
    <w:tblStylePr w:type="lastCol">
      <w:rPr>
        <w:b/>
        <w:bCs/>
      </w:rPr>
    </w:tblStylePr>
    <w:tblStylePr w:type="band1Vert">
      <w:tblPr/>
      <w:tcPr>
        <w:shd w:val="clear" w:color="auto" w:fill="FFDDA3" w:themeFill="accent2" w:themeFillTint="7F"/>
      </w:tcPr>
    </w:tblStylePr>
    <w:tblStylePr w:type="band1Horz">
      <w:tblPr/>
      <w:tcPr>
        <w:shd w:val="clear" w:color="auto" w:fill="FFDDA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single" w:sz="8" w:space="0" w:color="D96D4B" w:themeColor="accent3" w:themeTint="BF"/>
        <w:insideV w:val="single" w:sz="8" w:space="0" w:color="D96D4B" w:themeColor="accent3" w:themeTint="BF"/>
      </w:tblBorders>
    </w:tblPr>
    <w:tcPr>
      <w:shd w:val="clear" w:color="auto" w:fill="F2CEC3" w:themeFill="accent3" w:themeFillTint="3F"/>
    </w:tcPr>
    <w:tblStylePr w:type="firstRow">
      <w:rPr>
        <w:b/>
        <w:bCs/>
      </w:rPr>
    </w:tblStylePr>
    <w:tblStylePr w:type="lastRow">
      <w:rPr>
        <w:b/>
        <w:bCs/>
      </w:rPr>
      <w:tblPr/>
      <w:tcPr>
        <w:tcBorders>
          <w:top w:val="single" w:sz="18" w:space="0" w:color="D96D4B" w:themeColor="accent3" w:themeTint="BF"/>
        </w:tcBorders>
      </w:tcPr>
    </w:tblStylePr>
    <w:tblStylePr w:type="firstCol">
      <w:rPr>
        <w:b/>
        <w:bCs/>
      </w:rPr>
    </w:tblStylePr>
    <w:tblStylePr w:type="lastCol">
      <w:rPr>
        <w:b/>
        <w:bCs/>
      </w:rPr>
    </w:tblStylePr>
    <w:tblStylePr w:type="band1Vert">
      <w:tblPr/>
      <w:tcPr>
        <w:shd w:val="clear" w:color="auto" w:fill="E69D87" w:themeFill="accent3" w:themeFillTint="7F"/>
      </w:tcPr>
    </w:tblStylePr>
    <w:tblStylePr w:type="band1Horz">
      <w:tblPr/>
      <w:tcPr>
        <w:shd w:val="clear" w:color="auto" w:fill="E69D87"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single" w:sz="8" w:space="0" w:color="FFA25D" w:themeColor="accent4" w:themeTint="BF"/>
        <w:insideV w:val="single" w:sz="8" w:space="0" w:color="FFA25D" w:themeColor="accent4" w:themeTint="BF"/>
      </w:tblBorders>
    </w:tblPr>
    <w:tcPr>
      <w:shd w:val="clear" w:color="auto" w:fill="FFE0C9" w:themeFill="accent4" w:themeFillTint="3F"/>
    </w:tcPr>
    <w:tblStylePr w:type="firstRow">
      <w:rPr>
        <w:b/>
        <w:bCs/>
      </w:rPr>
    </w:tblStylePr>
    <w:tblStylePr w:type="lastRow">
      <w:rPr>
        <w:b/>
        <w:bCs/>
      </w:rPr>
      <w:tblPr/>
      <w:tcPr>
        <w:tcBorders>
          <w:top w:val="single" w:sz="18" w:space="0" w:color="FFA25D" w:themeColor="accent4" w:themeTint="BF"/>
        </w:tcBorders>
      </w:tcPr>
    </w:tblStylePr>
    <w:tblStylePr w:type="firstCol">
      <w:rPr>
        <w:b/>
        <w:bCs/>
      </w:rPr>
    </w:tblStylePr>
    <w:tblStylePr w:type="lastCol">
      <w:rPr>
        <w:b/>
        <w:bCs/>
      </w:rPr>
    </w:tblStylePr>
    <w:tblStylePr w:type="band1Vert">
      <w:tblPr/>
      <w:tcPr>
        <w:shd w:val="clear" w:color="auto" w:fill="FFC193" w:themeFill="accent4" w:themeFillTint="7F"/>
      </w:tcPr>
    </w:tblStylePr>
    <w:tblStylePr w:type="band1Horz">
      <w:tblPr/>
      <w:tcPr>
        <w:shd w:val="clear" w:color="auto" w:fill="FFC19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single" w:sz="8" w:space="0" w:color="FFC519" w:themeColor="accent5" w:themeTint="BF"/>
        <w:insideV w:val="single" w:sz="8" w:space="0" w:color="FFC519" w:themeColor="accent5" w:themeTint="BF"/>
      </w:tblBorders>
    </w:tblPr>
    <w:tcPr>
      <w:shd w:val="clear" w:color="auto" w:fill="FFECB3" w:themeFill="accent5" w:themeFillTint="3F"/>
    </w:tcPr>
    <w:tblStylePr w:type="firstRow">
      <w:rPr>
        <w:b/>
        <w:bCs/>
      </w:rPr>
    </w:tblStylePr>
    <w:tblStylePr w:type="lastRow">
      <w:rPr>
        <w:b/>
        <w:bCs/>
      </w:rPr>
      <w:tblPr/>
      <w:tcPr>
        <w:tcBorders>
          <w:top w:val="single" w:sz="18" w:space="0" w:color="FFC519" w:themeColor="accent5" w:themeTint="BF"/>
        </w:tcBorders>
      </w:tcPr>
    </w:tblStylePr>
    <w:tblStylePr w:type="firstCol">
      <w:rPr>
        <w:b/>
        <w:bCs/>
      </w:rPr>
    </w:tblStylePr>
    <w:tblStylePr w:type="lastCol">
      <w:rPr>
        <w:b/>
        <w:bCs/>
      </w:rPr>
    </w:tblStylePr>
    <w:tblStylePr w:type="band1Vert">
      <w:tblPr/>
      <w:tcPr>
        <w:shd w:val="clear" w:color="auto" w:fill="FFD866" w:themeFill="accent5" w:themeFillTint="7F"/>
      </w:tcPr>
    </w:tblStylePr>
    <w:tblStylePr w:type="band1Horz">
      <w:tblPr/>
      <w:tcPr>
        <w:shd w:val="clear" w:color="auto" w:fill="FFD86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single" w:sz="8" w:space="0" w:color="FF3A06" w:themeColor="accent6" w:themeTint="BF"/>
        <w:insideV w:val="single" w:sz="8" w:space="0" w:color="FF3A06" w:themeColor="accent6" w:themeTint="BF"/>
      </w:tblBorders>
    </w:tblPr>
    <w:tcPr>
      <w:shd w:val="clear" w:color="auto" w:fill="FFBEAC" w:themeFill="accent6" w:themeFillTint="3F"/>
    </w:tcPr>
    <w:tblStylePr w:type="firstRow">
      <w:rPr>
        <w:b/>
        <w:bCs/>
      </w:rPr>
    </w:tblStylePr>
    <w:tblStylePr w:type="lastRow">
      <w:rPr>
        <w:b/>
        <w:bCs/>
      </w:rPr>
      <w:tblPr/>
      <w:tcPr>
        <w:tcBorders>
          <w:top w:val="single" w:sz="18" w:space="0" w:color="FF3A06" w:themeColor="accent6" w:themeTint="BF"/>
        </w:tcBorders>
      </w:tcPr>
    </w:tblStylePr>
    <w:tblStylePr w:type="firstCol">
      <w:rPr>
        <w:b/>
        <w:bCs/>
      </w:rPr>
    </w:tblStylePr>
    <w:tblStylePr w:type="lastCol">
      <w:rPr>
        <w:b/>
        <w:bCs/>
      </w:rPr>
    </w:tblStylePr>
    <w:tblStylePr w:type="band1Vert">
      <w:tblPr/>
      <w:tcPr>
        <w:shd w:val="clear" w:color="auto" w:fill="FF7C59" w:themeFill="accent6" w:themeFillTint="7F"/>
      </w:tcPr>
    </w:tblStylePr>
    <w:tblStylePr w:type="band1Horz">
      <w:tblPr/>
      <w:tcPr>
        <w:shd w:val="clear" w:color="auto" w:fill="FF7C5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cPr>
      <w:shd w:val="clear" w:color="auto" w:fill="F9D2C8" w:themeFill="accent1" w:themeFillTint="3F"/>
    </w:tcPr>
    <w:tblStylePr w:type="firstRow">
      <w:rPr>
        <w:b/>
        <w:bCs/>
        <w:color w:val="000000" w:themeColor="text1"/>
      </w:rPr>
      <w:tblPr/>
      <w:tcPr>
        <w:shd w:val="clear" w:color="auto" w:fill="FCED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AD2" w:themeFill="accent1" w:themeFillTint="33"/>
      </w:tcPr>
    </w:tblStylePr>
    <w:tblStylePr w:type="band1Vert">
      <w:tblPr/>
      <w:tcPr>
        <w:shd w:val="clear" w:color="auto" w:fill="F3A590" w:themeFill="accent1" w:themeFillTint="7F"/>
      </w:tcPr>
    </w:tblStylePr>
    <w:tblStylePr w:type="band1Horz">
      <w:tblPr/>
      <w:tcPr>
        <w:tcBorders>
          <w:insideH w:val="single" w:sz="6" w:space="0" w:color="E84C22" w:themeColor="accent1"/>
          <w:insideV w:val="single" w:sz="6" w:space="0" w:color="E84C22" w:themeColor="accent1"/>
        </w:tcBorders>
        <w:shd w:val="clear" w:color="auto" w:fill="F3A59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insideH w:val="single" w:sz="8" w:space="0" w:color="FFBD47" w:themeColor="accent2"/>
        <w:insideV w:val="single" w:sz="8" w:space="0" w:color="FFBD47" w:themeColor="accent2"/>
      </w:tblBorders>
    </w:tblPr>
    <w:tcPr>
      <w:shd w:val="clear" w:color="auto" w:fill="FFEED1" w:themeFill="accent2" w:themeFillTint="3F"/>
    </w:tcPr>
    <w:tblStylePr w:type="firstRow">
      <w:rPr>
        <w:b/>
        <w:bCs/>
        <w:color w:val="000000" w:themeColor="text1"/>
      </w:rPr>
      <w:tblPr/>
      <w:tcPr>
        <w:shd w:val="clear" w:color="auto" w:fill="FFF8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1DA" w:themeFill="accent2" w:themeFillTint="33"/>
      </w:tcPr>
    </w:tblStylePr>
    <w:tblStylePr w:type="band1Vert">
      <w:tblPr/>
      <w:tcPr>
        <w:shd w:val="clear" w:color="auto" w:fill="FFDDA3" w:themeFill="accent2" w:themeFillTint="7F"/>
      </w:tcPr>
    </w:tblStylePr>
    <w:tblStylePr w:type="band1Horz">
      <w:tblPr/>
      <w:tcPr>
        <w:tcBorders>
          <w:insideH w:val="single" w:sz="6" w:space="0" w:color="FFBD47" w:themeColor="accent2"/>
          <w:insideV w:val="single" w:sz="6" w:space="0" w:color="FFBD47" w:themeColor="accent2"/>
        </w:tcBorders>
        <w:shd w:val="clear" w:color="auto" w:fill="FFDD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insideH w:val="single" w:sz="8" w:space="0" w:color="B64926" w:themeColor="accent3"/>
        <w:insideV w:val="single" w:sz="8" w:space="0" w:color="B64926" w:themeColor="accent3"/>
      </w:tblBorders>
    </w:tblPr>
    <w:tcPr>
      <w:shd w:val="clear" w:color="auto" w:fill="F2CEC3" w:themeFill="accent3" w:themeFillTint="3F"/>
    </w:tcPr>
    <w:tblStylePr w:type="firstRow">
      <w:rPr>
        <w:b/>
        <w:bCs/>
        <w:color w:val="000000" w:themeColor="text1"/>
      </w:rPr>
      <w:tblPr/>
      <w:tcPr>
        <w:shd w:val="clear" w:color="auto" w:fill="FAEB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D8CF" w:themeFill="accent3" w:themeFillTint="33"/>
      </w:tcPr>
    </w:tblStylePr>
    <w:tblStylePr w:type="band1Vert">
      <w:tblPr/>
      <w:tcPr>
        <w:shd w:val="clear" w:color="auto" w:fill="E69D87" w:themeFill="accent3" w:themeFillTint="7F"/>
      </w:tcPr>
    </w:tblStylePr>
    <w:tblStylePr w:type="band1Horz">
      <w:tblPr/>
      <w:tcPr>
        <w:tcBorders>
          <w:insideH w:val="single" w:sz="6" w:space="0" w:color="B64926" w:themeColor="accent3"/>
          <w:insideV w:val="single" w:sz="6" w:space="0" w:color="B64926" w:themeColor="accent3"/>
        </w:tcBorders>
        <w:shd w:val="clear" w:color="auto" w:fill="E69D8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insideH w:val="single" w:sz="8" w:space="0" w:color="FF8427" w:themeColor="accent4"/>
        <w:insideV w:val="single" w:sz="8" w:space="0" w:color="FF8427" w:themeColor="accent4"/>
      </w:tblBorders>
    </w:tblPr>
    <w:tcPr>
      <w:shd w:val="clear" w:color="auto" w:fill="FFE0C9" w:themeFill="accent4" w:themeFillTint="3F"/>
    </w:tcPr>
    <w:tblStylePr w:type="firstRow">
      <w:rPr>
        <w:b/>
        <w:bCs/>
        <w:color w:val="000000" w:themeColor="text1"/>
      </w:rPr>
      <w:tblPr/>
      <w:tcPr>
        <w:shd w:val="clear" w:color="auto" w:fill="FFF2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6D3" w:themeFill="accent4" w:themeFillTint="33"/>
      </w:tcPr>
    </w:tblStylePr>
    <w:tblStylePr w:type="band1Vert">
      <w:tblPr/>
      <w:tcPr>
        <w:shd w:val="clear" w:color="auto" w:fill="FFC193" w:themeFill="accent4" w:themeFillTint="7F"/>
      </w:tcPr>
    </w:tblStylePr>
    <w:tblStylePr w:type="band1Horz">
      <w:tblPr/>
      <w:tcPr>
        <w:tcBorders>
          <w:insideH w:val="single" w:sz="6" w:space="0" w:color="FF8427" w:themeColor="accent4"/>
          <w:insideV w:val="single" w:sz="6" w:space="0" w:color="FF8427" w:themeColor="accent4"/>
        </w:tcBorders>
        <w:shd w:val="clear" w:color="auto" w:fill="FFC19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insideH w:val="single" w:sz="8" w:space="0" w:color="CC9900" w:themeColor="accent5"/>
        <w:insideV w:val="single" w:sz="8" w:space="0" w:color="CC9900" w:themeColor="accent5"/>
      </w:tblBorders>
    </w:tblPr>
    <w:tcPr>
      <w:shd w:val="clear" w:color="auto" w:fill="FFECB3" w:themeFill="accent5" w:themeFillTint="3F"/>
    </w:tcPr>
    <w:tblStylePr w:type="firstRow">
      <w:rPr>
        <w:b/>
        <w:bCs/>
        <w:color w:val="000000" w:themeColor="text1"/>
      </w:rPr>
      <w:tblPr/>
      <w:tcPr>
        <w:shd w:val="clear" w:color="auto" w:fill="FFF7E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FC1" w:themeFill="accent5" w:themeFillTint="33"/>
      </w:tcPr>
    </w:tblStylePr>
    <w:tblStylePr w:type="band1Vert">
      <w:tblPr/>
      <w:tcPr>
        <w:shd w:val="clear" w:color="auto" w:fill="FFD866" w:themeFill="accent5" w:themeFillTint="7F"/>
      </w:tcPr>
    </w:tblStylePr>
    <w:tblStylePr w:type="band1Horz">
      <w:tblPr/>
      <w:tcPr>
        <w:tcBorders>
          <w:insideH w:val="single" w:sz="6" w:space="0" w:color="CC9900" w:themeColor="accent5"/>
          <w:insideV w:val="single" w:sz="6" w:space="0" w:color="CC9900" w:themeColor="accent5"/>
        </w:tcBorders>
        <w:shd w:val="clear" w:color="auto" w:fill="FFD86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insideH w:val="single" w:sz="8" w:space="0" w:color="B22600" w:themeColor="accent6"/>
        <w:insideV w:val="single" w:sz="8" w:space="0" w:color="B22600" w:themeColor="accent6"/>
      </w:tblBorders>
    </w:tblPr>
    <w:tcPr>
      <w:shd w:val="clear" w:color="auto" w:fill="FFBEAC" w:themeFill="accent6" w:themeFillTint="3F"/>
    </w:tcPr>
    <w:tblStylePr w:type="firstRow">
      <w:rPr>
        <w:b/>
        <w:bCs/>
        <w:color w:val="000000" w:themeColor="text1"/>
      </w:rPr>
      <w:tblPr/>
      <w:tcPr>
        <w:shd w:val="clear" w:color="auto" w:fill="FFE5D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ABC" w:themeFill="accent6" w:themeFillTint="33"/>
      </w:tcPr>
    </w:tblStylePr>
    <w:tblStylePr w:type="band1Vert">
      <w:tblPr/>
      <w:tcPr>
        <w:shd w:val="clear" w:color="auto" w:fill="FF7C59" w:themeFill="accent6" w:themeFillTint="7F"/>
      </w:tcPr>
    </w:tblStylePr>
    <w:tblStylePr w:type="band1Horz">
      <w:tblPr/>
      <w:tcPr>
        <w:tcBorders>
          <w:insideH w:val="single" w:sz="6" w:space="0" w:color="B22600" w:themeColor="accent6"/>
          <w:insideV w:val="single" w:sz="6" w:space="0" w:color="B22600" w:themeColor="accent6"/>
        </w:tcBorders>
        <w:shd w:val="clear" w:color="auto" w:fill="FF7C5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2C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4C2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4C2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4C2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4C2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59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59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E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D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D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D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D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D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DA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CEC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649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649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649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649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9D8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9D87"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C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42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42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42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42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19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19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B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86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86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EA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26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26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26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26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C5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C5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84C2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230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4341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43412" w:themeFill="accent1" w:themeFillShade="BF"/>
      </w:tcPr>
    </w:tblStylePr>
    <w:tblStylePr w:type="band1Vert">
      <w:tblPr/>
      <w:tcPr>
        <w:tcBorders>
          <w:top w:val="nil"/>
          <w:left w:val="nil"/>
          <w:bottom w:val="nil"/>
          <w:right w:val="nil"/>
          <w:insideH w:val="nil"/>
          <w:insideV w:val="nil"/>
        </w:tcBorders>
        <w:shd w:val="clear" w:color="auto" w:fill="B43412" w:themeFill="accent1" w:themeFillShade="BF"/>
      </w:tcPr>
    </w:tblStylePr>
    <w:tblStylePr w:type="band1Horz">
      <w:tblPr/>
      <w:tcPr>
        <w:tcBorders>
          <w:top w:val="nil"/>
          <w:left w:val="nil"/>
          <w:bottom w:val="nil"/>
          <w:right w:val="nil"/>
          <w:insideH w:val="nil"/>
          <w:insideV w:val="nil"/>
        </w:tcBorders>
        <w:shd w:val="clear" w:color="auto" w:fill="B43412"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FBD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26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49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49B00" w:themeFill="accent2" w:themeFillShade="BF"/>
      </w:tcPr>
    </w:tblStylePr>
    <w:tblStylePr w:type="band1Vert">
      <w:tblPr/>
      <w:tcPr>
        <w:tcBorders>
          <w:top w:val="nil"/>
          <w:left w:val="nil"/>
          <w:bottom w:val="nil"/>
          <w:right w:val="nil"/>
          <w:insideH w:val="nil"/>
          <w:insideV w:val="nil"/>
        </w:tcBorders>
        <w:shd w:val="clear" w:color="auto" w:fill="F49B00" w:themeFill="accent2" w:themeFillShade="BF"/>
      </w:tcPr>
    </w:tblStylePr>
    <w:tblStylePr w:type="band1Horz">
      <w:tblPr/>
      <w:tcPr>
        <w:tcBorders>
          <w:top w:val="nil"/>
          <w:left w:val="nil"/>
          <w:bottom w:val="nil"/>
          <w:right w:val="nil"/>
          <w:insideH w:val="nil"/>
          <w:insideV w:val="nil"/>
        </w:tcBorders>
        <w:shd w:val="clear" w:color="auto" w:fill="F49B0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B6492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A241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6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61C" w:themeFill="accent3" w:themeFillShade="BF"/>
      </w:tcPr>
    </w:tblStylePr>
    <w:tblStylePr w:type="band1Vert">
      <w:tblPr/>
      <w:tcPr>
        <w:tcBorders>
          <w:top w:val="nil"/>
          <w:left w:val="nil"/>
          <w:bottom w:val="nil"/>
          <w:right w:val="nil"/>
          <w:insideH w:val="nil"/>
          <w:insideV w:val="nil"/>
        </w:tcBorders>
        <w:shd w:val="clear" w:color="auto" w:fill="88361C" w:themeFill="accent3" w:themeFillShade="BF"/>
      </w:tcPr>
    </w:tblStylePr>
    <w:tblStylePr w:type="band1Horz">
      <w:tblPr/>
      <w:tcPr>
        <w:tcBorders>
          <w:top w:val="nil"/>
          <w:left w:val="nil"/>
          <w:bottom w:val="nil"/>
          <w:right w:val="nil"/>
          <w:insideH w:val="nil"/>
          <w:insideV w:val="nil"/>
        </w:tcBorders>
        <w:shd w:val="clear" w:color="auto" w:fill="88361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842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3E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C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C5E00" w:themeFill="accent4" w:themeFillShade="BF"/>
      </w:tcPr>
    </w:tblStylePr>
    <w:tblStylePr w:type="band1Vert">
      <w:tblPr/>
      <w:tcPr>
        <w:tcBorders>
          <w:top w:val="nil"/>
          <w:left w:val="nil"/>
          <w:bottom w:val="nil"/>
          <w:right w:val="nil"/>
          <w:insideH w:val="nil"/>
          <w:insideV w:val="nil"/>
        </w:tcBorders>
        <w:shd w:val="clear" w:color="auto" w:fill="DC5E00" w:themeFill="accent4" w:themeFillShade="BF"/>
      </w:tcPr>
    </w:tblStylePr>
    <w:tblStylePr w:type="band1Horz">
      <w:tblPr/>
      <w:tcPr>
        <w:tcBorders>
          <w:top w:val="nil"/>
          <w:left w:val="nil"/>
          <w:bottom w:val="nil"/>
          <w:right w:val="nil"/>
          <w:insideH w:val="nil"/>
          <w:insideV w:val="nil"/>
        </w:tcBorders>
        <w:shd w:val="clear" w:color="auto" w:fill="DC5E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C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4B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8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87200" w:themeFill="accent5" w:themeFillShade="BF"/>
      </w:tcPr>
    </w:tblStylePr>
    <w:tblStylePr w:type="band1Vert">
      <w:tblPr/>
      <w:tcPr>
        <w:tcBorders>
          <w:top w:val="nil"/>
          <w:left w:val="nil"/>
          <w:bottom w:val="nil"/>
          <w:right w:val="nil"/>
          <w:insideH w:val="nil"/>
          <w:insideV w:val="nil"/>
        </w:tcBorders>
        <w:shd w:val="clear" w:color="auto" w:fill="987200" w:themeFill="accent5" w:themeFillShade="BF"/>
      </w:tcPr>
    </w:tblStylePr>
    <w:tblStylePr w:type="band1Horz">
      <w:tblPr/>
      <w:tcPr>
        <w:tcBorders>
          <w:top w:val="nil"/>
          <w:left w:val="nil"/>
          <w:bottom w:val="nil"/>
          <w:right w:val="nil"/>
          <w:insideH w:val="nil"/>
          <w:insideV w:val="nil"/>
        </w:tcBorders>
        <w:shd w:val="clear" w:color="auto" w:fill="98720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B226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2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1C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1C00" w:themeFill="accent6" w:themeFillShade="BF"/>
      </w:tcPr>
    </w:tblStylePr>
    <w:tblStylePr w:type="band1Vert">
      <w:tblPr/>
      <w:tcPr>
        <w:tcBorders>
          <w:top w:val="nil"/>
          <w:left w:val="nil"/>
          <w:bottom w:val="nil"/>
          <w:right w:val="nil"/>
          <w:insideH w:val="nil"/>
          <w:insideV w:val="nil"/>
        </w:tcBorders>
        <w:shd w:val="clear" w:color="auto" w:fill="851C00" w:themeFill="accent6" w:themeFillShade="BF"/>
      </w:tcPr>
    </w:tblStylePr>
    <w:tblStylePr w:type="band1Horz">
      <w:tblPr/>
      <w:tcPr>
        <w:tcBorders>
          <w:top w:val="nil"/>
          <w:left w:val="nil"/>
          <w:bottom w:val="nil"/>
          <w:right w:val="nil"/>
          <w:insideH w:val="nil"/>
          <w:insideV w:val="nil"/>
        </w:tcBorders>
        <w:shd w:val="clear" w:color="auto" w:fill="851C00"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E84C22" w:themeColor="accent1"/>
        <w:bottom w:val="single" w:sz="4" w:space="0" w:color="E84C22" w:themeColor="accent1"/>
        <w:right w:val="single" w:sz="4" w:space="0" w:color="E84C22" w:themeColor="accent1"/>
        <w:insideH w:val="single" w:sz="4" w:space="0" w:color="FFFFFF" w:themeColor="background1"/>
        <w:insideV w:val="single" w:sz="4" w:space="0" w:color="FFFFFF" w:themeColor="background1"/>
      </w:tblBorders>
    </w:tblPr>
    <w:tcPr>
      <w:shd w:val="clear" w:color="auto" w:fill="FCEDE9" w:themeFill="accent1"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2A0F" w:themeFill="accent1" w:themeFillShade="99"/>
      </w:tcPr>
    </w:tblStylePr>
    <w:tblStylePr w:type="firstCol">
      <w:rPr>
        <w:color w:val="FFFFFF" w:themeColor="background1"/>
      </w:rPr>
      <w:tblPr/>
      <w:tcPr>
        <w:tcBorders>
          <w:top w:val="nil"/>
          <w:left w:val="nil"/>
          <w:bottom w:val="nil"/>
          <w:right w:val="nil"/>
          <w:insideH w:val="single" w:sz="4" w:space="0" w:color="902A0F" w:themeColor="accent1" w:themeShade="99"/>
          <w:insideV w:val="nil"/>
        </w:tcBorders>
        <w:shd w:val="clear" w:color="auto" w:fill="902A0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02A0F" w:themeFill="accent1" w:themeFillShade="99"/>
      </w:tcPr>
    </w:tblStylePr>
    <w:tblStylePr w:type="band1Vert">
      <w:tblPr/>
      <w:tcPr>
        <w:shd w:val="clear" w:color="auto" w:fill="F5B7A6" w:themeFill="accent1" w:themeFillTint="66"/>
      </w:tcPr>
    </w:tblStylePr>
    <w:tblStylePr w:type="band1Horz">
      <w:tblPr/>
      <w:tcPr>
        <w:shd w:val="clear" w:color="auto" w:fill="F3A59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FFBD47" w:themeColor="accent2"/>
        <w:bottom w:val="single" w:sz="4" w:space="0" w:color="FFBD47" w:themeColor="accent2"/>
        <w:right w:val="single" w:sz="4" w:space="0" w:color="FFBD47" w:themeColor="accent2"/>
        <w:insideH w:val="single" w:sz="4" w:space="0" w:color="FFFFFF" w:themeColor="background1"/>
        <w:insideV w:val="single" w:sz="4" w:space="0" w:color="FFFFFF" w:themeColor="background1"/>
      </w:tblBorders>
    </w:tblPr>
    <w:tcPr>
      <w:shd w:val="clear" w:color="auto" w:fill="FFF8EC" w:themeFill="accent2"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37C00" w:themeFill="accent2" w:themeFillShade="99"/>
      </w:tcPr>
    </w:tblStylePr>
    <w:tblStylePr w:type="firstCol">
      <w:rPr>
        <w:color w:val="FFFFFF" w:themeColor="background1"/>
      </w:rPr>
      <w:tblPr/>
      <w:tcPr>
        <w:tcBorders>
          <w:top w:val="nil"/>
          <w:left w:val="nil"/>
          <w:bottom w:val="nil"/>
          <w:right w:val="nil"/>
          <w:insideH w:val="single" w:sz="4" w:space="0" w:color="C37C00" w:themeColor="accent2" w:themeShade="99"/>
          <w:insideV w:val="nil"/>
        </w:tcBorders>
        <w:shd w:val="clear" w:color="auto" w:fill="C37C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C37C00" w:themeFill="accent2" w:themeFillShade="99"/>
      </w:tcPr>
    </w:tblStylePr>
    <w:tblStylePr w:type="band1Vert">
      <w:tblPr/>
      <w:tcPr>
        <w:shd w:val="clear" w:color="auto" w:fill="FFE4B5" w:themeFill="accent2" w:themeFillTint="66"/>
      </w:tcPr>
    </w:tblStylePr>
    <w:tblStylePr w:type="band1Horz">
      <w:tblPr/>
      <w:tcPr>
        <w:shd w:val="clear" w:color="auto" w:fill="FFDD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8427" w:themeColor="accent4"/>
        <w:left w:val="single" w:sz="4" w:space="0" w:color="B64926" w:themeColor="accent3"/>
        <w:bottom w:val="single" w:sz="4" w:space="0" w:color="B64926" w:themeColor="accent3"/>
        <w:right w:val="single" w:sz="4" w:space="0" w:color="B64926" w:themeColor="accent3"/>
        <w:insideH w:val="single" w:sz="4" w:space="0" w:color="FFFFFF" w:themeColor="background1"/>
        <w:insideV w:val="single" w:sz="4" w:space="0" w:color="FFFFFF" w:themeColor="background1"/>
      </w:tblBorders>
    </w:tblPr>
    <w:tcPr>
      <w:shd w:val="clear" w:color="auto" w:fill="FAEBE7" w:themeFill="accent3" w:themeFillTint="19"/>
    </w:tcPr>
    <w:tblStylePr w:type="firstRow">
      <w:rPr>
        <w:b/>
        <w:bCs/>
      </w:rPr>
      <w:tblPr/>
      <w:tcPr>
        <w:tcBorders>
          <w:top w:val="nil"/>
          <w:left w:val="nil"/>
          <w:bottom w:val="single" w:sz="24" w:space="0" w:color="FF842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2B16" w:themeFill="accent3" w:themeFillShade="99"/>
      </w:tcPr>
    </w:tblStylePr>
    <w:tblStylePr w:type="firstCol">
      <w:rPr>
        <w:color w:val="FFFFFF" w:themeColor="background1"/>
      </w:rPr>
      <w:tblPr/>
      <w:tcPr>
        <w:tcBorders>
          <w:top w:val="nil"/>
          <w:left w:val="nil"/>
          <w:bottom w:val="nil"/>
          <w:right w:val="nil"/>
          <w:insideH w:val="single" w:sz="4" w:space="0" w:color="6D2B16" w:themeColor="accent3" w:themeShade="99"/>
          <w:insideV w:val="nil"/>
        </w:tcBorders>
        <w:shd w:val="clear" w:color="auto" w:fill="6D2B1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2B16" w:themeFill="accent3" w:themeFillShade="99"/>
      </w:tcPr>
    </w:tblStylePr>
    <w:tblStylePr w:type="band1Vert">
      <w:tblPr/>
      <w:tcPr>
        <w:shd w:val="clear" w:color="auto" w:fill="EBB19F" w:themeFill="accent3" w:themeFillTint="66"/>
      </w:tcPr>
    </w:tblStylePr>
    <w:tblStylePr w:type="band1Horz">
      <w:tblPr/>
      <w:tcPr>
        <w:shd w:val="clear" w:color="auto" w:fill="E69D87"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B64926" w:themeColor="accent3"/>
        <w:left w:val="single" w:sz="4" w:space="0" w:color="FF8427" w:themeColor="accent4"/>
        <w:bottom w:val="single" w:sz="4" w:space="0" w:color="FF8427" w:themeColor="accent4"/>
        <w:right w:val="single" w:sz="4" w:space="0" w:color="FF8427" w:themeColor="accent4"/>
        <w:insideH w:val="single" w:sz="4" w:space="0" w:color="FFFFFF" w:themeColor="background1"/>
        <w:insideV w:val="single" w:sz="4" w:space="0" w:color="FFFFFF" w:themeColor="background1"/>
      </w:tblBorders>
    </w:tblPr>
    <w:tcPr>
      <w:shd w:val="clear" w:color="auto" w:fill="FFF2E9" w:themeFill="accent4" w:themeFillTint="19"/>
    </w:tcPr>
    <w:tblStylePr w:type="firstRow">
      <w:rPr>
        <w:b/>
        <w:bCs/>
      </w:rPr>
      <w:tblPr/>
      <w:tcPr>
        <w:tcBorders>
          <w:top w:val="nil"/>
          <w:left w:val="nil"/>
          <w:bottom w:val="single" w:sz="24" w:space="0" w:color="B6492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4B00" w:themeFill="accent4" w:themeFillShade="99"/>
      </w:tcPr>
    </w:tblStylePr>
    <w:tblStylePr w:type="firstCol">
      <w:rPr>
        <w:color w:val="FFFFFF" w:themeColor="background1"/>
      </w:rPr>
      <w:tblPr/>
      <w:tcPr>
        <w:tcBorders>
          <w:top w:val="nil"/>
          <w:left w:val="nil"/>
          <w:bottom w:val="nil"/>
          <w:right w:val="nil"/>
          <w:insideH w:val="single" w:sz="4" w:space="0" w:color="B04B00" w:themeColor="accent4" w:themeShade="99"/>
          <w:insideV w:val="nil"/>
        </w:tcBorders>
        <w:shd w:val="clear" w:color="auto" w:fill="B04B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04B00" w:themeFill="accent4" w:themeFillShade="99"/>
      </w:tcPr>
    </w:tblStylePr>
    <w:tblStylePr w:type="band1Vert">
      <w:tblPr/>
      <w:tcPr>
        <w:shd w:val="clear" w:color="auto" w:fill="FFCDA8" w:themeFill="accent4" w:themeFillTint="66"/>
      </w:tcPr>
    </w:tblStylePr>
    <w:tblStylePr w:type="band1Horz">
      <w:tblPr/>
      <w:tcPr>
        <w:shd w:val="clear" w:color="auto" w:fill="FFC19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B22600" w:themeColor="accent6"/>
        <w:left w:val="single" w:sz="4" w:space="0" w:color="CC9900" w:themeColor="accent5"/>
        <w:bottom w:val="single" w:sz="4" w:space="0" w:color="CC9900" w:themeColor="accent5"/>
        <w:right w:val="single" w:sz="4" w:space="0" w:color="CC9900" w:themeColor="accent5"/>
        <w:insideH w:val="single" w:sz="4" w:space="0" w:color="FFFFFF" w:themeColor="background1"/>
        <w:insideV w:val="single" w:sz="4" w:space="0" w:color="FFFFFF" w:themeColor="background1"/>
      </w:tblBorders>
    </w:tblPr>
    <w:tcPr>
      <w:shd w:val="clear" w:color="auto" w:fill="FFF7E1" w:themeFill="accent5" w:themeFillTint="19"/>
    </w:tcPr>
    <w:tblStylePr w:type="firstRow">
      <w:rPr>
        <w:b/>
        <w:bCs/>
      </w:rPr>
      <w:tblPr/>
      <w:tcPr>
        <w:tcBorders>
          <w:top w:val="nil"/>
          <w:left w:val="nil"/>
          <w:bottom w:val="single" w:sz="24" w:space="0" w:color="B226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B00" w:themeFill="accent5" w:themeFillShade="99"/>
      </w:tcPr>
    </w:tblStylePr>
    <w:tblStylePr w:type="firstCol">
      <w:rPr>
        <w:color w:val="FFFFFF" w:themeColor="background1"/>
      </w:rPr>
      <w:tblPr/>
      <w:tcPr>
        <w:tcBorders>
          <w:top w:val="nil"/>
          <w:left w:val="nil"/>
          <w:bottom w:val="nil"/>
          <w:right w:val="nil"/>
          <w:insideH w:val="single" w:sz="4" w:space="0" w:color="7A5B00" w:themeColor="accent5" w:themeShade="99"/>
          <w:insideV w:val="nil"/>
        </w:tcBorders>
        <w:shd w:val="clear" w:color="auto" w:fill="7A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A5B00" w:themeFill="accent5" w:themeFillShade="99"/>
      </w:tcPr>
    </w:tblStylePr>
    <w:tblStylePr w:type="band1Vert">
      <w:tblPr/>
      <w:tcPr>
        <w:shd w:val="clear" w:color="auto" w:fill="FFE084" w:themeFill="accent5" w:themeFillTint="66"/>
      </w:tcPr>
    </w:tblStylePr>
    <w:tblStylePr w:type="band1Horz">
      <w:tblPr/>
      <w:tcPr>
        <w:shd w:val="clear" w:color="auto" w:fill="FFD86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C9900" w:themeColor="accent5"/>
        <w:left w:val="single" w:sz="4" w:space="0" w:color="B22600" w:themeColor="accent6"/>
        <w:bottom w:val="single" w:sz="4" w:space="0" w:color="B22600" w:themeColor="accent6"/>
        <w:right w:val="single" w:sz="4" w:space="0" w:color="B22600" w:themeColor="accent6"/>
        <w:insideH w:val="single" w:sz="4" w:space="0" w:color="FFFFFF" w:themeColor="background1"/>
        <w:insideV w:val="single" w:sz="4" w:space="0" w:color="FFFFFF" w:themeColor="background1"/>
      </w:tblBorders>
    </w:tblPr>
    <w:tcPr>
      <w:shd w:val="clear" w:color="auto" w:fill="FFE5DE" w:themeFill="accent6" w:themeFillTint="19"/>
    </w:tcPr>
    <w:tblStylePr w:type="firstRow">
      <w:rPr>
        <w:b/>
        <w:bCs/>
      </w:rPr>
      <w:tblPr/>
      <w:tcPr>
        <w:tcBorders>
          <w:top w:val="nil"/>
          <w:left w:val="nil"/>
          <w:bottom w:val="single" w:sz="24" w:space="0" w:color="CC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600" w:themeFill="accent6" w:themeFillShade="99"/>
      </w:tcPr>
    </w:tblStylePr>
    <w:tblStylePr w:type="firstCol">
      <w:rPr>
        <w:color w:val="FFFFFF" w:themeColor="background1"/>
      </w:rPr>
      <w:tblPr/>
      <w:tcPr>
        <w:tcBorders>
          <w:top w:val="nil"/>
          <w:left w:val="nil"/>
          <w:bottom w:val="nil"/>
          <w:right w:val="nil"/>
          <w:insideH w:val="single" w:sz="4" w:space="0" w:color="6A1600" w:themeColor="accent6" w:themeShade="99"/>
          <w:insideV w:val="nil"/>
        </w:tcBorders>
        <w:shd w:val="clear" w:color="auto" w:fill="6A16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A1600" w:themeFill="accent6" w:themeFillShade="99"/>
      </w:tcPr>
    </w:tblStylePr>
    <w:tblStylePr w:type="band1Vert">
      <w:tblPr/>
      <w:tcPr>
        <w:shd w:val="clear" w:color="auto" w:fill="FF967A" w:themeFill="accent6" w:themeFillTint="66"/>
      </w:tcPr>
    </w:tblStylePr>
    <w:tblStylePr w:type="band1Horz">
      <w:tblPr/>
      <w:tcPr>
        <w:shd w:val="clear" w:color="auto" w:fill="FF7C5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DE9" w:themeFill="accent1"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2C8" w:themeFill="accent1" w:themeFillTint="3F"/>
      </w:tcPr>
    </w:tblStylePr>
    <w:tblStylePr w:type="band1Horz">
      <w:tblPr/>
      <w:tcPr>
        <w:shd w:val="clear" w:color="auto" w:fill="FADAD2"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FF8EC" w:themeFill="accent2"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ED1" w:themeFill="accent2" w:themeFillTint="3F"/>
      </w:tcPr>
    </w:tblStylePr>
    <w:tblStylePr w:type="band1Horz">
      <w:tblPr/>
      <w:tcPr>
        <w:shd w:val="clear" w:color="auto" w:fill="FFF1DA"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AEBE7" w:themeFill="accent3" w:themeFillTint="19"/>
    </w:tcPr>
    <w:tblStylePr w:type="firstRow">
      <w:rPr>
        <w:b/>
        <w:bCs/>
        <w:color w:val="FFFFFF" w:themeColor="background1"/>
      </w:rPr>
      <w:tblPr/>
      <w:tcPr>
        <w:tcBorders>
          <w:bottom w:val="single" w:sz="12" w:space="0" w:color="FFFFFF" w:themeColor="background1"/>
        </w:tcBorders>
        <w:shd w:val="clear" w:color="auto" w:fill="EB6400" w:themeFill="accent4" w:themeFillShade="CC"/>
      </w:tcPr>
    </w:tblStylePr>
    <w:tblStylePr w:type="lastRow">
      <w:rPr>
        <w:b/>
        <w:bCs/>
        <w:color w:val="EB64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CEC3" w:themeFill="accent3" w:themeFillTint="3F"/>
      </w:tcPr>
    </w:tblStylePr>
    <w:tblStylePr w:type="band1Horz">
      <w:tblPr/>
      <w:tcPr>
        <w:shd w:val="clear" w:color="auto" w:fill="F5D8C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2E9" w:themeFill="accent4" w:themeFillTint="19"/>
    </w:tcPr>
    <w:tblStylePr w:type="firstRow">
      <w:rPr>
        <w:b/>
        <w:bCs/>
        <w:color w:val="FFFFFF" w:themeColor="background1"/>
      </w:rPr>
      <w:tblPr/>
      <w:tcPr>
        <w:tcBorders>
          <w:bottom w:val="single" w:sz="12" w:space="0" w:color="FFFFFF" w:themeColor="background1"/>
        </w:tcBorders>
        <w:shd w:val="clear" w:color="auto" w:fill="913A1E" w:themeFill="accent3" w:themeFillShade="CC"/>
      </w:tcPr>
    </w:tblStylePr>
    <w:tblStylePr w:type="lastRow">
      <w:rPr>
        <w:b/>
        <w:bCs/>
        <w:color w:val="913A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C9" w:themeFill="accent4" w:themeFillTint="3F"/>
      </w:tcPr>
    </w:tblStylePr>
    <w:tblStylePr w:type="band1Horz">
      <w:tblPr/>
      <w:tcPr>
        <w:shd w:val="clear" w:color="auto" w:fill="FFE6D3"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FF7E1" w:themeFill="accent5" w:themeFillTint="19"/>
    </w:tcPr>
    <w:tblStylePr w:type="firstRow">
      <w:rPr>
        <w:b/>
        <w:bCs/>
        <w:color w:val="FFFFFF" w:themeColor="background1"/>
      </w:rPr>
      <w:tblPr/>
      <w:tcPr>
        <w:tcBorders>
          <w:bottom w:val="single" w:sz="12" w:space="0" w:color="FFFFFF" w:themeColor="background1"/>
        </w:tcBorders>
        <w:shd w:val="clear" w:color="auto" w:fill="8E1E00" w:themeFill="accent6" w:themeFillShade="CC"/>
      </w:tcPr>
    </w:tblStylePr>
    <w:tblStylePr w:type="lastRow">
      <w:rPr>
        <w:b/>
        <w:bCs/>
        <w:color w:val="8E1E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B3" w:themeFill="accent5" w:themeFillTint="3F"/>
      </w:tcPr>
    </w:tblStylePr>
    <w:tblStylePr w:type="band1Horz">
      <w:tblPr/>
      <w:tcPr>
        <w:shd w:val="clear" w:color="auto" w:fill="FFEFC1"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FE5DE" w:themeFill="accent6" w:themeFillTint="19"/>
    </w:tcPr>
    <w:tblStylePr w:type="firstRow">
      <w:rPr>
        <w:b/>
        <w:bCs/>
        <w:color w:val="FFFFFF" w:themeColor="background1"/>
      </w:rPr>
      <w:tblPr/>
      <w:tcPr>
        <w:tcBorders>
          <w:bottom w:val="single" w:sz="12" w:space="0" w:color="FFFFFF" w:themeColor="background1"/>
        </w:tcBorders>
        <w:shd w:val="clear" w:color="auto" w:fill="A37A00" w:themeFill="accent5" w:themeFillShade="CC"/>
      </w:tcPr>
    </w:tblStylePr>
    <w:tblStylePr w:type="lastRow">
      <w:rPr>
        <w:b/>
        <w:bCs/>
        <w:color w:val="A3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EAC" w:themeFill="accent6" w:themeFillTint="3F"/>
      </w:tcPr>
    </w:tblStylePr>
    <w:tblStylePr w:type="band1Horz">
      <w:tblPr/>
      <w:tcPr>
        <w:shd w:val="clear" w:color="auto" w:fill="FFCAB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AD2" w:themeFill="accent1" w:themeFillTint="33"/>
    </w:tcPr>
    <w:tblStylePr w:type="firstRow">
      <w:rPr>
        <w:b/>
        <w:bCs/>
      </w:rPr>
      <w:tblPr/>
      <w:tcPr>
        <w:shd w:val="clear" w:color="auto" w:fill="F5B7A6" w:themeFill="accent1" w:themeFillTint="66"/>
      </w:tcPr>
    </w:tblStylePr>
    <w:tblStylePr w:type="lastRow">
      <w:rPr>
        <w:b/>
        <w:bCs/>
        <w:color w:val="000000" w:themeColor="text1"/>
      </w:rPr>
      <w:tblPr/>
      <w:tcPr>
        <w:shd w:val="clear" w:color="auto" w:fill="F5B7A6" w:themeFill="accent1" w:themeFillTint="66"/>
      </w:tcPr>
    </w:tblStylePr>
    <w:tblStylePr w:type="firstCol">
      <w:rPr>
        <w:color w:val="FFFFFF" w:themeColor="background1"/>
      </w:rPr>
      <w:tblPr/>
      <w:tcPr>
        <w:shd w:val="clear" w:color="auto" w:fill="B43412" w:themeFill="accent1" w:themeFillShade="BF"/>
      </w:tcPr>
    </w:tblStylePr>
    <w:tblStylePr w:type="lastCol">
      <w:rPr>
        <w:color w:val="FFFFFF" w:themeColor="background1"/>
      </w:rPr>
      <w:tblPr/>
      <w:tcPr>
        <w:shd w:val="clear" w:color="auto" w:fill="B43412" w:themeFill="accent1" w:themeFillShade="BF"/>
      </w:tcPr>
    </w:tblStylePr>
    <w:tblStylePr w:type="band1Vert">
      <w:tblPr/>
      <w:tcPr>
        <w:shd w:val="clear" w:color="auto" w:fill="F3A590" w:themeFill="accent1" w:themeFillTint="7F"/>
      </w:tcPr>
    </w:tblStylePr>
    <w:tblStylePr w:type="band1Horz">
      <w:tblPr/>
      <w:tcPr>
        <w:shd w:val="clear" w:color="auto" w:fill="F3A59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1DA" w:themeFill="accent2" w:themeFillTint="33"/>
    </w:tcPr>
    <w:tblStylePr w:type="firstRow">
      <w:rPr>
        <w:b/>
        <w:bCs/>
      </w:rPr>
      <w:tblPr/>
      <w:tcPr>
        <w:shd w:val="clear" w:color="auto" w:fill="FFE4B5" w:themeFill="accent2" w:themeFillTint="66"/>
      </w:tcPr>
    </w:tblStylePr>
    <w:tblStylePr w:type="lastRow">
      <w:rPr>
        <w:b/>
        <w:bCs/>
        <w:color w:val="000000" w:themeColor="text1"/>
      </w:rPr>
      <w:tblPr/>
      <w:tcPr>
        <w:shd w:val="clear" w:color="auto" w:fill="FFE4B5" w:themeFill="accent2" w:themeFillTint="66"/>
      </w:tcPr>
    </w:tblStylePr>
    <w:tblStylePr w:type="firstCol">
      <w:rPr>
        <w:color w:val="FFFFFF" w:themeColor="background1"/>
      </w:rPr>
      <w:tblPr/>
      <w:tcPr>
        <w:shd w:val="clear" w:color="auto" w:fill="F49B00" w:themeFill="accent2" w:themeFillShade="BF"/>
      </w:tcPr>
    </w:tblStylePr>
    <w:tblStylePr w:type="lastCol">
      <w:rPr>
        <w:color w:val="FFFFFF" w:themeColor="background1"/>
      </w:rPr>
      <w:tblPr/>
      <w:tcPr>
        <w:shd w:val="clear" w:color="auto" w:fill="F49B00" w:themeFill="accent2" w:themeFillShade="BF"/>
      </w:tcPr>
    </w:tblStylePr>
    <w:tblStylePr w:type="band1Vert">
      <w:tblPr/>
      <w:tcPr>
        <w:shd w:val="clear" w:color="auto" w:fill="FFDDA3" w:themeFill="accent2" w:themeFillTint="7F"/>
      </w:tcPr>
    </w:tblStylePr>
    <w:tblStylePr w:type="band1Horz">
      <w:tblPr/>
      <w:tcPr>
        <w:shd w:val="clear" w:color="auto" w:fill="FFDDA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D8CF" w:themeFill="accent3" w:themeFillTint="33"/>
    </w:tcPr>
    <w:tblStylePr w:type="firstRow">
      <w:rPr>
        <w:b/>
        <w:bCs/>
      </w:rPr>
      <w:tblPr/>
      <w:tcPr>
        <w:shd w:val="clear" w:color="auto" w:fill="EBB19F" w:themeFill="accent3" w:themeFillTint="66"/>
      </w:tcPr>
    </w:tblStylePr>
    <w:tblStylePr w:type="lastRow">
      <w:rPr>
        <w:b/>
        <w:bCs/>
        <w:color w:val="000000" w:themeColor="text1"/>
      </w:rPr>
      <w:tblPr/>
      <w:tcPr>
        <w:shd w:val="clear" w:color="auto" w:fill="EBB19F" w:themeFill="accent3" w:themeFillTint="66"/>
      </w:tcPr>
    </w:tblStylePr>
    <w:tblStylePr w:type="firstCol">
      <w:rPr>
        <w:color w:val="FFFFFF" w:themeColor="background1"/>
      </w:rPr>
      <w:tblPr/>
      <w:tcPr>
        <w:shd w:val="clear" w:color="auto" w:fill="88361C" w:themeFill="accent3" w:themeFillShade="BF"/>
      </w:tcPr>
    </w:tblStylePr>
    <w:tblStylePr w:type="lastCol">
      <w:rPr>
        <w:color w:val="FFFFFF" w:themeColor="background1"/>
      </w:rPr>
      <w:tblPr/>
      <w:tcPr>
        <w:shd w:val="clear" w:color="auto" w:fill="88361C" w:themeFill="accent3" w:themeFillShade="BF"/>
      </w:tcPr>
    </w:tblStylePr>
    <w:tblStylePr w:type="band1Vert">
      <w:tblPr/>
      <w:tcPr>
        <w:shd w:val="clear" w:color="auto" w:fill="E69D87" w:themeFill="accent3" w:themeFillTint="7F"/>
      </w:tcPr>
    </w:tblStylePr>
    <w:tblStylePr w:type="band1Horz">
      <w:tblPr/>
      <w:tcPr>
        <w:shd w:val="clear" w:color="auto" w:fill="E69D87"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6D3" w:themeFill="accent4" w:themeFillTint="33"/>
    </w:tcPr>
    <w:tblStylePr w:type="firstRow">
      <w:rPr>
        <w:b/>
        <w:bCs/>
      </w:rPr>
      <w:tblPr/>
      <w:tcPr>
        <w:shd w:val="clear" w:color="auto" w:fill="FFCDA8" w:themeFill="accent4" w:themeFillTint="66"/>
      </w:tcPr>
    </w:tblStylePr>
    <w:tblStylePr w:type="lastRow">
      <w:rPr>
        <w:b/>
        <w:bCs/>
        <w:color w:val="000000" w:themeColor="text1"/>
      </w:rPr>
      <w:tblPr/>
      <w:tcPr>
        <w:shd w:val="clear" w:color="auto" w:fill="FFCDA8" w:themeFill="accent4" w:themeFillTint="66"/>
      </w:tcPr>
    </w:tblStylePr>
    <w:tblStylePr w:type="firstCol">
      <w:rPr>
        <w:color w:val="FFFFFF" w:themeColor="background1"/>
      </w:rPr>
      <w:tblPr/>
      <w:tcPr>
        <w:shd w:val="clear" w:color="auto" w:fill="DC5E00" w:themeFill="accent4" w:themeFillShade="BF"/>
      </w:tcPr>
    </w:tblStylePr>
    <w:tblStylePr w:type="lastCol">
      <w:rPr>
        <w:color w:val="FFFFFF" w:themeColor="background1"/>
      </w:rPr>
      <w:tblPr/>
      <w:tcPr>
        <w:shd w:val="clear" w:color="auto" w:fill="DC5E00" w:themeFill="accent4" w:themeFillShade="BF"/>
      </w:tcPr>
    </w:tblStylePr>
    <w:tblStylePr w:type="band1Vert">
      <w:tblPr/>
      <w:tcPr>
        <w:shd w:val="clear" w:color="auto" w:fill="FFC193" w:themeFill="accent4" w:themeFillTint="7F"/>
      </w:tcPr>
    </w:tblStylePr>
    <w:tblStylePr w:type="band1Horz">
      <w:tblPr/>
      <w:tcPr>
        <w:shd w:val="clear" w:color="auto" w:fill="FFC193"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FC1" w:themeFill="accent5" w:themeFillTint="33"/>
    </w:tcPr>
    <w:tblStylePr w:type="firstRow">
      <w:rPr>
        <w:b/>
        <w:bCs/>
      </w:rPr>
      <w:tblPr/>
      <w:tcPr>
        <w:shd w:val="clear" w:color="auto" w:fill="FFE084" w:themeFill="accent5" w:themeFillTint="66"/>
      </w:tcPr>
    </w:tblStylePr>
    <w:tblStylePr w:type="lastRow">
      <w:rPr>
        <w:b/>
        <w:bCs/>
        <w:color w:val="000000" w:themeColor="text1"/>
      </w:rPr>
      <w:tblPr/>
      <w:tcPr>
        <w:shd w:val="clear" w:color="auto" w:fill="FFE084" w:themeFill="accent5" w:themeFillTint="66"/>
      </w:tcPr>
    </w:tblStylePr>
    <w:tblStylePr w:type="firstCol">
      <w:rPr>
        <w:color w:val="FFFFFF" w:themeColor="background1"/>
      </w:rPr>
      <w:tblPr/>
      <w:tcPr>
        <w:shd w:val="clear" w:color="auto" w:fill="987200" w:themeFill="accent5" w:themeFillShade="BF"/>
      </w:tcPr>
    </w:tblStylePr>
    <w:tblStylePr w:type="lastCol">
      <w:rPr>
        <w:color w:val="FFFFFF" w:themeColor="background1"/>
      </w:rPr>
      <w:tblPr/>
      <w:tcPr>
        <w:shd w:val="clear" w:color="auto" w:fill="987200" w:themeFill="accent5" w:themeFillShade="BF"/>
      </w:tcPr>
    </w:tblStylePr>
    <w:tblStylePr w:type="band1Vert">
      <w:tblPr/>
      <w:tcPr>
        <w:shd w:val="clear" w:color="auto" w:fill="FFD866" w:themeFill="accent5" w:themeFillTint="7F"/>
      </w:tcPr>
    </w:tblStylePr>
    <w:tblStylePr w:type="band1Horz">
      <w:tblPr/>
      <w:tcPr>
        <w:shd w:val="clear" w:color="auto" w:fill="FFD86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ABC" w:themeFill="accent6" w:themeFillTint="33"/>
    </w:tcPr>
    <w:tblStylePr w:type="firstRow">
      <w:rPr>
        <w:b/>
        <w:bCs/>
      </w:rPr>
      <w:tblPr/>
      <w:tcPr>
        <w:shd w:val="clear" w:color="auto" w:fill="FF967A" w:themeFill="accent6" w:themeFillTint="66"/>
      </w:tcPr>
    </w:tblStylePr>
    <w:tblStylePr w:type="lastRow">
      <w:rPr>
        <w:b/>
        <w:bCs/>
        <w:color w:val="000000" w:themeColor="text1"/>
      </w:rPr>
      <w:tblPr/>
      <w:tcPr>
        <w:shd w:val="clear" w:color="auto" w:fill="FF967A" w:themeFill="accent6" w:themeFillTint="66"/>
      </w:tcPr>
    </w:tblStylePr>
    <w:tblStylePr w:type="firstCol">
      <w:rPr>
        <w:color w:val="FFFFFF" w:themeColor="background1"/>
      </w:rPr>
      <w:tblPr/>
      <w:tcPr>
        <w:shd w:val="clear" w:color="auto" w:fill="851C00" w:themeFill="accent6" w:themeFillShade="BF"/>
      </w:tcPr>
    </w:tblStylePr>
    <w:tblStylePr w:type="lastCol">
      <w:rPr>
        <w:color w:val="FFFFFF" w:themeColor="background1"/>
      </w:rPr>
      <w:tblPr/>
      <w:tcPr>
        <w:shd w:val="clear" w:color="auto" w:fill="851C00" w:themeFill="accent6" w:themeFillShade="BF"/>
      </w:tcPr>
    </w:tblStylePr>
    <w:tblStylePr w:type="band1Vert">
      <w:tblPr/>
      <w:tcPr>
        <w:shd w:val="clear" w:color="auto" w:fill="FF7C59" w:themeFill="accent6" w:themeFillTint="7F"/>
      </w:tcPr>
    </w:tblStylePr>
    <w:tblStylePr w:type="band1Horz">
      <w:tblPr/>
      <w:tcPr>
        <w:shd w:val="clear" w:color="auto" w:fill="FF7C59" w:themeFill="accent6" w:themeFillTint="7F"/>
      </w:tcPr>
    </w:tblStylePr>
  </w:style>
  <w:style w:type="paragraph" w:customStyle="1" w:styleId="CodeBlock">
    <w:name w:val="CodeBlock"/>
    <w:pPr>
      <w:spacing w:before="60" w:after="60"/>
      <w:ind w:left="360"/>
    </w:pPr>
    <w:rPr>
      <w:rFonts w:ascii="Courier New" w:eastAsia="Courier New" w:hAnsi="Courier New"/>
      <w:color w:val="2D2D2D"/>
      <w:sz w:val="18"/>
    </w:rPr>
  </w:style>
  <w:style w:type="paragraph" w:customStyle="1" w:styleId="TOCEntry">
    <w:name w:val="TOCEntry"/>
    <w:rPr>
      <w:rFonts w:ascii="Aptos" w:hAnsi="Aptos"/>
      <w:sz w:val="20"/>
    </w:rPr>
  </w:style>
  <w:style w:type="paragraph" w:styleId="TOC1">
    <w:name w:val="toc 1"/>
    <w:basedOn w:val="Normal"/>
    <w:next w:val="Normal"/>
    <w:autoRedefine/>
    <w:uiPriority w:val="39"/>
    <w:unhideWhenUsed/>
    <w:rsid w:val="00F317AE"/>
    <w:pPr>
      <w:spacing w:after="100"/>
    </w:pPr>
  </w:style>
  <w:style w:type="paragraph" w:styleId="TOC2">
    <w:name w:val="toc 2"/>
    <w:basedOn w:val="Normal"/>
    <w:next w:val="Normal"/>
    <w:autoRedefine/>
    <w:uiPriority w:val="39"/>
    <w:unhideWhenUsed/>
    <w:rsid w:val="00F317AE"/>
    <w:pPr>
      <w:spacing w:after="100"/>
      <w:ind w:left="210"/>
    </w:pPr>
  </w:style>
  <w:style w:type="character" w:styleId="Hyperlink">
    <w:name w:val="Hyperlink"/>
    <w:basedOn w:val="DefaultParagraphFont"/>
    <w:uiPriority w:val="99"/>
    <w:unhideWhenUsed/>
    <w:rsid w:val="00F317AE"/>
    <w:rPr>
      <w:color w:val="CC9900" w:themeColor="hyperlink"/>
      <w:u w:val="single"/>
    </w:rPr>
  </w:style>
  <w:style w:type="paragraph" w:styleId="TOC3">
    <w:name w:val="toc 3"/>
    <w:basedOn w:val="Normal"/>
    <w:next w:val="Normal"/>
    <w:autoRedefine/>
    <w:uiPriority w:val="39"/>
    <w:unhideWhenUsed/>
    <w:rsid w:val="00985784"/>
    <w:pPr>
      <w:spacing w:after="100" w:line="278" w:lineRule="auto"/>
      <w:ind w:left="480"/>
    </w:pPr>
    <w:rPr>
      <w:kern w:val="2"/>
      <w:sz w:val="24"/>
      <w:szCs w:val="24"/>
      <w14:ligatures w14:val="standardContextual"/>
    </w:rPr>
  </w:style>
  <w:style w:type="paragraph" w:styleId="TOC4">
    <w:name w:val="toc 4"/>
    <w:basedOn w:val="Normal"/>
    <w:next w:val="Normal"/>
    <w:autoRedefine/>
    <w:uiPriority w:val="39"/>
    <w:unhideWhenUsed/>
    <w:rsid w:val="00985784"/>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985784"/>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985784"/>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985784"/>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985784"/>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985784"/>
    <w:pPr>
      <w:spacing w:after="100" w:line="278" w:lineRule="auto"/>
      <w:ind w:left="1920"/>
    </w:pPr>
    <w:rPr>
      <w:kern w:val="2"/>
      <w:sz w:val="24"/>
      <w:szCs w:val="24"/>
      <w14:ligatures w14:val="standardContextual"/>
    </w:rPr>
  </w:style>
  <w:style w:type="character" w:styleId="UnresolvedMention">
    <w:name w:val="Unresolved Mention"/>
    <w:basedOn w:val="DefaultParagraphFont"/>
    <w:uiPriority w:val="99"/>
    <w:semiHidden/>
    <w:unhideWhenUsed/>
    <w:rsid w:val="00985784"/>
    <w:rPr>
      <w:color w:val="605E5C"/>
      <w:shd w:val="clear" w:color="auto" w:fill="E1DFDD"/>
    </w:rPr>
  </w:style>
  <w:style w:type="table" w:styleId="ListTable3-Accent3">
    <w:name w:val="List Table 3 Accent 3"/>
    <w:basedOn w:val="TableNormal"/>
    <w:uiPriority w:val="48"/>
    <w:rsid w:val="00B72616"/>
    <w:pPr>
      <w:spacing w:after="0" w:line="240" w:lineRule="auto"/>
    </w:pPr>
    <w:tblPr>
      <w:tblStyleRowBandSize w:val="1"/>
      <w:tblStyleColBandSize w:val="1"/>
      <w:tblBorders>
        <w:top w:val="single" w:sz="4" w:space="0" w:color="B64926" w:themeColor="accent3"/>
        <w:left w:val="single" w:sz="4" w:space="0" w:color="B64926" w:themeColor="accent3"/>
        <w:bottom w:val="single" w:sz="4" w:space="0" w:color="B64926" w:themeColor="accent3"/>
        <w:right w:val="single" w:sz="4" w:space="0" w:color="B64926" w:themeColor="accent3"/>
      </w:tblBorders>
    </w:tblPr>
    <w:tblStylePr w:type="firstRow">
      <w:rPr>
        <w:b/>
        <w:bCs/>
        <w:color w:val="FFFFFF" w:themeColor="background1"/>
      </w:rPr>
      <w:tblPr/>
      <w:tcPr>
        <w:shd w:val="clear" w:color="auto" w:fill="B64926" w:themeFill="accent3"/>
      </w:tcPr>
    </w:tblStylePr>
    <w:tblStylePr w:type="lastRow">
      <w:rPr>
        <w:b/>
        <w:bCs/>
      </w:rPr>
      <w:tblPr/>
      <w:tcPr>
        <w:tcBorders>
          <w:top w:val="double" w:sz="4" w:space="0" w:color="B6492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64926" w:themeColor="accent3"/>
          <w:right w:val="single" w:sz="4" w:space="0" w:color="B64926" w:themeColor="accent3"/>
        </w:tcBorders>
      </w:tcPr>
    </w:tblStylePr>
    <w:tblStylePr w:type="band1Horz">
      <w:tblPr/>
      <w:tcPr>
        <w:tcBorders>
          <w:top w:val="single" w:sz="4" w:space="0" w:color="B64926" w:themeColor="accent3"/>
          <w:bottom w:val="single" w:sz="4" w:space="0" w:color="B6492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64926" w:themeColor="accent3"/>
          <w:left w:val="nil"/>
        </w:tcBorders>
      </w:tcPr>
    </w:tblStylePr>
    <w:tblStylePr w:type="swCell">
      <w:tblPr/>
      <w:tcPr>
        <w:tcBorders>
          <w:top w:val="double" w:sz="4" w:space="0" w:color="B64926" w:themeColor="accent3"/>
          <w:right w:val="nil"/>
        </w:tcBorders>
      </w:tcPr>
    </w:tblStylePr>
  </w:style>
  <w:style w:type="table" w:styleId="GridTable4-Accent4">
    <w:name w:val="Grid Table 4 Accent 4"/>
    <w:basedOn w:val="TableNormal"/>
    <w:uiPriority w:val="49"/>
    <w:rsid w:val="00B72616"/>
    <w:pPr>
      <w:spacing w:after="0" w:line="240" w:lineRule="auto"/>
    </w:pPr>
    <w:tblPr>
      <w:tblStyleRowBandSize w:val="1"/>
      <w:tblStyleColBandSize w:val="1"/>
      <w:tblBorders>
        <w:top w:val="single" w:sz="4" w:space="0" w:color="FFB47D" w:themeColor="accent4" w:themeTint="99"/>
        <w:left w:val="single" w:sz="4" w:space="0" w:color="FFB47D" w:themeColor="accent4" w:themeTint="99"/>
        <w:bottom w:val="single" w:sz="4" w:space="0" w:color="FFB47D" w:themeColor="accent4" w:themeTint="99"/>
        <w:right w:val="single" w:sz="4" w:space="0" w:color="FFB47D" w:themeColor="accent4" w:themeTint="99"/>
        <w:insideH w:val="single" w:sz="4" w:space="0" w:color="FFB47D" w:themeColor="accent4" w:themeTint="99"/>
        <w:insideV w:val="single" w:sz="4" w:space="0" w:color="FFB47D" w:themeColor="accent4" w:themeTint="99"/>
      </w:tblBorders>
    </w:tblPr>
    <w:tblStylePr w:type="firstRow">
      <w:rPr>
        <w:b/>
        <w:bCs/>
        <w:color w:val="FFFFFF" w:themeColor="background1"/>
      </w:rPr>
      <w:tblPr/>
      <w:tcPr>
        <w:tcBorders>
          <w:top w:val="single" w:sz="4" w:space="0" w:color="FF8427" w:themeColor="accent4"/>
          <w:left w:val="single" w:sz="4" w:space="0" w:color="FF8427" w:themeColor="accent4"/>
          <w:bottom w:val="single" w:sz="4" w:space="0" w:color="FF8427" w:themeColor="accent4"/>
          <w:right w:val="single" w:sz="4" w:space="0" w:color="FF8427" w:themeColor="accent4"/>
          <w:insideH w:val="nil"/>
          <w:insideV w:val="nil"/>
        </w:tcBorders>
        <w:shd w:val="clear" w:color="auto" w:fill="FF8427" w:themeFill="accent4"/>
      </w:tcPr>
    </w:tblStylePr>
    <w:tblStylePr w:type="lastRow">
      <w:rPr>
        <w:b/>
        <w:bCs/>
      </w:rPr>
      <w:tblPr/>
      <w:tcPr>
        <w:tcBorders>
          <w:top w:val="double" w:sz="4" w:space="0" w:color="FF8427" w:themeColor="accent4"/>
        </w:tcBorders>
      </w:tcPr>
    </w:tblStylePr>
    <w:tblStylePr w:type="firstCol">
      <w:rPr>
        <w:b/>
        <w:bCs/>
      </w:rPr>
    </w:tblStylePr>
    <w:tblStylePr w:type="lastCol">
      <w:rPr>
        <w:b/>
        <w:bCs/>
      </w:rPr>
    </w:tblStylePr>
    <w:tblStylePr w:type="band1Vert">
      <w:tblPr/>
      <w:tcPr>
        <w:shd w:val="clear" w:color="auto" w:fill="FFE6D3" w:themeFill="accent4" w:themeFillTint="33"/>
      </w:tcPr>
    </w:tblStylePr>
    <w:tblStylePr w:type="band1Horz">
      <w:tblPr/>
      <w:tcPr>
        <w:shd w:val="clear" w:color="auto" w:fill="FFE6D3"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64</Pages>
  <Words>19008</Words>
  <Characters>108350</Characters>
  <Application>Microsoft Office Word</Application>
  <DocSecurity>0</DocSecurity>
  <Lines>902</Lines>
  <Paragraphs>254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Digital Antienet Zettlekasten Guide</vt:lpstr>
      <vt:lpstr>Table of Contents</vt:lpstr>
      <vt:lpstr>Part 1 — Core Operating System</vt:lpstr>
      <vt:lpstr>    Purpose and Boundary</vt:lpstr>
      <vt:lpstr>        Core Flow</vt:lpstr>
      <vt:lpstr>    Digital Zettelkasten Core Setup</vt:lpstr>
      <vt:lpstr>        Source basis from Zettelkasten.de</vt:lpstr>
      <vt:lpstr>    1. The Core System: what must exist in the application</vt:lpstr>
      <vt:lpstr>        Core objects and their job</vt:lpstr>
      <vt:lpstr>        2. Principle-to-application translation</vt:lpstr>
      <vt:lpstr>    3. The core zettel card layout</vt:lpstr>
      <vt:lpstr>        Required sections on the zettel screen</vt:lpstr>
      <vt:lpstr>    4. Connection setup</vt:lpstr>
      <vt:lpstr>    5. Structure notes: the app’s map layer</vt:lpstr>
      <vt:lpstr>        Structure notes requirements</vt:lpstr>
      <vt:lpstr>    6. Entry points: how you find your way in</vt:lpstr>
      <vt:lpstr>    7. Required workflow in the application</vt:lpstr>
      <vt:lpstr>    Screen behavior checklist</vt:lpstr>
      <vt:lpstr>    8. Domain-neutral zettel examples for the app</vt:lpstr>
      <vt:lpstr>    9. Rules that prevent rebuilding the app repeatedly</vt:lpstr>
      <vt:lpstr>    10. Final app blueprint</vt:lpstr>
      <vt:lpstr>        Sources used</vt:lpstr>
      <vt:lpstr>Antinet Zettelkasten Master Core Guide</vt:lpstr>
      <vt:lpstr>    Top-Down Map</vt:lpstr>
      <vt:lpstr>    1. Core Four-Record Rule</vt:lpstr>
      <vt:lpstr>    Record Roles: Do Not Call Everything a Note</vt:lpstr>
      <vt:lpstr>    5. Connection Setup: The Link Needs a Reason</vt:lpstr>
      <vt:lpstr>    6. ID Prefix System and Automatic ID Generator</vt:lpstr>
      <vt:lpstr>    7. Worked Examples Using Your Own Data</vt:lpstr>
      <vt:lpstr>        7.1 AeroGarden School Forum Blog Post</vt:lpstr>
      <vt:lpstr>        7.2 Aeroponics and Sustainability Link</vt:lpstr>
      <vt:lpstr>        7.3 Culinary Recipe and Sustainability</vt:lpstr>
      <vt:lpstr>    7.4 Bible Study: Queen of Heaven</vt:lpstr>
      <vt:lpstr>    7.5 Poetry: Phrase, Image, and Finished Poem</vt:lpstr>
      <vt:lpstr>    7.6 Between Realms: Character Profile vs Entity vs Zettel</vt:lpstr>
      <vt:lpstr>Book and Fiction Workflow Layer: Turning Your Books Into a Zettelkasten</vt:lpstr>
      <vt:lpstr>    1. Start With a Source Note</vt:lpstr>
      <vt:lpstr>    2. Use Fiction-Friendly Note Types</vt:lpstr>
      <vt:lpstr>    3. Build a Simple ID System</vt:lpstr>
      <vt:lpstr>    4. Create Hub Notes First</vt:lpstr>
      <vt:lpstr>    5. Turn Chapters Into Event Cards, Not Summaries</vt:lpstr>
      <vt:lpstr>    6. Example Notes From Emperors Earth</vt:lpstr>
      <vt:lpstr>        Character Note Example</vt:lpstr>
      <vt:lpstr>        Theme Note Example</vt:lpstr>
      <vt:lpstr>        Canon Rule Note Example</vt:lpstr>
      <vt:lpstr>    7. Practical Workflow for Finished Books</vt:lpstr>
      <vt:lpstr>    8. Practical Workflow for New Books</vt:lpstr>
      <vt:lpstr>    9. Suggested Fields for Your Zettelkasten App</vt:lpstr>
      <vt:lpstr>    10. Strong First Pass for Emperors Earth</vt:lpstr>
      <vt:lpstr>    11. Blank Templates</vt:lpstr>
      <vt:lpstr>        Character Note Template</vt:lpstr>
      <vt:lpstr>        Event Note Template</vt:lpstr>
      <vt:lpstr>        Theme Note Template</vt:lpstr>
      <vt:lpstr>        Canon Rule Note Template</vt:lpstr>
      <vt:lpstr>    12. Book-Specific Item Types and Storage Rule</vt:lpstr>
      <vt:lpstr>    13. Example Life Stones Zettel IDs</vt:lpstr>
      <vt:lpstr>    8. Application Areas and Screen Labels</vt:lpstr>
      <vt:lpstr>    9. Migration Plan for Existing Records</vt:lpstr>
      <vt:lpstr>    10. Minimal Templates</vt:lpstr>
      <vt:lpstr>    10.1 Fleeting / Inbox Template</vt:lpstr>
      <vt:lpstr>    10.2 Archived Source Template</vt:lpstr>
      <vt:lpstr>    10.3 Entity Template</vt:lpstr>
      <vt:lpstr>    10.4 Zettel Template</vt:lpstr>
      <vt:lpstr>    10.5 Connection Template</vt:lpstr>
      <vt:lpstr>    10.6 Structure Note Template</vt:lpstr>
      <vt:lpstr>    10.7 Output Template</vt:lpstr>
      <vt:lpstr>    11. Final Checks Before Creating a Record</vt:lpstr>
      <vt:lpstr>Archived Source to Zettel Core Setup</vt:lpstr>
      <vt:lpstr>    1. The Core Separation</vt:lpstr>
      <vt:lpstr>    2. Where Copied Material Belongs</vt:lpstr>
      <vt:lpstr>    3. Correct Workflow</vt:lpstr>
      <vt:lpstr>    4. Archived Source Template</vt:lpstr>
      <vt:lpstr>    5. Zettel Template</vt:lpstr>
      <vt:lpstr>    6. Connection Template</vt:lpstr>
      <vt:lpstr>    7. Worked Example: Aeroponics Article</vt:lpstr>
      <vt:lpstr>        A. Archived Source</vt:lpstr>
      <vt:lpstr>    B. Zettel created from the source</vt:lpstr>
      <vt:lpstr>    C. Connection from this zettel</vt:lpstr>
      <vt:lpstr>    8. Mapping to the Current App</vt:lpstr>
      <vt:lpstr>    9. Practical Migration Rule</vt:lpstr>
      <vt:lpstr>    10. Final Non-Negotiable Rules</vt:lpstr>
      <vt:lpstr>Core Digital Zettelkasten Application Setup</vt:lpstr>
      <vt:lpstr>    1. Application Core Folder Setup</vt:lpstr>
      <vt:lpstr>    2. Core Database Relationship Map</vt:lpstr>
      <vt:lpstr>    Core Model File Set and User-Based Rules</vt:lpstr>
      <vt:lpstr>    12. Core Application Model Structure (Models Only)</vt:lpstr>
      <vt:lpstr>    13. Zettel Type Capture Rule</vt:lpstr>
      <vt:lpstr>    14. Required NoteType Seed Values</vt:lpstr>
      <vt:lpstr>    15. How Book-Specific Items Are Stored</vt:lpstr>
      <vt:lpstr>    16. Core Model Files Needed to Build the System</vt:lpstr>
      <vt:lpstr>        16.1 Model File List</vt:lpstr>
      <vt:lpstr>        16.2 What Each Model Does</vt:lpstr>
      <vt:lpstr>        16.3 User-Based App Rule</vt:lpstr>
      <vt:lpstr>        16.4 IdSequence Rule</vt:lpstr>
      <vt:lpstr>    3. Core Mongoose Models</vt:lpstr>
      <vt:lpstr>        backend/models/Project.js</vt:lpstr>
      <vt:lpstr>        backend/models/Source.js</vt:lpstr>
      <vt:lpstr>        backend/models/Entity.js</vt:lpstr>
      <vt:lpstr>        backend/models/Zettel.js</vt:lpstr>
      <vt:lpstr>        backend/models/ZettelLink.js</vt:lpstr>
      <vt:lpstr>        backend/models/StructureNote.js</vt:lpstr>
    </vt:vector>
  </TitlesOfParts>
  <Manager/>
  <Company/>
  <LinksUpToDate>false</LinksUpToDate>
  <CharactersWithSpaces>127104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Antienet Zettlekasten Guide</dc:title>
  <dc:subject/>
  <dc:creator>Darrell Pender</dc:creator>
  <cp:keywords/>
  <dc:description>generated by python-docx</dc:description>
  <cp:lastModifiedBy>Darrell Pender</cp:lastModifiedBy>
  <cp:revision>22</cp:revision>
  <cp:lastPrinted>2026-07-10T17:27:00Z</cp:lastPrinted>
  <dcterms:created xsi:type="dcterms:W3CDTF">2026-07-10T17:26:00Z</dcterms:created>
  <dcterms:modified xsi:type="dcterms:W3CDTF">2026-09-07T05:05:00Z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0216b84c-d44b-4a6f-86fe-c0431a65bb8f</vt:lpwstr>
  </property>
</Properties>
</file>